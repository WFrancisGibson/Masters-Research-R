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6D4C8" w14:textId="77777777" w:rsidR="00BE4789" w:rsidRDefault="00A16C4B">
      <w:pPr>
        <w:pStyle w:val="Title"/>
      </w:pPr>
      <w:r>
        <w:t>The SynthETIC claims portfolio: data analysis and the impact of the claim features</w:t>
      </w:r>
    </w:p>
    <w:p w14:paraId="7E0DBB25" w14:textId="77777777" w:rsidR="00BE4789" w:rsidRDefault="00A16C4B">
      <w:pPr>
        <w:pStyle w:val="Author"/>
      </w:pPr>
      <w:r>
        <w:t>Prepared for Francis</w:t>
      </w:r>
    </w:p>
    <w:p w14:paraId="6FD16703" w14:textId="77777777" w:rsidR="00BE4789" w:rsidRDefault="00A16C4B">
      <w:pPr>
        <w:pStyle w:val="Date"/>
      </w:pPr>
      <w:r>
        <w:t>2 October 2026</w:t>
      </w:r>
    </w:p>
    <w:sdt>
      <w:sdtPr>
        <w:rPr>
          <w:rFonts w:asciiTheme="minorHAnsi" w:eastAsiaTheme="minorEastAsia" w:hAnsiTheme="minorHAnsi" w:cstheme="minorBidi"/>
          <w:b w:val="0"/>
          <w:bCs w:val="0"/>
          <w:color w:val="auto"/>
          <w:sz w:val="22"/>
          <w:szCs w:val="22"/>
        </w:rPr>
        <w:id w:val="179014941"/>
        <w:docPartObj>
          <w:docPartGallery w:val="Table of Contents"/>
          <w:docPartUnique/>
        </w:docPartObj>
      </w:sdtPr>
      <w:sdtEndPr/>
      <w:sdtContent>
        <w:p w14:paraId="4F69BF92" w14:textId="77777777" w:rsidR="00BE4789" w:rsidRDefault="00A16C4B">
          <w:pPr>
            <w:pStyle w:val="TOCHeading"/>
          </w:pPr>
          <w:r>
            <w:t>Contents</w:t>
          </w:r>
        </w:p>
        <w:p w14:paraId="4667F7CA" w14:textId="2CACB108" w:rsidR="00276362" w:rsidRDefault="00A16C4B">
          <w:pPr>
            <w:pStyle w:val="TOC1"/>
            <w:tabs>
              <w:tab w:val="left" w:pos="480"/>
              <w:tab w:val="right" w:leader="dot" w:pos="13562"/>
            </w:tabs>
            <w:rPr>
              <w:noProof/>
              <w:kern w:val="2"/>
              <w:sz w:val="24"/>
              <w:szCs w:val="24"/>
              <w:lang w:val="en-ZA" w:eastAsia="en-ZA"/>
              <w14:ligatures w14:val="standardContextual"/>
            </w:rPr>
          </w:pPr>
          <w:r>
            <w:fldChar w:fldCharType="begin"/>
          </w:r>
          <w:r>
            <w:instrText>TOC \o "1-2" \h \z \u</w:instrText>
          </w:r>
          <w:r>
            <w:fldChar w:fldCharType="separate"/>
          </w:r>
          <w:hyperlink w:anchor="_Toc241867968" w:history="1">
            <w:r w:rsidR="00276362" w:rsidRPr="00F93C9F">
              <w:rPr>
                <w:rStyle w:val="Hyperlink"/>
                <w:noProof/>
              </w:rPr>
              <w:t>1</w:t>
            </w:r>
            <w:r w:rsidR="00276362">
              <w:rPr>
                <w:noProof/>
                <w:kern w:val="2"/>
                <w:sz w:val="24"/>
                <w:szCs w:val="24"/>
                <w:lang w:val="en-ZA" w:eastAsia="en-ZA"/>
                <w14:ligatures w14:val="standardContextual"/>
              </w:rPr>
              <w:tab/>
            </w:r>
            <w:r w:rsidR="00276362" w:rsidRPr="00F93C9F">
              <w:rPr>
                <w:rStyle w:val="Hyperlink"/>
                <w:noProof/>
              </w:rPr>
              <w:t>What this report covers</w:t>
            </w:r>
            <w:r w:rsidR="00276362">
              <w:rPr>
                <w:noProof/>
                <w:webHidden/>
              </w:rPr>
              <w:tab/>
            </w:r>
            <w:r w:rsidR="00276362">
              <w:rPr>
                <w:noProof/>
                <w:webHidden/>
              </w:rPr>
              <w:fldChar w:fldCharType="begin"/>
            </w:r>
            <w:r w:rsidR="00276362">
              <w:rPr>
                <w:noProof/>
                <w:webHidden/>
              </w:rPr>
              <w:instrText xml:space="preserve"> PAGEREF _Toc241867968 \h </w:instrText>
            </w:r>
            <w:r w:rsidR="00276362">
              <w:rPr>
                <w:noProof/>
                <w:webHidden/>
              </w:rPr>
            </w:r>
            <w:r w:rsidR="00276362">
              <w:rPr>
                <w:noProof/>
                <w:webHidden/>
              </w:rPr>
              <w:fldChar w:fldCharType="separate"/>
            </w:r>
            <w:r w:rsidR="00276362">
              <w:rPr>
                <w:noProof/>
                <w:webHidden/>
              </w:rPr>
              <w:t>2</w:t>
            </w:r>
            <w:r w:rsidR="00276362">
              <w:rPr>
                <w:noProof/>
                <w:webHidden/>
              </w:rPr>
              <w:fldChar w:fldCharType="end"/>
            </w:r>
          </w:hyperlink>
        </w:p>
        <w:p w14:paraId="1D99D222" w14:textId="24B1D8AF"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69" w:history="1">
            <w:r w:rsidRPr="00F93C9F">
              <w:rPr>
                <w:rStyle w:val="Hyperlink"/>
                <w:noProof/>
              </w:rPr>
              <w:t>1.1</w:t>
            </w:r>
            <w:r>
              <w:rPr>
                <w:noProof/>
                <w:kern w:val="2"/>
                <w:sz w:val="24"/>
                <w:szCs w:val="24"/>
                <w:lang w:val="en-ZA" w:eastAsia="en-ZA"/>
                <w14:ligatures w14:val="standardContextual"/>
              </w:rPr>
              <w:tab/>
            </w:r>
            <w:r w:rsidRPr="00F93C9F">
              <w:rPr>
                <w:rStyle w:val="Hyperlink"/>
                <w:noProof/>
              </w:rPr>
              <w:t>Main findings</w:t>
            </w:r>
            <w:r>
              <w:rPr>
                <w:noProof/>
                <w:webHidden/>
              </w:rPr>
              <w:tab/>
            </w:r>
            <w:r>
              <w:rPr>
                <w:noProof/>
                <w:webHidden/>
              </w:rPr>
              <w:fldChar w:fldCharType="begin"/>
            </w:r>
            <w:r>
              <w:rPr>
                <w:noProof/>
                <w:webHidden/>
              </w:rPr>
              <w:instrText xml:space="preserve"> PAGEREF _Toc241867969 \h </w:instrText>
            </w:r>
            <w:r>
              <w:rPr>
                <w:noProof/>
                <w:webHidden/>
              </w:rPr>
            </w:r>
            <w:r>
              <w:rPr>
                <w:noProof/>
                <w:webHidden/>
              </w:rPr>
              <w:fldChar w:fldCharType="separate"/>
            </w:r>
            <w:r>
              <w:rPr>
                <w:noProof/>
                <w:webHidden/>
              </w:rPr>
              <w:t>3</w:t>
            </w:r>
            <w:r>
              <w:rPr>
                <w:noProof/>
                <w:webHidden/>
              </w:rPr>
              <w:fldChar w:fldCharType="end"/>
            </w:r>
          </w:hyperlink>
        </w:p>
        <w:p w14:paraId="311F1C59" w14:textId="0621D6E1"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70" w:history="1">
            <w:r w:rsidRPr="00F93C9F">
              <w:rPr>
                <w:rStyle w:val="Hyperlink"/>
                <w:noProof/>
              </w:rPr>
              <w:t>1.2</w:t>
            </w:r>
            <w:r>
              <w:rPr>
                <w:noProof/>
                <w:kern w:val="2"/>
                <w:sz w:val="24"/>
                <w:szCs w:val="24"/>
                <w:lang w:val="en-ZA" w:eastAsia="en-ZA"/>
                <w14:ligatures w14:val="standardContextual"/>
              </w:rPr>
              <w:tab/>
            </w:r>
            <w:r w:rsidRPr="00F93C9F">
              <w:rPr>
                <w:rStyle w:val="Hyperlink"/>
                <w:noProof/>
              </w:rPr>
              <w:t>Conventions</w:t>
            </w:r>
            <w:r>
              <w:rPr>
                <w:noProof/>
                <w:webHidden/>
              </w:rPr>
              <w:tab/>
            </w:r>
            <w:r>
              <w:rPr>
                <w:noProof/>
                <w:webHidden/>
              </w:rPr>
              <w:fldChar w:fldCharType="begin"/>
            </w:r>
            <w:r>
              <w:rPr>
                <w:noProof/>
                <w:webHidden/>
              </w:rPr>
              <w:instrText xml:space="preserve"> PAGEREF _Toc241867970 \h </w:instrText>
            </w:r>
            <w:r>
              <w:rPr>
                <w:noProof/>
                <w:webHidden/>
              </w:rPr>
            </w:r>
            <w:r>
              <w:rPr>
                <w:noProof/>
                <w:webHidden/>
              </w:rPr>
              <w:fldChar w:fldCharType="separate"/>
            </w:r>
            <w:r>
              <w:rPr>
                <w:noProof/>
                <w:webHidden/>
              </w:rPr>
              <w:t>4</w:t>
            </w:r>
            <w:r>
              <w:rPr>
                <w:noProof/>
                <w:webHidden/>
              </w:rPr>
              <w:fldChar w:fldCharType="end"/>
            </w:r>
          </w:hyperlink>
        </w:p>
        <w:p w14:paraId="118F4C70" w14:textId="524C4CB5"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71" w:history="1">
            <w:r w:rsidRPr="00F93C9F">
              <w:rPr>
                <w:rStyle w:val="Hyperlink"/>
                <w:noProof/>
              </w:rPr>
              <w:t>2</w:t>
            </w:r>
            <w:r>
              <w:rPr>
                <w:noProof/>
                <w:kern w:val="2"/>
                <w:sz w:val="24"/>
                <w:szCs w:val="24"/>
                <w:lang w:val="en-ZA" w:eastAsia="en-ZA"/>
                <w14:ligatures w14:val="standardContextual"/>
              </w:rPr>
              <w:tab/>
            </w:r>
            <w:r w:rsidRPr="00F93C9F">
              <w:rPr>
                <w:rStyle w:val="Hyperlink"/>
                <w:noProof/>
              </w:rPr>
              <w:t>The simulation</w:t>
            </w:r>
            <w:r>
              <w:rPr>
                <w:noProof/>
                <w:webHidden/>
              </w:rPr>
              <w:tab/>
            </w:r>
            <w:r>
              <w:rPr>
                <w:noProof/>
                <w:webHidden/>
              </w:rPr>
              <w:fldChar w:fldCharType="begin"/>
            </w:r>
            <w:r>
              <w:rPr>
                <w:noProof/>
                <w:webHidden/>
              </w:rPr>
              <w:instrText xml:space="preserve"> PAGEREF _Toc241867971 \h </w:instrText>
            </w:r>
            <w:r>
              <w:rPr>
                <w:noProof/>
                <w:webHidden/>
              </w:rPr>
            </w:r>
            <w:r>
              <w:rPr>
                <w:noProof/>
                <w:webHidden/>
              </w:rPr>
              <w:fldChar w:fldCharType="separate"/>
            </w:r>
            <w:r>
              <w:rPr>
                <w:noProof/>
                <w:webHidden/>
              </w:rPr>
              <w:t>4</w:t>
            </w:r>
            <w:r>
              <w:rPr>
                <w:noProof/>
                <w:webHidden/>
              </w:rPr>
              <w:fldChar w:fldCharType="end"/>
            </w:r>
          </w:hyperlink>
        </w:p>
        <w:p w14:paraId="417430D1" w14:textId="0D74BBF7"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72" w:history="1">
            <w:r w:rsidRPr="00F93C9F">
              <w:rPr>
                <w:rStyle w:val="Hyperlink"/>
                <w:noProof/>
              </w:rPr>
              <w:t>3</w:t>
            </w:r>
            <w:r>
              <w:rPr>
                <w:noProof/>
                <w:kern w:val="2"/>
                <w:sz w:val="24"/>
                <w:szCs w:val="24"/>
                <w:lang w:val="en-ZA" w:eastAsia="en-ZA"/>
                <w14:ligatures w14:val="standardContextual"/>
              </w:rPr>
              <w:tab/>
            </w:r>
            <w:r w:rsidRPr="00F93C9F">
              <w:rPr>
                <w:rStyle w:val="Hyperlink"/>
                <w:noProof/>
              </w:rPr>
              <w:t>The portfolio</w:t>
            </w:r>
            <w:r>
              <w:rPr>
                <w:noProof/>
                <w:webHidden/>
              </w:rPr>
              <w:tab/>
            </w:r>
            <w:r>
              <w:rPr>
                <w:noProof/>
                <w:webHidden/>
              </w:rPr>
              <w:fldChar w:fldCharType="begin"/>
            </w:r>
            <w:r>
              <w:rPr>
                <w:noProof/>
                <w:webHidden/>
              </w:rPr>
              <w:instrText xml:space="preserve"> PAGEREF _Toc241867972 \h </w:instrText>
            </w:r>
            <w:r>
              <w:rPr>
                <w:noProof/>
                <w:webHidden/>
              </w:rPr>
            </w:r>
            <w:r>
              <w:rPr>
                <w:noProof/>
                <w:webHidden/>
              </w:rPr>
              <w:fldChar w:fldCharType="separate"/>
            </w:r>
            <w:r>
              <w:rPr>
                <w:noProof/>
                <w:webHidden/>
              </w:rPr>
              <w:t>5</w:t>
            </w:r>
            <w:r>
              <w:rPr>
                <w:noProof/>
                <w:webHidden/>
              </w:rPr>
              <w:fldChar w:fldCharType="end"/>
            </w:r>
          </w:hyperlink>
        </w:p>
        <w:p w14:paraId="21818A62" w14:textId="1F54E454"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73" w:history="1">
            <w:r w:rsidRPr="00F93C9F">
              <w:rPr>
                <w:rStyle w:val="Hyperlink"/>
                <w:noProof/>
              </w:rPr>
              <w:t>3.1</w:t>
            </w:r>
            <w:r>
              <w:rPr>
                <w:noProof/>
                <w:kern w:val="2"/>
                <w:sz w:val="24"/>
                <w:szCs w:val="24"/>
                <w:lang w:val="en-ZA" w:eastAsia="en-ZA"/>
                <w14:ligatures w14:val="standardContextual"/>
              </w:rPr>
              <w:tab/>
            </w:r>
            <w:r w:rsidRPr="00F93C9F">
              <w:rPr>
                <w:rStyle w:val="Hyperlink"/>
                <w:noProof/>
              </w:rPr>
              <w:t>Size</w:t>
            </w:r>
            <w:r>
              <w:rPr>
                <w:noProof/>
                <w:webHidden/>
              </w:rPr>
              <w:tab/>
            </w:r>
            <w:r>
              <w:rPr>
                <w:noProof/>
                <w:webHidden/>
              </w:rPr>
              <w:fldChar w:fldCharType="begin"/>
            </w:r>
            <w:r>
              <w:rPr>
                <w:noProof/>
                <w:webHidden/>
              </w:rPr>
              <w:instrText xml:space="preserve"> PAGEREF _Toc241867973 \h </w:instrText>
            </w:r>
            <w:r>
              <w:rPr>
                <w:noProof/>
                <w:webHidden/>
              </w:rPr>
            </w:r>
            <w:r>
              <w:rPr>
                <w:noProof/>
                <w:webHidden/>
              </w:rPr>
              <w:fldChar w:fldCharType="separate"/>
            </w:r>
            <w:r>
              <w:rPr>
                <w:noProof/>
                <w:webHidden/>
              </w:rPr>
              <w:t>5</w:t>
            </w:r>
            <w:r>
              <w:rPr>
                <w:noProof/>
                <w:webHidden/>
              </w:rPr>
              <w:fldChar w:fldCharType="end"/>
            </w:r>
          </w:hyperlink>
        </w:p>
        <w:p w14:paraId="01A69DE2" w14:textId="16C8E439"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74" w:history="1">
            <w:r w:rsidRPr="00F93C9F">
              <w:rPr>
                <w:rStyle w:val="Hyperlink"/>
                <w:noProof/>
              </w:rPr>
              <w:t>3.2</w:t>
            </w:r>
            <w:r>
              <w:rPr>
                <w:noProof/>
                <w:kern w:val="2"/>
                <w:sz w:val="24"/>
                <w:szCs w:val="24"/>
                <w:lang w:val="en-ZA" w:eastAsia="en-ZA"/>
                <w14:ligatures w14:val="standardContextual"/>
              </w:rPr>
              <w:tab/>
            </w:r>
            <w:r w:rsidRPr="00F93C9F">
              <w:rPr>
                <w:rStyle w:val="Hyperlink"/>
                <w:noProof/>
              </w:rPr>
              <w:t>Accident years</w:t>
            </w:r>
            <w:r>
              <w:rPr>
                <w:noProof/>
                <w:webHidden/>
              </w:rPr>
              <w:tab/>
            </w:r>
            <w:r>
              <w:rPr>
                <w:noProof/>
                <w:webHidden/>
              </w:rPr>
              <w:fldChar w:fldCharType="begin"/>
            </w:r>
            <w:r>
              <w:rPr>
                <w:noProof/>
                <w:webHidden/>
              </w:rPr>
              <w:instrText xml:space="preserve"> PAGEREF _Toc241867974 \h </w:instrText>
            </w:r>
            <w:r>
              <w:rPr>
                <w:noProof/>
                <w:webHidden/>
              </w:rPr>
            </w:r>
            <w:r>
              <w:rPr>
                <w:noProof/>
                <w:webHidden/>
              </w:rPr>
              <w:fldChar w:fldCharType="separate"/>
            </w:r>
            <w:r>
              <w:rPr>
                <w:noProof/>
                <w:webHidden/>
              </w:rPr>
              <w:t>6</w:t>
            </w:r>
            <w:r>
              <w:rPr>
                <w:noProof/>
                <w:webHidden/>
              </w:rPr>
              <w:fldChar w:fldCharType="end"/>
            </w:r>
          </w:hyperlink>
        </w:p>
        <w:p w14:paraId="70039721" w14:textId="6B5E8C1A"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75" w:history="1">
            <w:r w:rsidRPr="00F93C9F">
              <w:rPr>
                <w:rStyle w:val="Hyperlink"/>
                <w:noProof/>
              </w:rPr>
              <w:t>4</w:t>
            </w:r>
            <w:r>
              <w:rPr>
                <w:noProof/>
                <w:kern w:val="2"/>
                <w:sz w:val="24"/>
                <w:szCs w:val="24"/>
                <w:lang w:val="en-ZA" w:eastAsia="en-ZA"/>
                <w14:ligatures w14:val="standardContextual"/>
              </w:rPr>
              <w:tab/>
            </w:r>
            <w:r w:rsidRPr="00F93C9F">
              <w:rPr>
                <w:rStyle w:val="Hyperlink"/>
                <w:noProof/>
              </w:rPr>
              <w:t>Claim sizes and delays</w:t>
            </w:r>
            <w:r>
              <w:rPr>
                <w:noProof/>
                <w:webHidden/>
              </w:rPr>
              <w:tab/>
            </w:r>
            <w:r>
              <w:rPr>
                <w:noProof/>
                <w:webHidden/>
              </w:rPr>
              <w:fldChar w:fldCharType="begin"/>
            </w:r>
            <w:r>
              <w:rPr>
                <w:noProof/>
                <w:webHidden/>
              </w:rPr>
              <w:instrText xml:space="preserve"> PAGEREF _Toc241867975 \h </w:instrText>
            </w:r>
            <w:r>
              <w:rPr>
                <w:noProof/>
                <w:webHidden/>
              </w:rPr>
            </w:r>
            <w:r>
              <w:rPr>
                <w:noProof/>
                <w:webHidden/>
              </w:rPr>
              <w:fldChar w:fldCharType="separate"/>
            </w:r>
            <w:r>
              <w:rPr>
                <w:noProof/>
                <w:webHidden/>
              </w:rPr>
              <w:t>9</w:t>
            </w:r>
            <w:r>
              <w:rPr>
                <w:noProof/>
                <w:webHidden/>
              </w:rPr>
              <w:fldChar w:fldCharType="end"/>
            </w:r>
          </w:hyperlink>
        </w:p>
        <w:p w14:paraId="54C9B763" w14:textId="000FD85E"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76" w:history="1">
            <w:r w:rsidRPr="00F93C9F">
              <w:rPr>
                <w:rStyle w:val="Hyperlink"/>
                <w:noProof/>
              </w:rPr>
              <w:t>4.1</w:t>
            </w:r>
            <w:r>
              <w:rPr>
                <w:noProof/>
                <w:kern w:val="2"/>
                <w:sz w:val="24"/>
                <w:szCs w:val="24"/>
                <w:lang w:val="en-ZA" w:eastAsia="en-ZA"/>
                <w14:ligatures w14:val="standardContextual"/>
              </w:rPr>
              <w:tab/>
            </w:r>
            <w:r w:rsidRPr="00F93C9F">
              <w:rPr>
                <w:rStyle w:val="Hyperlink"/>
                <w:noProof/>
              </w:rPr>
              <w:t>Claim sizes</w:t>
            </w:r>
            <w:r>
              <w:rPr>
                <w:noProof/>
                <w:webHidden/>
              </w:rPr>
              <w:tab/>
            </w:r>
            <w:r>
              <w:rPr>
                <w:noProof/>
                <w:webHidden/>
              </w:rPr>
              <w:fldChar w:fldCharType="begin"/>
            </w:r>
            <w:r>
              <w:rPr>
                <w:noProof/>
                <w:webHidden/>
              </w:rPr>
              <w:instrText xml:space="preserve"> PAGEREF _Toc241867976 \h </w:instrText>
            </w:r>
            <w:r>
              <w:rPr>
                <w:noProof/>
                <w:webHidden/>
              </w:rPr>
            </w:r>
            <w:r>
              <w:rPr>
                <w:noProof/>
                <w:webHidden/>
              </w:rPr>
              <w:fldChar w:fldCharType="separate"/>
            </w:r>
            <w:r>
              <w:rPr>
                <w:noProof/>
                <w:webHidden/>
              </w:rPr>
              <w:t>9</w:t>
            </w:r>
            <w:r>
              <w:rPr>
                <w:noProof/>
                <w:webHidden/>
              </w:rPr>
              <w:fldChar w:fldCharType="end"/>
            </w:r>
          </w:hyperlink>
        </w:p>
        <w:p w14:paraId="598D33A5" w14:textId="54118F22"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77" w:history="1">
            <w:r w:rsidRPr="00F93C9F">
              <w:rPr>
                <w:rStyle w:val="Hyperlink"/>
                <w:noProof/>
              </w:rPr>
              <w:t>4.2</w:t>
            </w:r>
            <w:r>
              <w:rPr>
                <w:noProof/>
                <w:kern w:val="2"/>
                <w:sz w:val="24"/>
                <w:szCs w:val="24"/>
                <w:lang w:val="en-ZA" w:eastAsia="en-ZA"/>
                <w14:ligatures w14:val="standardContextual"/>
              </w:rPr>
              <w:tab/>
            </w:r>
            <w:r w:rsidRPr="00F93C9F">
              <w:rPr>
                <w:rStyle w:val="Hyperlink"/>
                <w:noProof/>
              </w:rPr>
              <w:t>Delays</w:t>
            </w:r>
            <w:r>
              <w:rPr>
                <w:noProof/>
                <w:webHidden/>
              </w:rPr>
              <w:tab/>
            </w:r>
            <w:r>
              <w:rPr>
                <w:noProof/>
                <w:webHidden/>
              </w:rPr>
              <w:fldChar w:fldCharType="begin"/>
            </w:r>
            <w:r>
              <w:rPr>
                <w:noProof/>
                <w:webHidden/>
              </w:rPr>
              <w:instrText xml:space="preserve"> PAGEREF _Toc241867977 \h </w:instrText>
            </w:r>
            <w:r>
              <w:rPr>
                <w:noProof/>
                <w:webHidden/>
              </w:rPr>
            </w:r>
            <w:r>
              <w:rPr>
                <w:noProof/>
                <w:webHidden/>
              </w:rPr>
              <w:fldChar w:fldCharType="separate"/>
            </w:r>
            <w:r>
              <w:rPr>
                <w:noProof/>
                <w:webHidden/>
              </w:rPr>
              <w:t>12</w:t>
            </w:r>
            <w:r>
              <w:rPr>
                <w:noProof/>
                <w:webHidden/>
              </w:rPr>
              <w:fldChar w:fldCharType="end"/>
            </w:r>
          </w:hyperlink>
        </w:p>
        <w:p w14:paraId="19032340" w14:textId="4762321F"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78" w:history="1">
            <w:r w:rsidRPr="00F93C9F">
              <w:rPr>
                <w:rStyle w:val="Hyperlink"/>
                <w:noProof/>
              </w:rPr>
              <w:t>5</w:t>
            </w:r>
            <w:r>
              <w:rPr>
                <w:noProof/>
                <w:kern w:val="2"/>
                <w:sz w:val="24"/>
                <w:szCs w:val="24"/>
                <w:lang w:val="en-ZA" w:eastAsia="en-ZA"/>
                <w14:ligatures w14:val="standardContextual"/>
              </w:rPr>
              <w:tab/>
            </w:r>
            <w:r w:rsidRPr="00F93C9F">
              <w:rPr>
                <w:rStyle w:val="Hyperlink"/>
                <w:noProof/>
              </w:rPr>
              <w:t>Reporting and claim status</w:t>
            </w:r>
            <w:r>
              <w:rPr>
                <w:noProof/>
                <w:webHidden/>
              </w:rPr>
              <w:tab/>
            </w:r>
            <w:r>
              <w:rPr>
                <w:noProof/>
                <w:webHidden/>
              </w:rPr>
              <w:fldChar w:fldCharType="begin"/>
            </w:r>
            <w:r>
              <w:rPr>
                <w:noProof/>
                <w:webHidden/>
              </w:rPr>
              <w:instrText xml:space="preserve"> PAGEREF _Toc241867978 \h </w:instrText>
            </w:r>
            <w:r>
              <w:rPr>
                <w:noProof/>
                <w:webHidden/>
              </w:rPr>
            </w:r>
            <w:r>
              <w:rPr>
                <w:noProof/>
                <w:webHidden/>
              </w:rPr>
              <w:fldChar w:fldCharType="separate"/>
            </w:r>
            <w:r>
              <w:rPr>
                <w:noProof/>
                <w:webHidden/>
              </w:rPr>
              <w:t>13</w:t>
            </w:r>
            <w:r>
              <w:rPr>
                <w:noProof/>
                <w:webHidden/>
              </w:rPr>
              <w:fldChar w:fldCharType="end"/>
            </w:r>
          </w:hyperlink>
        </w:p>
        <w:p w14:paraId="286C0DB7" w14:textId="6500BCD1"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79" w:history="1">
            <w:r w:rsidRPr="00F93C9F">
              <w:rPr>
                <w:rStyle w:val="Hyperlink"/>
                <w:noProof/>
              </w:rPr>
              <w:t>5.1</w:t>
            </w:r>
            <w:r>
              <w:rPr>
                <w:noProof/>
                <w:kern w:val="2"/>
                <w:sz w:val="24"/>
                <w:szCs w:val="24"/>
                <w:lang w:val="en-ZA" w:eastAsia="en-ZA"/>
                <w14:ligatures w14:val="standardContextual"/>
              </w:rPr>
              <w:tab/>
            </w:r>
            <w:r w:rsidRPr="00F93C9F">
              <w:rPr>
                <w:rStyle w:val="Hyperlink"/>
                <w:noProof/>
              </w:rPr>
              <w:t>Reported claims</w:t>
            </w:r>
            <w:r>
              <w:rPr>
                <w:noProof/>
                <w:webHidden/>
              </w:rPr>
              <w:tab/>
            </w:r>
            <w:r>
              <w:rPr>
                <w:noProof/>
                <w:webHidden/>
              </w:rPr>
              <w:fldChar w:fldCharType="begin"/>
            </w:r>
            <w:r>
              <w:rPr>
                <w:noProof/>
                <w:webHidden/>
              </w:rPr>
              <w:instrText xml:space="preserve"> PAGEREF _Toc241867979 \h </w:instrText>
            </w:r>
            <w:r>
              <w:rPr>
                <w:noProof/>
                <w:webHidden/>
              </w:rPr>
            </w:r>
            <w:r>
              <w:rPr>
                <w:noProof/>
                <w:webHidden/>
              </w:rPr>
              <w:fldChar w:fldCharType="separate"/>
            </w:r>
            <w:r>
              <w:rPr>
                <w:noProof/>
                <w:webHidden/>
              </w:rPr>
              <w:t>13</w:t>
            </w:r>
            <w:r>
              <w:rPr>
                <w:noProof/>
                <w:webHidden/>
              </w:rPr>
              <w:fldChar w:fldCharType="end"/>
            </w:r>
          </w:hyperlink>
        </w:p>
        <w:p w14:paraId="5456F98D" w14:textId="2AABAA2E"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0" w:history="1">
            <w:r w:rsidRPr="00F93C9F">
              <w:rPr>
                <w:rStyle w:val="Hyperlink"/>
                <w:noProof/>
              </w:rPr>
              <w:t>5.2</w:t>
            </w:r>
            <w:r>
              <w:rPr>
                <w:noProof/>
                <w:kern w:val="2"/>
                <w:sz w:val="24"/>
                <w:szCs w:val="24"/>
                <w:lang w:val="en-ZA" w:eastAsia="en-ZA"/>
                <w14:ligatures w14:val="standardContextual"/>
              </w:rPr>
              <w:tab/>
            </w:r>
            <w:r w:rsidRPr="00F93C9F">
              <w:rPr>
                <w:rStyle w:val="Hyperlink"/>
                <w:noProof/>
              </w:rPr>
              <w:t>Status at the valuation date</w:t>
            </w:r>
            <w:r>
              <w:rPr>
                <w:noProof/>
                <w:webHidden/>
              </w:rPr>
              <w:tab/>
            </w:r>
            <w:r>
              <w:rPr>
                <w:noProof/>
                <w:webHidden/>
              </w:rPr>
              <w:fldChar w:fldCharType="begin"/>
            </w:r>
            <w:r>
              <w:rPr>
                <w:noProof/>
                <w:webHidden/>
              </w:rPr>
              <w:instrText xml:space="preserve"> PAGEREF _Toc241867980 \h </w:instrText>
            </w:r>
            <w:r>
              <w:rPr>
                <w:noProof/>
                <w:webHidden/>
              </w:rPr>
            </w:r>
            <w:r>
              <w:rPr>
                <w:noProof/>
                <w:webHidden/>
              </w:rPr>
              <w:fldChar w:fldCharType="separate"/>
            </w:r>
            <w:r>
              <w:rPr>
                <w:noProof/>
                <w:webHidden/>
              </w:rPr>
              <w:t>15</w:t>
            </w:r>
            <w:r>
              <w:rPr>
                <w:noProof/>
                <w:webHidden/>
              </w:rPr>
              <w:fldChar w:fldCharType="end"/>
            </w:r>
          </w:hyperlink>
        </w:p>
        <w:p w14:paraId="27B0686C" w14:textId="6F73D96E"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1" w:history="1">
            <w:r w:rsidRPr="00F93C9F">
              <w:rPr>
                <w:rStyle w:val="Hyperlink"/>
                <w:noProof/>
              </w:rPr>
              <w:t>5.3</w:t>
            </w:r>
            <w:r>
              <w:rPr>
                <w:noProof/>
                <w:kern w:val="2"/>
                <w:sz w:val="24"/>
                <w:szCs w:val="24"/>
                <w:lang w:val="en-ZA" w:eastAsia="en-ZA"/>
                <w14:ligatures w14:val="standardContextual"/>
              </w:rPr>
              <w:tab/>
            </w:r>
            <w:r w:rsidRPr="00F93C9F">
              <w:rPr>
                <w:rStyle w:val="Hyperlink"/>
                <w:noProof/>
              </w:rPr>
              <w:t>Reporting delay, number of payments and claim size</w:t>
            </w:r>
            <w:r>
              <w:rPr>
                <w:noProof/>
                <w:webHidden/>
              </w:rPr>
              <w:tab/>
            </w:r>
            <w:r>
              <w:rPr>
                <w:noProof/>
                <w:webHidden/>
              </w:rPr>
              <w:fldChar w:fldCharType="begin"/>
            </w:r>
            <w:r>
              <w:rPr>
                <w:noProof/>
                <w:webHidden/>
              </w:rPr>
              <w:instrText xml:space="preserve"> PAGEREF _Toc241867981 \h </w:instrText>
            </w:r>
            <w:r>
              <w:rPr>
                <w:noProof/>
                <w:webHidden/>
              </w:rPr>
            </w:r>
            <w:r>
              <w:rPr>
                <w:noProof/>
                <w:webHidden/>
              </w:rPr>
              <w:fldChar w:fldCharType="separate"/>
            </w:r>
            <w:r>
              <w:rPr>
                <w:noProof/>
                <w:webHidden/>
              </w:rPr>
              <w:t>18</w:t>
            </w:r>
            <w:r>
              <w:rPr>
                <w:noProof/>
                <w:webHidden/>
              </w:rPr>
              <w:fldChar w:fldCharType="end"/>
            </w:r>
          </w:hyperlink>
        </w:p>
        <w:p w14:paraId="35A2B4AD" w14:textId="455B8A01"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82" w:history="1">
            <w:r w:rsidRPr="00F93C9F">
              <w:rPr>
                <w:rStyle w:val="Hyperlink"/>
                <w:noProof/>
              </w:rPr>
              <w:t>6</w:t>
            </w:r>
            <w:r>
              <w:rPr>
                <w:noProof/>
                <w:kern w:val="2"/>
                <w:sz w:val="24"/>
                <w:szCs w:val="24"/>
                <w:lang w:val="en-ZA" w:eastAsia="en-ZA"/>
                <w14:ligatures w14:val="standardContextual"/>
              </w:rPr>
              <w:tab/>
            </w:r>
            <w:r w:rsidRPr="00F93C9F">
              <w:rPr>
                <w:rStyle w:val="Hyperlink"/>
                <w:noProof/>
              </w:rPr>
              <w:t>Triangles and development</w:t>
            </w:r>
            <w:r>
              <w:rPr>
                <w:noProof/>
                <w:webHidden/>
              </w:rPr>
              <w:tab/>
            </w:r>
            <w:r>
              <w:rPr>
                <w:noProof/>
                <w:webHidden/>
              </w:rPr>
              <w:fldChar w:fldCharType="begin"/>
            </w:r>
            <w:r>
              <w:rPr>
                <w:noProof/>
                <w:webHidden/>
              </w:rPr>
              <w:instrText xml:space="preserve"> PAGEREF _Toc241867982 \h </w:instrText>
            </w:r>
            <w:r>
              <w:rPr>
                <w:noProof/>
                <w:webHidden/>
              </w:rPr>
            </w:r>
            <w:r>
              <w:rPr>
                <w:noProof/>
                <w:webHidden/>
              </w:rPr>
              <w:fldChar w:fldCharType="separate"/>
            </w:r>
            <w:r>
              <w:rPr>
                <w:noProof/>
                <w:webHidden/>
              </w:rPr>
              <w:t>20</w:t>
            </w:r>
            <w:r>
              <w:rPr>
                <w:noProof/>
                <w:webHidden/>
              </w:rPr>
              <w:fldChar w:fldCharType="end"/>
            </w:r>
          </w:hyperlink>
        </w:p>
        <w:p w14:paraId="3DFA2897" w14:textId="5D890B4F"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3" w:history="1">
            <w:r w:rsidRPr="00F93C9F">
              <w:rPr>
                <w:rStyle w:val="Hyperlink"/>
                <w:noProof/>
              </w:rPr>
              <w:t>6.1</w:t>
            </w:r>
            <w:r>
              <w:rPr>
                <w:noProof/>
                <w:kern w:val="2"/>
                <w:sz w:val="24"/>
                <w:szCs w:val="24"/>
                <w:lang w:val="en-ZA" w:eastAsia="en-ZA"/>
                <w14:ligatures w14:val="standardContextual"/>
              </w:rPr>
              <w:tab/>
            </w:r>
            <w:r w:rsidRPr="00F93C9F">
              <w:rPr>
                <w:rStyle w:val="Hyperlink"/>
                <w:noProof/>
              </w:rPr>
              <w:t>The triangles</w:t>
            </w:r>
            <w:r>
              <w:rPr>
                <w:noProof/>
                <w:webHidden/>
              </w:rPr>
              <w:tab/>
            </w:r>
            <w:r>
              <w:rPr>
                <w:noProof/>
                <w:webHidden/>
              </w:rPr>
              <w:fldChar w:fldCharType="begin"/>
            </w:r>
            <w:r>
              <w:rPr>
                <w:noProof/>
                <w:webHidden/>
              </w:rPr>
              <w:instrText xml:space="preserve"> PAGEREF _Toc241867983 \h </w:instrText>
            </w:r>
            <w:r>
              <w:rPr>
                <w:noProof/>
                <w:webHidden/>
              </w:rPr>
            </w:r>
            <w:r>
              <w:rPr>
                <w:noProof/>
                <w:webHidden/>
              </w:rPr>
              <w:fldChar w:fldCharType="separate"/>
            </w:r>
            <w:r>
              <w:rPr>
                <w:noProof/>
                <w:webHidden/>
              </w:rPr>
              <w:t>20</w:t>
            </w:r>
            <w:r>
              <w:rPr>
                <w:noProof/>
                <w:webHidden/>
              </w:rPr>
              <w:fldChar w:fldCharType="end"/>
            </w:r>
          </w:hyperlink>
        </w:p>
        <w:p w14:paraId="40F3F73B" w14:textId="73A3C841"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4" w:history="1">
            <w:r w:rsidRPr="00F93C9F">
              <w:rPr>
                <w:rStyle w:val="Hyperlink"/>
                <w:noProof/>
              </w:rPr>
              <w:t>6.2</w:t>
            </w:r>
            <w:r>
              <w:rPr>
                <w:noProof/>
                <w:kern w:val="2"/>
                <w:sz w:val="24"/>
                <w:szCs w:val="24"/>
                <w:lang w:val="en-ZA" w:eastAsia="en-ZA"/>
                <w14:ligatures w14:val="standardContextual"/>
              </w:rPr>
              <w:tab/>
            </w:r>
            <w:r w:rsidRPr="00F93C9F">
              <w:rPr>
                <w:rStyle w:val="Hyperlink"/>
                <w:noProof/>
              </w:rPr>
              <w:t>Development factors and payment pattern</w:t>
            </w:r>
            <w:r>
              <w:rPr>
                <w:noProof/>
                <w:webHidden/>
              </w:rPr>
              <w:tab/>
            </w:r>
            <w:r>
              <w:rPr>
                <w:noProof/>
                <w:webHidden/>
              </w:rPr>
              <w:fldChar w:fldCharType="begin"/>
            </w:r>
            <w:r>
              <w:rPr>
                <w:noProof/>
                <w:webHidden/>
              </w:rPr>
              <w:instrText xml:space="preserve"> PAGEREF _Toc241867984 \h </w:instrText>
            </w:r>
            <w:r>
              <w:rPr>
                <w:noProof/>
                <w:webHidden/>
              </w:rPr>
            </w:r>
            <w:r>
              <w:rPr>
                <w:noProof/>
                <w:webHidden/>
              </w:rPr>
              <w:fldChar w:fldCharType="separate"/>
            </w:r>
            <w:r>
              <w:rPr>
                <w:noProof/>
                <w:webHidden/>
              </w:rPr>
              <w:t>23</w:t>
            </w:r>
            <w:r>
              <w:rPr>
                <w:noProof/>
                <w:webHidden/>
              </w:rPr>
              <w:fldChar w:fldCharType="end"/>
            </w:r>
          </w:hyperlink>
        </w:p>
        <w:p w14:paraId="6A606C1F" w14:textId="3EB76BF4"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5" w:history="1">
            <w:r w:rsidRPr="00F93C9F">
              <w:rPr>
                <w:rStyle w:val="Hyperlink"/>
                <w:noProof/>
              </w:rPr>
              <w:t>6.3</w:t>
            </w:r>
            <w:r>
              <w:rPr>
                <w:noProof/>
                <w:kern w:val="2"/>
                <w:sz w:val="24"/>
                <w:szCs w:val="24"/>
                <w:lang w:val="en-ZA" w:eastAsia="en-ZA"/>
                <w14:ligatures w14:val="standardContextual"/>
              </w:rPr>
              <w:tab/>
            </w:r>
            <w:r w:rsidRPr="00F93C9F">
              <w:rPr>
                <w:rStyle w:val="Hyperlink"/>
                <w:noProof/>
              </w:rPr>
              <w:t>Calendar years and inflation</w:t>
            </w:r>
            <w:r>
              <w:rPr>
                <w:noProof/>
                <w:webHidden/>
              </w:rPr>
              <w:tab/>
            </w:r>
            <w:r>
              <w:rPr>
                <w:noProof/>
                <w:webHidden/>
              </w:rPr>
              <w:fldChar w:fldCharType="begin"/>
            </w:r>
            <w:r>
              <w:rPr>
                <w:noProof/>
                <w:webHidden/>
              </w:rPr>
              <w:instrText xml:space="preserve"> PAGEREF _Toc241867985 \h </w:instrText>
            </w:r>
            <w:r>
              <w:rPr>
                <w:noProof/>
                <w:webHidden/>
              </w:rPr>
            </w:r>
            <w:r>
              <w:rPr>
                <w:noProof/>
                <w:webHidden/>
              </w:rPr>
              <w:fldChar w:fldCharType="separate"/>
            </w:r>
            <w:r>
              <w:rPr>
                <w:noProof/>
                <w:webHidden/>
              </w:rPr>
              <w:t>26</w:t>
            </w:r>
            <w:r>
              <w:rPr>
                <w:noProof/>
                <w:webHidden/>
              </w:rPr>
              <w:fldChar w:fldCharType="end"/>
            </w:r>
          </w:hyperlink>
        </w:p>
        <w:p w14:paraId="1020CB5D" w14:textId="4BFC65F2"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86" w:history="1">
            <w:r w:rsidRPr="00F93C9F">
              <w:rPr>
                <w:rStyle w:val="Hyperlink"/>
                <w:noProof/>
              </w:rPr>
              <w:t>7</w:t>
            </w:r>
            <w:r>
              <w:rPr>
                <w:noProof/>
                <w:kern w:val="2"/>
                <w:sz w:val="24"/>
                <w:szCs w:val="24"/>
                <w:lang w:val="en-ZA" w:eastAsia="en-ZA"/>
                <w14:ligatures w14:val="standardContextual"/>
              </w:rPr>
              <w:tab/>
            </w:r>
            <w:r w:rsidRPr="00F93C9F">
              <w:rPr>
                <w:rStyle w:val="Hyperlink"/>
                <w:noProof/>
              </w:rPr>
              <w:t>Chain-ladder reserves</w:t>
            </w:r>
            <w:r>
              <w:rPr>
                <w:noProof/>
                <w:webHidden/>
              </w:rPr>
              <w:tab/>
            </w:r>
            <w:r>
              <w:rPr>
                <w:noProof/>
                <w:webHidden/>
              </w:rPr>
              <w:fldChar w:fldCharType="begin"/>
            </w:r>
            <w:r>
              <w:rPr>
                <w:noProof/>
                <w:webHidden/>
              </w:rPr>
              <w:instrText xml:space="preserve"> PAGEREF _Toc241867986 \h </w:instrText>
            </w:r>
            <w:r>
              <w:rPr>
                <w:noProof/>
                <w:webHidden/>
              </w:rPr>
            </w:r>
            <w:r>
              <w:rPr>
                <w:noProof/>
                <w:webHidden/>
              </w:rPr>
              <w:fldChar w:fldCharType="separate"/>
            </w:r>
            <w:r>
              <w:rPr>
                <w:noProof/>
                <w:webHidden/>
              </w:rPr>
              <w:t>29</w:t>
            </w:r>
            <w:r>
              <w:rPr>
                <w:noProof/>
                <w:webHidden/>
              </w:rPr>
              <w:fldChar w:fldCharType="end"/>
            </w:r>
          </w:hyperlink>
        </w:p>
        <w:p w14:paraId="55266A0D" w14:textId="2161CFE8"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87" w:history="1">
            <w:r w:rsidRPr="00F93C9F">
              <w:rPr>
                <w:rStyle w:val="Hyperlink"/>
                <w:noProof/>
              </w:rPr>
              <w:t>8</w:t>
            </w:r>
            <w:r>
              <w:rPr>
                <w:noProof/>
                <w:kern w:val="2"/>
                <w:sz w:val="24"/>
                <w:szCs w:val="24"/>
                <w:lang w:val="en-ZA" w:eastAsia="en-ZA"/>
                <w14:ligatures w14:val="standardContextual"/>
              </w:rPr>
              <w:tab/>
            </w:r>
            <w:r w:rsidRPr="00F93C9F">
              <w:rPr>
                <w:rStyle w:val="Hyperlink"/>
                <w:noProof/>
              </w:rPr>
              <w:t>The features: design and mix</w:t>
            </w:r>
            <w:r>
              <w:rPr>
                <w:noProof/>
                <w:webHidden/>
              </w:rPr>
              <w:tab/>
            </w:r>
            <w:r>
              <w:rPr>
                <w:noProof/>
                <w:webHidden/>
              </w:rPr>
              <w:fldChar w:fldCharType="begin"/>
            </w:r>
            <w:r>
              <w:rPr>
                <w:noProof/>
                <w:webHidden/>
              </w:rPr>
              <w:instrText xml:space="preserve"> PAGEREF _Toc241867987 \h </w:instrText>
            </w:r>
            <w:r>
              <w:rPr>
                <w:noProof/>
                <w:webHidden/>
              </w:rPr>
            </w:r>
            <w:r>
              <w:rPr>
                <w:noProof/>
                <w:webHidden/>
              </w:rPr>
              <w:fldChar w:fldCharType="separate"/>
            </w:r>
            <w:r>
              <w:rPr>
                <w:noProof/>
                <w:webHidden/>
              </w:rPr>
              <w:t>31</w:t>
            </w:r>
            <w:r>
              <w:rPr>
                <w:noProof/>
                <w:webHidden/>
              </w:rPr>
              <w:fldChar w:fldCharType="end"/>
            </w:r>
          </w:hyperlink>
        </w:p>
        <w:p w14:paraId="3DBF6890" w14:textId="68177373"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8" w:history="1">
            <w:r w:rsidRPr="00F93C9F">
              <w:rPr>
                <w:rStyle w:val="Hyperlink"/>
                <w:noProof/>
              </w:rPr>
              <w:t>8.1</w:t>
            </w:r>
            <w:r>
              <w:rPr>
                <w:noProof/>
                <w:kern w:val="2"/>
                <w:sz w:val="24"/>
                <w:szCs w:val="24"/>
                <w:lang w:val="en-ZA" w:eastAsia="en-ZA"/>
                <w14:ligatures w14:val="standardContextual"/>
              </w:rPr>
              <w:tab/>
            </w:r>
            <w:r w:rsidRPr="00F93C9F">
              <w:rPr>
                <w:rStyle w:val="Hyperlink"/>
                <w:noProof/>
              </w:rPr>
              <w:t>Design</w:t>
            </w:r>
            <w:r>
              <w:rPr>
                <w:noProof/>
                <w:webHidden/>
              </w:rPr>
              <w:tab/>
            </w:r>
            <w:r>
              <w:rPr>
                <w:noProof/>
                <w:webHidden/>
              </w:rPr>
              <w:fldChar w:fldCharType="begin"/>
            </w:r>
            <w:r>
              <w:rPr>
                <w:noProof/>
                <w:webHidden/>
              </w:rPr>
              <w:instrText xml:space="preserve"> PAGEREF _Toc241867988 \h </w:instrText>
            </w:r>
            <w:r>
              <w:rPr>
                <w:noProof/>
                <w:webHidden/>
              </w:rPr>
            </w:r>
            <w:r>
              <w:rPr>
                <w:noProof/>
                <w:webHidden/>
              </w:rPr>
              <w:fldChar w:fldCharType="separate"/>
            </w:r>
            <w:r>
              <w:rPr>
                <w:noProof/>
                <w:webHidden/>
              </w:rPr>
              <w:t>31</w:t>
            </w:r>
            <w:r>
              <w:rPr>
                <w:noProof/>
                <w:webHidden/>
              </w:rPr>
              <w:fldChar w:fldCharType="end"/>
            </w:r>
          </w:hyperlink>
        </w:p>
        <w:p w14:paraId="731B2F1B" w14:textId="488DF0E0"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89" w:history="1">
            <w:r w:rsidRPr="00F93C9F">
              <w:rPr>
                <w:rStyle w:val="Hyperlink"/>
                <w:noProof/>
              </w:rPr>
              <w:t>8.2</w:t>
            </w:r>
            <w:r>
              <w:rPr>
                <w:noProof/>
                <w:kern w:val="2"/>
                <w:sz w:val="24"/>
                <w:szCs w:val="24"/>
                <w:lang w:val="en-ZA" w:eastAsia="en-ZA"/>
                <w14:ligatures w14:val="standardContextual"/>
              </w:rPr>
              <w:tab/>
            </w:r>
            <w:r w:rsidRPr="00F93C9F">
              <w:rPr>
                <w:rStyle w:val="Hyperlink"/>
                <w:noProof/>
              </w:rPr>
              <w:t>The portfolio mix</w:t>
            </w:r>
            <w:r>
              <w:rPr>
                <w:noProof/>
                <w:webHidden/>
              </w:rPr>
              <w:tab/>
            </w:r>
            <w:r>
              <w:rPr>
                <w:noProof/>
                <w:webHidden/>
              </w:rPr>
              <w:fldChar w:fldCharType="begin"/>
            </w:r>
            <w:r>
              <w:rPr>
                <w:noProof/>
                <w:webHidden/>
              </w:rPr>
              <w:instrText xml:space="preserve"> PAGEREF _Toc241867989 \h </w:instrText>
            </w:r>
            <w:r>
              <w:rPr>
                <w:noProof/>
                <w:webHidden/>
              </w:rPr>
            </w:r>
            <w:r>
              <w:rPr>
                <w:noProof/>
                <w:webHidden/>
              </w:rPr>
              <w:fldChar w:fldCharType="separate"/>
            </w:r>
            <w:r>
              <w:rPr>
                <w:noProof/>
                <w:webHidden/>
              </w:rPr>
              <w:t>33</w:t>
            </w:r>
            <w:r>
              <w:rPr>
                <w:noProof/>
                <w:webHidden/>
              </w:rPr>
              <w:fldChar w:fldCharType="end"/>
            </w:r>
          </w:hyperlink>
        </w:p>
        <w:p w14:paraId="74EB13FE" w14:textId="2E6FF5EF"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0" w:history="1">
            <w:r w:rsidRPr="00F93C9F">
              <w:rPr>
                <w:rStyle w:val="Hyperlink"/>
                <w:noProof/>
              </w:rPr>
              <w:t>8.3</w:t>
            </w:r>
            <w:r>
              <w:rPr>
                <w:noProof/>
                <w:kern w:val="2"/>
                <w:sz w:val="24"/>
                <w:szCs w:val="24"/>
                <w:lang w:val="en-ZA" w:eastAsia="en-ZA"/>
                <w14:ligatures w14:val="standardContextual"/>
              </w:rPr>
              <w:tab/>
            </w:r>
            <w:r w:rsidRPr="00F93C9F">
              <w:rPr>
                <w:rStyle w:val="Hyperlink"/>
                <w:noProof/>
              </w:rPr>
              <w:t>Combinations of levels</w:t>
            </w:r>
            <w:r>
              <w:rPr>
                <w:noProof/>
                <w:webHidden/>
              </w:rPr>
              <w:tab/>
            </w:r>
            <w:r>
              <w:rPr>
                <w:noProof/>
                <w:webHidden/>
              </w:rPr>
              <w:fldChar w:fldCharType="begin"/>
            </w:r>
            <w:r>
              <w:rPr>
                <w:noProof/>
                <w:webHidden/>
              </w:rPr>
              <w:instrText xml:space="preserve"> PAGEREF _Toc241867990 \h </w:instrText>
            </w:r>
            <w:r>
              <w:rPr>
                <w:noProof/>
                <w:webHidden/>
              </w:rPr>
            </w:r>
            <w:r>
              <w:rPr>
                <w:noProof/>
                <w:webHidden/>
              </w:rPr>
              <w:fldChar w:fldCharType="separate"/>
            </w:r>
            <w:r>
              <w:rPr>
                <w:noProof/>
                <w:webHidden/>
              </w:rPr>
              <w:t>38</w:t>
            </w:r>
            <w:r>
              <w:rPr>
                <w:noProof/>
                <w:webHidden/>
              </w:rPr>
              <w:fldChar w:fldCharType="end"/>
            </w:r>
          </w:hyperlink>
        </w:p>
        <w:p w14:paraId="796AFAC5" w14:textId="19F5D72E"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1" w:history="1">
            <w:r w:rsidRPr="00F93C9F">
              <w:rPr>
                <w:rStyle w:val="Hyperlink"/>
                <w:noProof/>
              </w:rPr>
              <w:t>8.4</w:t>
            </w:r>
            <w:r>
              <w:rPr>
                <w:noProof/>
                <w:kern w:val="2"/>
                <w:sz w:val="24"/>
                <w:szCs w:val="24"/>
                <w:lang w:val="en-ZA" w:eastAsia="en-ZA"/>
                <w14:ligatures w14:val="standardContextual"/>
              </w:rPr>
              <w:tab/>
            </w:r>
            <w:r w:rsidRPr="00F93C9F">
              <w:rPr>
                <w:rStyle w:val="Hyperlink"/>
                <w:noProof/>
              </w:rPr>
              <w:t>Stability over the accident years</w:t>
            </w:r>
            <w:r>
              <w:rPr>
                <w:noProof/>
                <w:webHidden/>
              </w:rPr>
              <w:tab/>
            </w:r>
            <w:r>
              <w:rPr>
                <w:noProof/>
                <w:webHidden/>
              </w:rPr>
              <w:fldChar w:fldCharType="begin"/>
            </w:r>
            <w:r>
              <w:rPr>
                <w:noProof/>
                <w:webHidden/>
              </w:rPr>
              <w:instrText xml:space="preserve"> PAGEREF _Toc241867991 \h </w:instrText>
            </w:r>
            <w:r>
              <w:rPr>
                <w:noProof/>
                <w:webHidden/>
              </w:rPr>
            </w:r>
            <w:r>
              <w:rPr>
                <w:noProof/>
                <w:webHidden/>
              </w:rPr>
              <w:fldChar w:fldCharType="separate"/>
            </w:r>
            <w:r>
              <w:rPr>
                <w:noProof/>
                <w:webHidden/>
              </w:rPr>
              <w:t>40</w:t>
            </w:r>
            <w:r>
              <w:rPr>
                <w:noProof/>
                <w:webHidden/>
              </w:rPr>
              <w:fldChar w:fldCharType="end"/>
            </w:r>
          </w:hyperlink>
        </w:p>
        <w:p w14:paraId="18234F61" w14:textId="2568FFC4"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92" w:history="1">
            <w:r w:rsidRPr="00F93C9F">
              <w:rPr>
                <w:rStyle w:val="Hyperlink"/>
                <w:noProof/>
              </w:rPr>
              <w:t>9</w:t>
            </w:r>
            <w:r>
              <w:rPr>
                <w:noProof/>
                <w:kern w:val="2"/>
                <w:sz w:val="24"/>
                <w:szCs w:val="24"/>
                <w:lang w:val="en-ZA" w:eastAsia="en-ZA"/>
                <w14:ligatures w14:val="standardContextual"/>
              </w:rPr>
              <w:tab/>
            </w:r>
            <w:r w:rsidRPr="00F93C9F">
              <w:rPr>
                <w:rStyle w:val="Hyperlink"/>
                <w:noProof/>
              </w:rPr>
              <w:t>Impact of the features on the claims</w:t>
            </w:r>
            <w:r>
              <w:rPr>
                <w:noProof/>
                <w:webHidden/>
              </w:rPr>
              <w:tab/>
            </w:r>
            <w:r>
              <w:rPr>
                <w:noProof/>
                <w:webHidden/>
              </w:rPr>
              <w:fldChar w:fldCharType="begin"/>
            </w:r>
            <w:r>
              <w:rPr>
                <w:noProof/>
                <w:webHidden/>
              </w:rPr>
              <w:instrText xml:space="preserve"> PAGEREF _Toc241867992 \h </w:instrText>
            </w:r>
            <w:r>
              <w:rPr>
                <w:noProof/>
                <w:webHidden/>
              </w:rPr>
            </w:r>
            <w:r>
              <w:rPr>
                <w:noProof/>
                <w:webHidden/>
              </w:rPr>
              <w:fldChar w:fldCharType="separate"/>
            </w:r>
            <w:r>
              <w:rPr>
                <w:noProof/>
                <w:webHidden/>
              </w:rPr>
              <w:t>42</w:t>
            </w:r>
            <w:r>
              <w:rPr>
                <w:noProof/>
                <w:webHidden/>
              </w:rPr>
              <w:fldChar w:fldCharType="end"/>
            </w:r>
          </w:hyperlink>
        </w:p>
        <w:p w14:paraId="1DA900CD" w14:textId="5F134BC2"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3" w:history="1">
            <w:r w:rsidRPr="00F93C9F">
              <w:rPr>
                <w:rStyle w:val="Hyperlink"/>
                <w:noProof/>
              </w:rPr>
              <w:t>9.1</w:t>
            </w:r>
            <w:r>
              <w:rPr>
                <w:noProof/>
                <w:kern w:val="2"/>
                <w:sz w:val="24"/>
                <w:szCs w:val="24"/>
                <w:lang w:val="en-ZA" w:eastAsia="en-ZA"/>
                <w14:ligatures w14:val="standardContextual"/>
              </w:rPr>
              <w:tab/>
            </w:r>
            <w:r w:rsidRPr="00F93C9F">
              <w:rPr>
                <w:rStyle w:val="Hyperlink"/>
                <w:noProof/>
              </w:rPr>
              <w:t>Claim size</w:t>
            </w:r>
            <w:r>
              <w:rPr>
                <w:noProof/>
                <w:webHidden/>
              </w:rPr>
              <w:tab/>
            </w:r>
            <w:r>
              <w:rPr>
                <w:noProof/>
                <w:webHidden/>
              </w:rPr>
              <w:fldChar w:fldCharType="begin"/>
            </w:r>
            <w:r>
              <w:rPr>
                <w:noProof/>
                <w:webHidden/>
              </w:rPr>
              <w:instrText xml:space="preserve"> PAGEREF _Toc241867993 \h </w:instrText>
            </w:r>
            <w:r>
              <w:rPr>
                <w:noProof/>
                <w:webHidden/>
              </w:rPr>
            </w:r>
            <w:r>
              <w:rPr>
                <w:noProof/>
                <w:webHidden/>
              </w:rPr>
              <w:fldChar w:fldCharType="separate"/>
            </w:r>
            <w:r>
              <w:rPr>
                <w:noProof/>
                <w:webHidden/>
              </w:rPr>
              <w:t>42</w:t>
            </w:r>
            <w:r>
              <w:rPr>
                <w:noProof/>
                <w:webHidden/>
              </w:rPr>
              <w:fldChar w:fldCharType="end"/>
            </w:r>
          </w:hyperlink>
        </w:p>
        <w:p w14:paraId="779073AA" w14:textId="0D8A00F6"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4" w:history="1">
            <w:r w:rsidRPr="00F93C9F">
              <w:rPr>
                <w:rStyle w:val="Hyperlink"/>
                <w:noProof/>
              </w:rPr>
              <w:t>9.2</w:t>
            </w:r>
            <w:r>
              <w:rPr>
                <w:noProof/>
                <w:kern w:val="2"/>
                <w:sz w:val="24"/>
                <w:szCs w:val="24"/>
                <w:lang w:val="en-ZA" w:eastAsia="en-ZA"/>
                <w14:ligatures w14:val="standardContextual"/>
              </w:rPr>
              <w:tab/>
            </w:r>
            <w:r w:rsidRPr="00F93C9F">
              <w:rPr>
                <w:rStyle w:val="Hyperlink"/>
                <w:noProof/>
              </w:rPr>
              <w:t>Delays</w:t>
            </w:r>
            <w:r>
              <w:rPr>
                <w:noProof/>
                <w:webHidden/>
              </w:rPr>
              <w:tab/>
            </w:r>
            <w:r>
              <w:rPr>
                <w:noProof/>
                <w:webHidden/>
              </w:rPr>
              <w:fldChar w:fldCharType="begin"/>
            </w:r>
            <w:r>
              <w:rPr>
                <w:noProof/>
                <w:webHidden/>
              </w:rPr>
              <w:instrText xml:space="preserve"> PAGEREF _Toc241867994 \h </w:instrText>
            </w:r>
            <w:r>
              <w:rPr>
                <w:noProof/>
                <w:webHidden/>
              </w:rPr>
            </w:r>
            <w:r>
              <w:rPr>
                <w:noProof/>
                <w:webHidden/>
              </w:rPr>
              <w:fldChar w:fldCharType="separate"/>
            </w:r>
            <w:r>
              <w:rPr>
                <w:noProof/>
                <w:webHidden/>
              </w:rPr>
              <w:t>49</w:t>
            </w:r>
            <w:r>
              <w:rPr>
                <w:noProof/>
                <w:webHidden/>
              </w:rPr>
              <w:fldChar w:fldCharType="end"/>
            </w:r>
          </w:hyperlink>
        </w:p>
        <w:p w14:paraId="7BB22DA0" w14:textId="5B6CD131"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5" w:history="1">
            <w:r w:rsidRPr="00F93C9F">
              <w:rPr>
                <w:rStyle w:val="Hyperlink"/>
                <w:noProof/>
              </w:rPr>
              <w:t>9.3</w:t>
            </w:r>
            <w:r>
              <w:rPr>
                <w:noProof/>
                <w:kern w:val="2"/>
                <w:sz w:val="24"/>
                <w:szCs w:val="24"/>
                <w:lang w:val="en-ZA" w:eastAsia="en-ZA"/>
                <w14:ligatures w14:val="standardContextual"/>
              </w:rPr>
              <w:tab/>
            </w:r>
            <w:r w:rsidRPr="00F93C9F">
              <w:rPr>
                <w:rStyle w:val="Hyperlink"/>
                <w:noProof/>
              </w:rPr>
              <w:t>Number of payments</w:t>
            </w:r>
            <w:r>
              <w:rPr>
                <w:noProof/>
                <w:webHidden/>
              </w:rPr>
              <w:tab/>
            </w:r>
            <w:r>
              <w:rPr>
                <w:noProof/>
                <w:webHidden/>
              </w:rPr>
              <w:fldChar w:fldCharType="begin"/>
            </w:r>
            <w:r>
              <w:rPr>
                <w:noProof/>
                <w:webHidden/>
              </w:rPr>
              <w:instrText xml:space="preserve"> PAGEREF _Toc241867995 \h </w:instrText>
            </w:r>
            <w:r>
              <w:rPr>
                <w:noProof/>
                <w:webHidden/>
              </w:rPr>
            </w:r>
            <w:r>
              <w:rPr>
                <w:noProof/>
                <w:webHidden/>
              </w:rPr>
              <w:fldChar w:fldCharType="separate"/>
            </w:r>
            <w:r>
              <w:rPr>
                <w:noProof/>
                <w:webHidden/>
              </w:rPr>
              <w:t>53</w:t>
            </w:r>
            <w:r>
              <w:rPr>
                <w:noProof/>
                <w:webHidden/>
              </w:rPr>
              <w:fldChar w:fldCharType="end"/>
            </w:r>
          </w:hyperlink>
        </w:p>
        <w:p w14:paraId="7D8D507A" w14:textId="03274C96"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6" w:history="1">
            <w:r w:rsidRPr="00F93C9F">
              <w:rPr>
                <w:rStyle w:val="Hyperlink"/>
                <w:noProof/>
              </w:rPr>
              <w:t>9.4</w:t>
            </w:r>
            <w:r>
              <w:rPr>
                <w:noProof/>
                <w:kern w:val="2"/>
                <w:sz w:val="24"/>
                <w:szCs w:val="24"/>
                <w:lang w:val="en-ZA" w:eastAsia="en-ZA"/>
                <w14:ligatures w14:val="standardContextual"/>
              </w:rPr>
              <w:tab/>
            </w:r>
            <w:r w:rsidRPr="00F93C9F">
              <w:rPr>
                <w:rStyle w:val="Hyperlink"/>
                <w:noProof/>
              </w:rPr>
              <w:t>Variance explained</w:t>
            </w:r>
            <w:r>
              <w:rPr>
                <w:noProof/>
                <w:webHidden/>
              </w:rPr>
              <w:tab/>
            </w:r>
            <w:r>
              <w:rPr>
                <w:noProof/>
                <w:webHidden/>
              </w:rPr>
              <w:fldChar w:fldCharType="begin"/>
            </w:r>
            <w:r>
              <w:rPr>
                <w:noProof/>
                <w:webHidden/>
              </w:rPr>
              <w:instrText xml:space="preserve"> PAGEREF _Toc241867996 \h </w:instrText>
            </w:r>
            <w:r>
              <w:rPr>
                <w:noProof/>
                <w:webHidden/>
              </w:rPr>
            </w:r>
            <w:r>
              <w:rPr>
                <w:noProof/>
                <w:webHidden/>
              </w:rPr>
              <w:fldChar w:fldCharType="separate"/>
            </w:r>
            <w:r>
              <w:rPr>
                <w:noProof/>
                <w:webHidden/>
              </w:rPr>
              <w:t>55</w:t>
            </w:r>
            <w:r>
              <w:rPr>
                <w:noProof/>
                <w:webHidden/>
              </w:rPr>
              <w:fldChar w:fldCharType="end"/>
            </w:r>
          </w:hyperlink>
        </w:p>
        <w:p w14:paraId="3155542E" w14:textId="619AF563"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7997" w:history="1">
            <w:r w:rsidRPr="00F93C9F">
              <w:rPr>
                <w:rStyle w:val="Hyperlink"/>
                <w:noProof/>
              </w:rPr>
              <w:t>10</w:t>
            </w:r>
            <w:r>
              <w:rPr>
                <w:noProof/>
                <w:kern w:val="2"/>
                <w:sz w:val="24"/>
                <w:szCs w:val="24"/>
                <w:lang w:val="en-ZA" w:eastAsia="en-ZA"/>
                <w14:ligatures w14:val="standardContextual"/>
              </w:rPr>
              <w:tab/>
            </w:r>
            <w:r w:rsidRPr="00F93C9F">
              <w:rPr>
                <w:rStyle w:val="Hyperlink"/>
                <w:noProof/>
              </w:rPr>
              <w:t>Impact of the features on the development and the reserves</w:t>
            </w:r>
            <w:r>
              <w:rPr>
                <w:noProof/>
                <w:webHidden/>
              </w:rPr>
              <w:tab/>
            </w:r>
            <w:r>
              <w:rPr>
                <w:noProof/>
                <w:webHidden/>
              </w:rPr>
              <w:fldChar w:fldCharType="begin"/>
            </w:r>
            <w:r>
              <w:rPr>
                <w:noProof/>
                <w:webHidden/>
              </w:rPr>
              <w:instrText xml:space="preserve"> PAGEREF _Toc241867997 \h </w:instrText>
            </w:r>
            <w:r>
              <w:rPr>
                <w:noProof/>
                <w:webHidden/>
              </w:rPr>
            </w:r>
            <w:r>
              <w:rPr>
                <w:noProof/>
                <w:webHidden/>
              </w:rPr>
              <w:fldChar w:fldCharType="separate"/>
            </w:r>
            <w:r>
              <w:rPr>
                <w:noProof/>
                <w:webHidden/>
              </w:rPr>
              <w:t>57</w:t>
            </w:r>
            <w:r>
              <w:rPr>
                <w:noProof/>
                <w:webHidden/>
              </w:rPr>
              <w:fldChar w:fldCharType="end"/>
            </w:r>
          </w:hyperlink>
        </w:p>
        <w:p w14:paraId="318B25EE" w14:textId="6585F795"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8" w:history="1">
            <w:r w:rsidRPr="00F93C9F">
              <w:rPr>
                <w:rStyle w:val="Hyperlink"/>
                <w:noProof/>
              </w:rPr>
              <w:t>10.1</w:t>
            </w:r>
            <w:r>
              <w:rPr>
                <w:noProof/>
                <w:kern w:val="2"/>
                <w:sz w:val="24"/>
                <w:szCs w:val="24"/>
                <w:lang w:val="en-ZA" w:eastAsia="en-ZA"/>
                <w14:ligatures w14:val="standardContextual"/>
              </w:rPr>
              <w:tab/>
            </w:r>
            <w:r w:rsidRPr="00F93C9F">
              <w:rPr>
                <w:rStyle w:val="Hyperlink"/>
                <w:noProof/>
              </w:rPr>
              <w:t>Payment pattern</w:t>
            </w:r>
            <w:r>
              <w:rPr>
                <w:noProof/>
                <w:webHidden/>
              </w:rPr>
              <w:tab/>
            </w:r>
            <w:r>
              <w:rPr>
                <w:noProof/>
                <w:webHidden/>
              </w:rPr>
              <w:fldChar w:fldCharType="begin"/>
            </w:r>
            <w:r>
              <w:rPr>
                <w:noProof/>
                <w:webHidden/>
              </w:rPr>
              <w:instrText xml:space="preserve"> PAGEREF _Toc241867998 \h </w:instrText>
            </w:r>
            <w:r>
              <w:rPr>
                <w:noProof/>
                <w:webHidden/>
              </w:rPr>
            </w:r>
            <w:r>
              <w:rPr>
                <w:noProof/>
                <w:webHidden/>
              </w:rPr>
              <w:fldChar w:fldCharType="separate"/>
            </w:r>
            <w:r>
              <w:rPr>
                <w:noProof/>
                <w:webHidden/>
              </w:rPr>
              <w:t>57</w:t>
            </w:r>
            <w:r>
              <w:rPr>
                <w:noProof/>
                <w:webHidden/>
              </w:rPr>
              <w:fldChar w:fldCharType="end"/>
            </w:r>
          </w:hyperlink>
        </w:p>
        <w:p w14:paraId="423ADE4C" w14:textId="19813D9E"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7999" w:history="1">
            <w:r w:rsidRPr="00F93C9F">
              <w:rPr>
                <w:rStyle w:val="Hyperlink"/>
                <w:noProof/>
              </w:rPr>
              <w:t>10.2</w:t>
            </w:r>
            <w:r>
              <w:rPr>
                <w:noProof/>
                <w:kern w:val="2"/>
                <w:sz w:val="24"/>
                <w:szCs w:val="24"/>
                <w:lang w:val="en-ZA" w:eastAsia="en-ZA"/>
                <w14:ligatures w14:val="standardContextual"/>
              </w:rPr>
              <w:tab/>
            </w:r>
            <w:r w:rsidRPr="00F93C9F">
              <w:rPr>
                <w:rStyle w:val="Hyperlink"/>
                <w:noProof/>
              </w:rPr>
              <w:t>Exposure and outstanding</w:t>
            </w:r>
            <w:r>
              <w:rPr>
                <w:noProof/>
                <w:webHidden/>
              </w:rPr>
              <w:tab/>
            </w:r>
            <w:r>
              <w:rPr>
                <w:noProof/>
                <w:webHidden/>
              </w:rPr>
              <w:fldChar w:fldCharType="begin"/>
            </w:r>
            <w:r>
              <w:rPr>
                <w:noProof/>
                <w:webHidden/>
              </w:rPr>
              <w:instrText xml:space="preserve"> PAGEREF _Toc241867999 \h </w:instrText>
            </w:r>
            <w:r>
              <w:rPr>
                <w:noProof/>
                <w:webHidden/>
              </w:rPr>
            </w:r>
            <w:r>
              <w:rPr>
                <w:noProof/>
                <w:webHidden/>
              </w:rPr>
              <w:fldChar w:fldCharType="separate"/>
            </w:r>
            <w:r>
              <w:rPr>
                <w:noProof/>
                <w:webHidden/>
              </w:rPr>
              <w:t>60</w:t>
            </w:r>
            <w:r>
              <w:rPr>
                <w:noProof/>
                <w:webHidden/>
              </w:rPr>
              <w:fldChar w:fldCharType="end"/>
            </w:r>
          </w:hyperlink>
        </w:p>
        <w:p w14:paraId="676EE458" w14:textId="52DEF442" w:rsidR="00276362" w:rsidRDefault="00276362">
          <w:pPr>
            <w:pStyle w:val="TOC2"/>
            <w:tabs>
              <w:tab w:val="left" w:pos="960"/>
              <w:tab w:val="right" w:leader="dot" w:pos="13562"/>
            </w:tabs>
            <w:rPr>
              <w:noProof/>
              <w:kern w:val="2"/>
              <w:sz w:val="24"/>
              <w:szCs w:val="24"/>
              <w:lang w:val="en-ZA" w:eastAsia="en-ZA"/>
              <w14:ligatures w14:val="standardContextual"/>
            </w:rPr>
          </w:pPr>
          <w:hyperlink w:anchor="_Toc241868000" w:history="1">
            <w:r w:rsidRPr="00F93C9F">
              <w:rPr>
                <w:rStyle w:val="Hyperlink"/>
                <w:noProof/>
              </w:rPr>
              <w:t>10.3</w:t>
            </w:r>
            <w:r>
              <w:rPr>
                <w:noProof/>
                <w:kern w:val="2"/>
                <w:sz w:val="24"/>
                <w:szCs w:val="24"/>
                <w:lang w:val="en-ZA" w:eastAsia="en-ZA"/>
                <w14:ligatures w14:val="standardContextual"/>
              </w:rPr>
              <w:tab/>
            </w:r>
            <w:r w:rsidRPr="00F93C9F">
              <w:rPr>
                <w:rStyle w:val="Hyperlink"/>
                <w:noProof/>
              </w:rPr>
              <w:t>Chain ladder by level</w:t>
            </w:r>
            <w:r>
              <w:rPr>
                <w:noProof/>
                <w:webHidden/>
              </w:rPr>
              <w:tab/>
            </w:r>
            <w:r>
              <w:rPr>
                <w:noProof/>
                <w:webHidden/>
              </w:rPr>
              <w:fldChar w:fldCharType="begin"/>
            </w:r>
            <w:r>
              <w:rPr>
                <w:noProof/>
                <w:webHidden/>
              </w:rPr>
              <w:instrText xml:space="preserve"> PAGEREF _Toc241868000 \h </w:instrText>
            </w:r>
            <w:r>
              <w:rPr>
                <w:noProof/>
                <w:webHidden/>
              </w:rPr>
            </w:r>
            <w:r>
              <w:rPr>
                <w:noProof/>
                <w:webHidden/>
              </w:rPr>
              <w:fldChar w:fldCharType="separate"/>
            </w:r>
            <w:r>
              <w:rPr>
                <w:noProof/>
                <w:webHidden/>
              </w:rPr>
              <w:t>64</w:t>
            </w:r>
            <w:r>
              <w:rPr>
                <w:noProof/>
                <w:webHidden/>
              </w:rPr>
              <w:fldChar w:fldCharType="end"/>
            </w:r>
          </w:hyperlink>
        </w:p>
        <w:p w14:paraId="243B02E6" w14:textId="0CDBDC00"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8001" w:history="1">
            <w:r w:rsidRPr="00F93C9F">
              <w:rPr>
                <w:rStyle w:val="Hyperlink"/>
                <w:noProof/>
              </w:rPr>
              <w:t>11</w:t>
            </w:r>
            <w:r>
              <w:rPr>
                <w:noProof/>
                <w:kern w:val="2"/>
                <w:sz w:val="24"/>
                <w:szCs w:val="24"/>
                <w:lang w:val="en-ZA" w:eastAsia="en-ZA"/>
                <w14:ligatures w14:val="standardContextual"/>
              </w:rPr>
              <w:tab/>
            </w:r>
            <w:r w:rsidRPr="00F93C9F">
              <w:rPr>
                <w:rStyle w:val="Hyperlink"/>
                <w:noProof/>
              </w:rPr>
              <w:t>What this means for the models</w:t>
            </w:r>
            <w:r>
              <w:rPr>
                <w:noProof/>
                <w:webHidden/>
              </w:rPr>
              <w:tab/>
            </w:r>
            <w:r>
              <w:rPr>
                <w:noProof/>
                <w:webHidden/>
              </w:rPr>
              <w:fldChar w:fldCharType="begin"/>
            </w:r>
            <w:r>
              <w:rPr>
                <w:noProof/>
                <w:webHidden/>
              </w:rPr>
              <w:instrText xml:space="preserve"> PAGEREF _Toc241868001 \h </w:instrText>
            </w:r>
            <w:r>
              <w:rPr>
                <w:noProof/>
                <w:webHidden/>
              </w:rPr>
            </w:r>
            <w:r>
              <w:rPr>
                <w:noProof/>
                <w:webHidden/>
              </w:rPr>
              <w:fldChar w:fldCharType="separate"/>
            </w:r>
            <w:r>
              <w:rPr>
                <w:noProof/>
                <w:webHidden/>
              </w:rPr>
              <w:t>69</w:t>
            </w:r>
            <w:r>
              <w:rPr>
                <w:noProof/>
                <w:webHidden/>
              </w:rPr>
              <w:fldChar w:fldCharType="end"/>
            </w:r>
          </w:hyperlink>
        </w:p>
        <w:p w14:paraId="06EAFFDC" w14:textId="62BB1610" w:rsidR="00276362" w:rsidRDefault="00276362">
          <w:pPr>
            <w:pStyle w:val="TOC1"/>
            <w:tabs>
              <w:tab w:val="left" w:pos="480"/>
              <w:tab w:val="right" w:leader="dot" w:pos="13562"/>
            </w:tabs>
            <w:rPr>
              <w:noProof/>
              <w:kern w:val="2"/>
              <w:sz w:val="24"/>
              <w:szCs w:val="24"/>
              <w:lang w:val="en-ZA" w:eastAsia="en-ZA"/>
              <w14:ligatures w14:val="standardContextual"/>
            </w:rPr>
          </w:pPr>
          <w:hyperlink w:anchor="_Toc241868002" w:history="1">
            <w:r w:rsidRPr="00F93C9F">
              <w:rPr>
                <w:rStyle w:val="Hyperlink"/>
                <w:noProof/>
              </w:rPr>
              <w:t>12</w:t>
            </w:r>
            <w:r>
              <w:rPr>
                <w:noProof/>
                <w:kern w:val="2"/>
                <w:sz w:val="24"/>
                <w:szCs w:val="24"/>
                <w:lang w:val="en-ZA" w:eastAsia="en-ZA"/>
                <w14:ligatures w14:val="standardContextual"/>
              </w:rPr>
              <w:tab/>
            </w:r>
            <w:r w:rsidRPr="00F93C9F">
              <w:rPr>
                <w:rStyle w:val="Hyperlink"/>
                <w:noProof/>
              </w:rPr>
              <w:t>Appendix: tables, figures and how to reproduce them</w:t>
            </w:r>
            <w:r>
              <w:rPr>
                <w:noProof/>
                <w:webHidden/>
              </w:rPr>
              <w:tab/>
            </w:r>
            <w:r>
              <w:rPr>
                <w:noProof/>
                <w:webHidden/>
              </w:rPr>
              <w:fldChar w:fldCharType="begin"/>
            </w:r>
            <w:r>
              <w:rPr>
                <w:noProof/>
                <w:webHidden/>
              </w:rPr>
              <w:instrText xml:space="preserve"> PAGEREF _Toc241868002 \h </w:instrText>
            </w:r>
            <w:r>
              <w:rPr>
                <w:noProof/>
                <w:webHidden/>
              </w:rPr>
            </w:r>
            <w:r>
              <w:rPr>
                <w:noProof/>
                <w:webHidden/>
              </w:rPr>
              <w:fldChar w:fldCharType="separate"/>
            </w:r>
            <w:r>
              <w:rPr>
                <w:noProof/>
                <w:webHidden/>
              </w:rPr>
              <w:t>69</w:t>
            </w:r>
            <w:r>
              <w:rPr>
                <w:noProof/>
                <w:webHidden/>
              </w:rPr>
              <w:fldChar w:fldCharType="end"/>
            </w:r>
          </w:hyperlink>
        </w:p>
        <w:p w14:paraId="0F6E2D7D" w14:textId="00664749" w:rsidR="00BE4789" w:rsidRDefault="00A16C4B">
          <w:r>
            <w:fldChar w:fldCharType="end"/>
          </w:r>
        </w:p>
      </w:sdtContent>
    </w:sdt>
    <w:p w14:paraId="10D3C771" w14:textId="77777777" w:rsidR="00BE4789" w:rsidRDefault="00A16C4B">
      <w:pPr>
        <w:pStyle w:val="Heading1"/>
      </w:pPr>
      <w:bookmarkStart w:id="0" w:name="what-this-report-covers"/>
      <w:bookmarkStart w:id="1" w:name="_Toc241867968"/>
      <w:r>
        <w:rPr>
          <w:rStyle w:val="SectionNumber"/>
        </w:rPr>
        <w:t>1</w:t>
      </w:r>
      <w:r>
        <w:tab/>
        <w:t>What this report covers</w:t>
      </w:r>
      <w:bookmarkEnd w:id="1"/>
    </w:p>
    <w:p w14:paraId="2796E1EA" w14:textId="77777777" w:rsidR="00BE4789" w:rsidRDefault="00A16C4B">
      <w:pPr>
        <w:pStyle w:val="FirstParagraph"/>
      </w:pPr>
      <w:r>
        <w:t xml:space="preserve">This report describes the claims portfolio that </w:t>
      </w:r>
      <w:r>
        <w:rPr>
          <w:rStyle w:val="VerbatimChar"/>
        </w:rPr>
        <w:t>analysis/00_claim-simulation/short_tailed_claims.R</w:t>
      </w:r>
      <w:r>
        <w:t xml:space="preserve"> simulates with SynthETIC (Avanzi, Taylor, Wang and Wong 2021), and measures what each of the five claim features does to the claims. It is the SynthETIC counterpart of the description of the Gabrielli and Wuthrich portfolio in </w:t>
      </w:r>
      <w:r>
        <w:rPr>
          <w:rStyle w:val="VerbatimChar"/>
        </w:rPr>
        <w:t>simulated data description.R</w:t>
      </w:r>
      <w:r>
        <w:t>: the same kinds of tables and figures, followed by the part that portfolio does not need, the impact of the features.</w:t>
      </w:r>
    </w:p>
    <w:p w14:paraId="626599C2" w14:textId="77777777" w:rsidR="00BE4789" w:rsidRDefault="00A16C4B">
      <w:pPr>
        <w:pStyle w:val="BodyText"/>
      </w:pPr>
      <w:r>
        <w:t xml:space="preserve">All numbers come from two scripts in </w:t>
      </w:r>
      <w:r>
        <w:rPr>
          <w:rStyle w:val="VerbatimChar"/>
        </w:rPr>
        <w:t>analysis/00_claim-simulation/</w:t>
      </w:r>
      <w:r>
        <w:t>:</w:t>
      </w:r>
    </w:p>
    <w:p w14:paraId="6EC899D1" w14:textId="77777777" w:rsidR="00BE4789" w:rsidRDefault="00A16C4B">
      <w:pPr>
        <w:pStyle w:val="ListParagraph"/>
        <w:numPr>
          <w:ilvl w:val="0"/>
          <w:numId w:val="11"/>
        </w:numPr>
      </w:pPr>
      <w:r>
        <w:rPr>
          <w:rStyle w:val="VerbatimChar"/>
        </w:rPr>
        <w:t>SynthETIC claims description.R</w:t>
      </w:r>
      <w:r>
        <w:t xml:space="preserve"> writes the tables and figures of the portfolio (sections 3 to 7) to </w:t>
      </w:r>
      <w:r>
        <w:rPr>
          <w:rStyle w:val="VerbatimChar"/>
        </w:rPr>
        <w:t>output/tables/00_claim-simulation/data-description/</w:t>
      </w:r>
      <w:r>
        <w:t xml:space="preserve"> and </w:t>
      </w:r>
      <w:r>
        <w:rPr>
          <w:rStyle w:val="VerbatimChar"/>
        </w:rPr>
        <w:t>output/figures/00_claim-simulation/data-description/</w:t>
      </w:r>
      <w:r>
        <w:t>;</w:t>
      </w:r>
    </w:p>
    <w:p w14:paraId="20C1C7CF" w14:textId="77777777" w:rsidR="00BE4789" w:rsidRDefault="00A16C4B">
      <w:pPr>
        <w:pStyle w:val="ListParagraph"/>
        <w:numPr>
          <w:ilvl w:val="0"/>
          <w:numId w:val="11"/>
        </w:numPr>
      </w:pPr>
      <w:r>
        <w:rPr>
          <w:rStyle w:val="VerbatimChar"/>
        </w:rPr>
        <w:t>SynthETIC feature impact.R</w:t>
      </w:r>
      <w:r>
        <w:t xml:space="preserve"> </w:t>
      </w:r>
      <w:r>
        <w:t xml:space="preserve">writes those of the features (sections 8 to 10) to the folders </w:t>
      </w:r>
      <w:r>
        <w:rPr>
          <w:rStyle w:val="VerbatimChar"/>
        </w:rPr>
        <w:t>feature-impact/</w:t>
      </w:r>
      <w:r>
        <w:t xml:space="preserve"> next to them.</w:t>
      </w:r>
    </w:p>
    <w:p w14:paraId="451B24CB" w14:textId="77777777" w:rsidR="00BE4789" w:rsidRDefault="00A16C4B">
      <w:pPr>
        <w:pStyle w:val="FirstParagraph"/>
      </w:pPr>
      <w:r>
        <w:t>This document reads those tables: the numbers quoted from them are computed when the document is knitted, so they cannot differ from the tables. The settings of the simulation (section 2) and the statements that name a level or an accident year are written for the simulation with seed 2026. The file names of the tables follow the pattern given in the appendix.</w:t>
      </w:r>
    </w:p>
    <w:p w14:paraId="3D5F5C5C" w14:textId="77777777" w:rsidR="00BE4789" w:rsidRDefault="00A16C4B">
      <w:pPr>
        <w:pStyle w:val="Heading2"/>
      </w:pPr>
      <w:bookmarkStart w:id="2" w:name="main-findings"/>
      <w:bookmarkStart w:id="3" w:name="_Toc241867969"/>
      <w:r>
        <w:rPr>
          <w:rStyle w:val="SectionNumber"/>
        </w:rPr>
        <w:t>1.1</w:t>
      </w:r>
      <w:r>
        <w:tab/>
        <w:t>Main findings</w:t>
      </w:r>
      <w:bookmarkEnd w:id="3"/>
    </w:p>
    <w:p w14:paraId="0E66FC62" w14:textId="77777777" w:rsidR="00BE4789" w:rsidRDefault="00A16C4B">
      <w:pPr>
        <w:pStyle w:val="ListParagraph"/>
        <w:numPr>
          <w:ilvl w:val="0"/>
          <w:numId w:val="12"/>
        </w:numPr>
      </w:pPr>
      <w:r>
        <w:rPr>
          <w:b/>
          <w:bCs/>
        </w:rPr>
        <w:t>Size and maturity.</w:t>
      </w:r>
      <w:r>
        <w:t xml:space="preserve"> </w:t>
      </w:r>
      <w:r>
        <w:t>The portfolio has 399,568 claims and 1,931,764 payments over 20 accident years. The nominal ultimate is 85,104.1 million, of which 88.64% is paid at the valuation date. The true outstanding is 9,665.3 million: 9,626.8 million inside the 20 x 20 triangle (the true reserve of the model scripts) and 38.5 million paid after development year 20.</w:t>
      </w:r>
    </w:p>
    <w:p w14:paraId="1FECEF9B" w14:textId="77777777" w:rsidR="00BE4789" w:rsidRDefault="00A16C4B">
      <w:pPr>
        <w:pStyle w:val="ListParagraph"/>
        <w:numPr>
          <w:ilvl w:val="0"/>
          <w:numId w:val="12"/>
        </w:numPr>
      </w:pPr>
      <w:r>
        <w:rPr>
          <w:b/>
          <w:bCs/>
        </w:rPr>
        <w:lastRenderedPageBreak/>
        <w:t>Where the outstanding sits.</w:t>
      </w:r>
      <w:r>
        <w:t xml:space="preserve"> </w:t>
      </w:r>
      <w:r>
        <w:t>Accident years 16 to 20 hold 90.6% of the true outstanding and accident year 20 alone 41.2%. 92.7% of it is on claims that are reported but not settled, and 7.3% on claims not yet reported.</w:t>
      </w:r>
    </w:p>
    <w:p w14:paraId="5FB0C308" w14:textId="77777777" w:rsidR="00BE4789" w:rsidRDefault="00A16C4B">
      <w:pPr>
        <w:pStyle w:val="ListParagraph"/>
        <w:numPr>
          <w:ilvl w:val="0"/>
          <w:numId w:val="12"/>
        </w:numPr>
      </w:pPr>
      <w:r>
        <w:rPr>
          <w:b/>
          <w:bCs/>
        </w:rPr>
        <w:t>The chain ladder is close on the whole triangle.</w:t>
      </w:r>
      <w:r>
        <w:t xml:space="preserve"> Mack’s chain ladder gives a reserve of 9,479.4 million against the true 9,626.8 million: an error of −1.53%, which is 0.52 times its sqrt(msep) of 285.4 million.</w:t>
      </w:r>
    </w:p>
    <w:p w14:paraId="1B36ECD0" w14:textId="77777777" w:rsidR="00BE4789" w:rsidRDefault="00A16C4B">
      <w:pPr>
        <w:pStyle w:val="ListParagraph"/>
        <w:numPr>
          <w:ilvl w:val="0"/>
          <w:numId w:val="12"/>
        </w:numPr>
      </w:pPr>
      <w:r>
        <w:rPr>
          <w:b/>
          <w:bCs/>
        </w:rPr>
        <w:t>The features are simulated as designed.</w:t>
      </w:r>
      <w:r>
        <w:t xml:space="preserve"> </w:t>
      </w:r>
      <w:r>
        <w:t>The numbers of claims in the 245 possible feature combinations fit the designed probabilities (chi-square 257.2 on 244 degrees of freedom, p-value about 0.27). The features are independent of each other except for two designed pairs: Legal Representation with Injury Severity, and Vehicle type with Business use.</w:t>
      </w:r>
    </w:p>
    <w:p w14:paraId="2527B869" w14:textId="77777777" w:rsidR="00BE4789" w:rsidRDefault="00A16C4B">
      <w:pPr>
        <w:pStyle w:val="ListParagraph"/>
        <w:numPr>
          <w:ilvl w:val="0"/>
          <w:numId w:val="12"/>
        </w:numPr>
      </w:pPr>
      <w:r>
        <w:rPr>
          <w:b/>
          <w:bCs/>
        </w:rPr>
        <w:t>Injury Severity is the main feature for every outcome.</w:t>
      </w:r>
      <w:r>
        <w:t xml:space="preserve"> </w:t>
      </w:r>
      <w:r>
        <w:t>Dropping it from the model of all five features removes 11.2 percentage points of the 16.4% of the variance of the log claim size that the features explain; Vehicle type follows with 2.3 points and Age of Claimant with 1.1.</w:t>
      </w:r>
    </w:p>
    <w:p w14:paraId="7FDA6D9B" w14:textId="77777777" w:rsidR="00BE4789" w:rsidRDefault="00A16C4B">
      <w:pPr>
        <w:pStyle w:val="ListParagraph"/>
        <w:numPr>
          <w:ilvl w:val="0"/>
          <w:numId w:val="12"/>
        </w:numPr>
      </w:pPr>
      <w:r>
        <w:rPr>
          <w:b/>
          <w:bCs/>
        </w:rPr>
        <w:t>One-way comparisons mislead where the features depend on each other.</w:t>
      </w:r>
      <w:r>
        <w:t xml:space="preserve"> </w:t>
      </w:r>
      <w:r>
        <w:t>The mean claim size of unrepresented claimants is 0.23 times that of represented ones, although the designed relativity is 0.50: unrepresented claims only occur with Injury Severity 1. All else equal, the log-linear model recovers 0.50. The same happens for Business use Y (1.94 one-way, 1.30 designed) and Heavy goods (21.1 one-way, 12 designed).</w:t>
      </w:r>
    </w:p>
    <w:p w14:paraId="79ABCEDD" w14:textId="77777777" w:rsidR="00BE4789" w:rsidRDefault="00A16C4B">
      <w:pPr>
        <w:pStyle w:val="ListParagraph"/>
        <w:numPr>
          <w:ilvl w:val="0"/>
          <w:numId w:val="12"/>
        </w:numPr>
      </w:pPr>
      <w:r>
        <w:rPr>
          <w:b/>
          <w:bCs/>
        </w:rPr>
        <w:t>Injury Severity and the age band 0-15 slow the payments; Vehicle type and Business use hardly change them.</w:t>
      </w:r>
      <w:r>
        <w:t xml:space="preserve"> </w:t>
      </w:r>
      <w:r>
        <w:t>By the end of development year 2, 66.1% of the cost of Injury Severity 1 is paid but only 40.2% of Injury Severity 5. The pattern of Light Commerical vehicles (54.5%) is close to that of Passenger vehicles (55.2%) although their claims are 3 times as large by design.</w:t>
      </w:r>
    </w:p>
    <w:p w14:paraId="4F2BE25B" w14:textId="77777777" w:rsidR="00BE4789" w:rsidRDefault="00A16C4B">
      <w:pPr>
        <w:pStyle w:val="ListParagraph"/>
        <w:numPr>
          <w:ilvl w:val="0"/>
          <w:numId w:val="12"/>
        </w:numPr>
      </w:pPr>
      <w:r>
        <w:rPr>
          <w:b/>
          <w:bCs/>
        </w:rPr>
        <w:t>The features move the reserve far more than the claim count.</w:t>
      </w:r>
      <w:r>
        <w:t xml:space="preserve"> Injury Severity 3 to 5 are 16.0% of the claims, 46.5% of the nominal ultimate and 57.2% of the true outstanding.</w:t>
      </w:r>
    </w:p>
    <w:p w14:paraId="61979074" w14:textId="77777777" w:rsidR="00BE4789" w:rsidRDefault="00A16C4B">
      <w:pPr>
        <w:pStyle w:val="ListParagraph"/>
        <w:numPr>
          <w:ilvl w:val="0"/>
          <w:numId w:val="12"/>
        </w:numPr>
      </w:pPr>
      <w:r>
        <w:rPr>
          <w:b/>
          <w:bCs/>
        </w:rPr>
        <w:t>A chain ladder per level does not change the total in a way one simulation can show, but the levels need their own factors.</w:t>
      </w:r>
      <w:r>
        <w:t xml:space="preserve"> </w:t>
      </w:r>
      <w:r>
        <w:t>Split by one feature, the sum of the level reserves is below the truth by 1.18% to 2.90%, against 1.53% for the whole triangle: 2 of the five splits are closer to the truth and 3 further away. These errors are 0.40 to 0.98 times the sqrt(msep) of the whole triangle, and this is one simulation: they are single draws, not biases. The reserves of single levels are much less accurate than the total, and far worse when the factors of the whole triangle are applied to a level: for the levels of Injury Severity th</w:t>
      </w:r>
      <w:r>
        <w:t>e absolute errors add up to 3,441 million with the factors of the whole triangle and to 744 million with the levels’ own factors.</w:t>
      </w:r>
    </w:p>
    <w:p w14:paraId="0E8D925A" w14:textId="77777777" w:rsidR="00BE4789" w:rsidRDefault="00A16C4B">
      <w:pPr>
        <w:pStyle w:val="Heading2"/>
      </w:pPr>
      <w:bookmarkStart w:id="4" w:name="conventions"/>
      <w:bookmarkStart w:id="5" w:name="_Toc241867970"/>
      <w:bookmarkEnd w:id="2"/>
      <w:r>
        <w:rPr>
          <w:rStyle w:val="SectionNumber"/>
        </w:rPr>
        <w:t>1.2</w:t>
      </w:r>
      <w:r>
        <w:tab/>
        <w:t>Conventions</w:t>
      </w:r>
      <w:bookmarkEnd w:id="5"/>
    </w:p>
    <w:p w14:paraId="683442DC" w14:textId="77777777" w:rsidR="00BE4789" w:rsidRDefault="00A16C4B">
      <w:pPr>
        <w:pStyle w:val="ListParagraph"/>
        <w:numPr>
          <w:ilvl w:val="0"/>
          <w:numId w:val="13"/>
        </w:numPr>
      </w:pPr>
      <w:r>
        <w:rPr>
          <w:b/>
          <w:bCs/>
        </w:rPr>
        <w:t>True and observed.</w:t>
      </w:r>
      <w:r>
        <w:t xml:space="preserve"> The simulation gives every claim to its last payment. “True” means computed on the full simulation; “observed” means known at the valuation date, the end of year 20. A payment is observed when its calendar year is 20 or earlier. Unless a table says “observed”, it is true. In the tables of the features “simulated” stands for the same thing: all claims of the simulation, against “designed”.</w:t>
      </w:r>
    </w:p>
    <w:p w14:paraId="37F5ECA8" w14:textId="77777777" w:rsidR="00BE4789" w:rsidRDefault="00A16C4B">
      <w:pPr>
        <w:pStyle w:val="ListParagraph"/>
        <w:numPr>
          <w:ilvl w:val="0"/>
          <w:numId w:val="13"/>
        </w:numPr>
      </w:pPr>
      <w:r>
        <w:rPr>
          <w:b/>
          <w:bCs/>
        </w:rPr>
        <w:t>Outstanding and reserve.</w:t>
      </w:r>
      <w:r>
        <w:t xml:space="preserve"> </w:t>
      </w:r>
      <w:r>
        <w:t>The true outstanding is all payments after the valuation date. The true reserve is the part of it inside the triangle (development years 1 to 20), which is what the chain ladder and the other models predict.</w:t>
      </w:r>
    </w:p>
    <w:p w14:paraId="7084B0BC" w14:textId="77777777" w:rsidR="00BE4789" w:rsidRDefault="00A16C4B">
      <w:pPr>
        <w:pStyle w:val="ListParagraph"/>
        <w:numPr>
          <w:ilvl w:val="0"/>
          <w:numId w:val="13"/>
        </w:numPr>
      </w:pPr>
      <w:r>
        <w:rPr>
          <w:b/>
          <w:bCs/>
        </w:rPr>
        <w:lastRenderedPageBreak/>
        <w:t>Development year.</w:t>
      </w:r>
      <w:r>
        <w:t xml:space="preserve"> </w:t>
      </w:r>
      <w:r>
        <w:t xml:space="preserve">Development year = calendar year of the payment - accident year + 1, so development year 1 is the accident year. The triangles have 20 development years; the payments after development year 20 are in no triangle and are shown apart (Table 19), as in the Mack, ODP GLM, bCCNN and NN chain-ladder scripts. The file </w:t>
      </w:r>
      <w:r>
        <w:rPr>
          <w:rStyle w:val="VerbatimChar"/>
        </w:rPr>
        <w:t>triangle.csv</w:t>
      </w:r>
      <w:r>
        <w:t xml:space="preserve"> of the simulation folds them into development year 20 and is not used here.</w:t>
      </w:r>
    </w:p>
    <w:p w14:paraId="2D7D15FB" w14:textId="77777777" w:rsidR="00BE4789" w:rsidRDefault="00A16C4B">
      <w:pPr>
        <w:pStyle w:val="ListParagraph"/>
        <w:numPr>
          <w:ilvl w:val="0"/>
          <w:numId w:val="13"/>
        </w:numPr>
      </w:pPr>
      <w:r>
        <w:rPr>
          <w:b/>
          <w:bCs/>
        </w:rPr>
        <w:t>Nominal and constant values.</w:t>
      </w:r>
      <w:r>
        <w:t xml:space="preserve"> </w:t>
      </w:r>
      <w:r>
        <w:t>The claim size and the payment sizes of SynthETIC are in constant values (money of time 0). Every payment is then inflated by 2% a year from time 0 to its payment date: these nominal payments fill the triangles. (SynthETIC inflates a payment made after development year 20 only to the end of development year 20; this concerns the 88 payments of Table 19.) Claim-size tables are in constant values; triangles, ultimates, outstanding amounts and reserves are nominal.</w:t>
      </w:r>
    </w:p>
    <w:p w14:paraId="32C1176D" w14:textId="77777777" w:rsidR="00BE4789" w:rsidRDefault="00A16C4B">
      <w:pPr>
        <w:pStyle w:val="ListParagraph"/>
        <w:numPr>
          <w:ilvl w:val="0"/>
          <w:numId w:val="13"/>
        </w:numPr>
      </w:pPr>
      <w:r>
        <w:rPr>
          <w:b/>
          <w:bCs/>
        </w:rPr>
        <w:t>Reference levels.</w:t>
      </w:r>
      <w:r>
        <w:t xml:space="preserve"> </w:t>
      </w:r>
      <w:r>
        <w:t>Relativities and multipliers are given against the reference level of each feature: Legal Representation Y, Injury Severity 2, Age of Claimant 30-50, Vehicle type Passenger and Business use N. Their delay multipliers are 1; for Age of Claimant the bands 15-30 and 30-50 both have multiplier 1 and 30-50 is used.</w:t>
      </w:r>
    </w:p>
    <w:p w14:paraId="34AC70E3" w14:textId="77777777" w:rsidR="00BE4789" w:rsidRDefault="00A16C4B">
      <w:pPr>
        <w:pStyle w:val="ListParagraph"/>
        <w:numPr>
          <w:ilvl w:val="0"/>
          <w:numId w:val="13"/>
        </w:numPr>
      </w:pPr>
      <w:r>
        <w:rPr>
          <w:b/>
          <w:bCs/>
        </w:rPr>
        <w:t>Level names.</w:t>
      </w:r>
      <w:r>
        <w:t xml:space="preserve"> The level names are those of the data. “Light Commerical” is spelt this way in the data and is left as it is.</w:t>
      </w:r>
    </w:p>
    <w:p w14:paraId="56738875" w14:textId="77777777" w:rsidR="00BE4789" w:rsidRDefault="00A16C4B">
      <w:pPr>
        <w:pStyle w:val="Heading1"/>
      </w:pPr>
      <w:bookmarkStart w:id="6" w:name="the-simulation"/>
      <w:bookmarkStart w:id="7" w:name="_Toc241867971"/>
      <w:bookmarkEnd w:id="0"/>
      <w:bookmarkEnd w:id="4"/>
      <w:r>
        <w:rPr>
          <w:rStyle w:val="SectionNumber"/>
        </w:rPr>
        <w:t>2</w:t>
      </w:r>
      <w:r>
        <w:tab/>
        <w:t>The simulation</w:t>
      </w:r>
      <w:bookmarkEnd w:id="7"/>
    </w:p>
    <w:p w14:paraId="2946E219" w14:textId="77777777" w:rsidR="00BE4789" w:rsidRDefault="00A16C4B">
      <w:pPr>
        <w:pStyle w:val="FirstParagraph"/>
      </w:pPr>
      <w:r>
        <w:t xml:space="preserve">Table 1 lists the settings of </w:t>
      </w:r>
      <w:r>
        <w:rPr>
          <w:rStyle w:val="VerbatimChar"/>
        </w:rPr>
        <w:t>short_tailed_claims.R</w:t>
      </w:r>
      <w:r>
        <w:t>. The delays are those of environment 1 of Al-Mudafer, Avanzi, Taylor and Wong (2021): their means do not depend on the claim size. The features are an addition: three come from SynthETIC’s test covariates (Legal Representation, Injury Severity, Age of Claimant) and two are added by the script (Vehicle type, Business use), together with the multipliers of the two delays.</w:t>
      </w:r>
    </w:p>
    <w:p w14:paraId="1F5C9AA6" w14:textId="77777777" w:rsidR="00BE4789" w:rsidRDefault="00A16C4B">
      <w:pPr>
        <w:pStyle w:val="TableCaption"/>
      </w:pPr>
      <w:r>
        <w:lastRenderedPageBreak/>
        <w:t>Table 1: Settings of the simulation</w:t>
      </w:r>
    </w:p>
    <w:tbl>
      <w:tblPr>
        <w:tblStyle w:val="LightGrid-Accent1"/>
        <w:tblW w:w="0" w:type="auto"/>
        <w:tblLook w:val="0020" w:firstRow="1" w:lastRow="0" w:firstColumn="0" w:lastColumn="0" w:noHBand="0" w:noVBand="0"/>
        <w:tblCaption w:val="Table 1: Settings of the simulation"/>
      </w:tblPr>
      <w:tblGrid>
        <w:gridCol w:w="2691"/>
        <w:gridCol w:w="11097"/>
      </w:tblGrid>
      <w:tr w:rsidR="00BE4789" w14:paraId="3AB39884"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EA5834F" w14:textId="77777777" w:rsidR="00BE4789" w:rsidRDefault="00A16C4B">
            <w:pPr>
              <w:pStyle w:val="Compact"/>
            </w:pPr>
            <w:r>
              <w:t>Step</w:t>
            </w:r>
          </w:p>
        </w:tc>
        <w:tc>
          <w:tcPr>
            <w:tcW w:w="0" w:type="auto"/>
          </w:tcPr>
          <w:p w14:paraId="6EAB3F98" w14:textId="77777777" w:rsidR="00BE4789" w:rsidRDefault="00A16C4B">
            <w:pPr>
              <w:pStyle w:val="Compact"/>
            </w:pPr>
            <w:r>
              <w:t>Setting</w:t>
            </w:r>
          </w:p>
        </w:tc>
      </w:tr>
      <w:tr w:rsidR="00BE4789" w14:paraId="4B990F3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EEC1D1" w14:textId="77777777" w:rsidR="00BE4789" w:rsidRDefault="00A16C4B">
            <w:pPr>
              <w:pStyle w:val="Compact"/>
            </w:pPr>
            <w:r>
              <w:rPr>
                <w:rStyle w:val="TableFirstColumn"/>
              </w:rPr>
              <w:t>Claim numbers</w:t>
            </w:r>
          </w:p>
        </w:tc>
        <w:tc>
          <w:tcPr>
            <w:tcW w:w="0" w:type="auto"/>
          </w:tcPr>
          <w:p w14:paraId="608E3BCD" w14:textId="77777777" w:rsidR="00BE4789" w:rsidRDefault="00A16C4B">
            <w:pPr>
              <w:pStyle w:val="Compact"/>
            </w:pPr>
            <w:r>
              <w:t>Poisson with mean 200,000 x 0.1 = 20,000 per accident year, 20 accident years; the occurrence is uniform within the year.</w:t>
            </w:r>
          </w:p>
        </w:tc>
      </w:tr>
      <w:tr w:rsidR="00BE4789" w14:paraId="139307E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9EAD3AE" w14:textId="77777777" w:rsidR="00BE4789" w:rsidRDefault="00A16C4B">
            <w:pPr>
              <w:pStyle w:val="Compact"/>
            </w:pPr>
            <w:r>
              <w:rPr>
                <w:rStyle w:val="TableFirstColumn"/>
              </w:rPr>
              <w:t>Claim size before the features</w:t>
            </w:r>
          </w:p>
        </w:tc>
        <w:tc>
          <w:tcPr>
            <w:tcW w:w="0" w:type="auto"/>
          </w:tcPr>
          <w:p w14:paraId="50C79459" w14:textId="77777777" w:rsidR="00BE4789" w:rsidRDefault="00A16C4B">
            <w:pPr>
              <w:pStyle w:val="Compact"/>
            </w:pPr>
            <w:r>
              <w:t>The fifth power of a normal variable with mean 9.5 and standard deviation 3, truncated to sizes of 30 or more; the same for every accident year.</w:t>
            </w:r>
          </w:p>
        </w:tc>
      </w:tr>
      <w:tr w:rsidR="00BE4789" w14:paraId="3A78C5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A20BA6" w14:textId="77777777" w:rsidR="00BE4789" w:rsidRDefault="00A16C4B">
            <w:pPr>
              <w:pStyle w:val="Compact"/>
            </w:pPr>
            <w:r>
              <w:rPr>
                <w:rStyle w:val="TableFirstColumn"/>
              </w:rPr>
              <w:t>Features</w:t>
            </w:r>
          </w:p>
        </w:tc>
        <w:tc>
          <w:tcPr>
            <w:tcW w:w="0" w:type="auto"/>
          </w:tcPr>
          <w:p w14:paraId="05A588AB" w14:textId="77777777" w:rsidR="00BE4789" w:rsidRDefault="00A16C4B">
            <w:pPr>
              <w:pStyle w:val="Compact"/>
            </w:pPr>
            <w:r>
              <w:t>Five features, 2 x 6 x 5 x 4 x 2 = 480 combinations of levels. A claim draws its combination with a probability proportional to the product of the frequency relativities; its size is multiplied by the product of the severity relativities, and all sizes are rescaled so that the total claim cost is unchanged. The frequency relativities change the mix of the claims, not their number.</w:t>
            </w:r>
          </w:p>
        </w:tc>
      </w:tr>
      <w:tr w:rsidR="00BE4789" w14:paraId="58BE092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489CAA" w14:textId="77777777" w:rsidR="00BE4789" w:rsidRDefault="00A16C4B">
            <w:pPr>
              <w:pStyle w:val="Compact"/>
            </w:pPr>
            <w:r>
              <w:rPr>
                <w:rStyle w:val="TableFirstColumn"/>
              </w:rPr>
              <w:t>Notification delay</w:t>
            </w:r>
          </w:p>
        </w:tc>
        <w:tc>
          <w:tcPr>
            <w:tcW w:w="0" w:type="auto"/>
          </w:tcPr>
          <w:p w14:paraId="6AAF0E21" w14:textId="77777777" w:rsidR="00BE4789" w:rsidRDefault="00A16C4B">
            <w:pPr>
              <w:pStyle w:val="Compact"/>
            </w:pPr>
            <w:r>
              <w:t>Weibull with mean 0.49305517 / 4 = 0.1233 years and coefficient of variation 1.919, times the notification multipliers of the claim’s five levels.</w:t>
            </w:r>
          </w:p>
        </w:tc>
      </w:tr>
      <w:tr w:rsidR="00BE4789" w14:paraId="3F8CBF3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D726FCB" w14:textId="77777777" w:rsidR="00BE4789" w:rsidRDefault="00A16C4B">
            <w:pPr>
              <w:pStyle w:val="Compact"/>
            </w:pPr>
            <w:r>
              <w:rPr>
                <w:rStyle w:val="TableFirstColumn"/>
              </w:rPr>
              <w:t>Settlement delay</w:t>
            </w:r>
          </w:p>
        </w:tc>
        <w:tc>
          <w:tcPr>
            <w:tcW w:w="0" w:type="auto"/>
          </w:tcPr>
          <w:p w14:paraId="7A3788EC" w14:textId="77777777" w:rsidR="00BE4789" w:rsidRDefault="00A16C4B">
            <w:pPr>
              <w:pStyle w:val="Compact"/>
            </w:pPr>
            <w:r>
              <w:t>Weibull with mean 6.575582 / 4 = 1.6439 years and coefficient of variation 1.023, measured from the notification, times the settlement multipliers of the claim’s five levels.</w:t>
            </w:r>
          </w:p>
        </w:tc>
      </w:tr>
      <w:tr w:rsidR="00BE4789" w14:paraId="38D2D0E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8FA594" w14:textId="77777777" w:rsidR="00BE4789" w:rsidRDefault="00A16C4B">
            <w:pPr>
              <w:pStyle w:val="Compact"/>
            </w:pPr>
            <w:r>
              <w:rPr>
                <w:rStyle w:val="TableFirstColumn"/>
              </w:rPr>
              <w:t>Number of payments</w:t>
            </w:r>
          </w:p>
        </w:tc>
        <w:tc>
          <w:tcPr>
            <w:tcW w:w="0" w:type="auto"/>
          </w:tcPr>
          <w:p w14:paraId="42CFCC06" w14:textId="77777777" w:rsidR="00BE4789" w:rsidRDefault="00A16C4B">
            <w:pPr>
              <w:pStyle w:val="Compact"/>
            </w:pPr>
            <w:r>
              <w:t>Drawn from the claim size only: 1 or 2 payments up to 7,500; 2 or 3 up to 15,000; above that 4 plus a geometric number, with mean min(8, 4 + ln(size / 15,000)).</w:t>
            </w:r>
          </w:p>
        </w:tc>
      </w:tr>
      <w:tr w:rsidR="00BE4789" w14:paraId="5A3011B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A610A2" w14:textId="77777777" w:rsidR="00BE4789" w:rsidRDefault="00A16C4B">
            <w:pPr>
              <w:pStyle w:val="Compact"/>
            </w:pPr>
            <w:r>
              <w:rPr>
                <w:rStyle w:val="TableFirstColumn"/>
              </w:rPr>
              <w:t>Payment sizes and times</w:t>
            </w:r>
          </w:p>
        </w:tc>
        <w:tc>
          <w:tcPr>
            <w:tcW w:w="0" w:type="auto"/>
          </w:tcPr>
          <w:p w14:paraId="1FD8C5FC" w14:textId="77777777" w:rsidR="00BE4789" w:rsidRDefault="00A16C4B">
            <w:pPr>
              <w:pStyle w:val="Compact"/>
            </w:pPr>
            <w:r>
              <w:t>SynthETIC’s default split of the claim into payments. All payments lie between the notification and the settlement; the last payment is at the settlement.</w:t>
            </w:r>
          </w:p>
        </w:tc>
      </w:tr>
      <w:tr w:rsidR="00BE4789" w14:paraId="2DC87DE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236F2C" w14:textId="77777777" w:rsidR="00BE4789" w:rsidRDefault="00A16C4B">
            <w:pPr>
              <w:pStyle w:val="Compact"/>
            </w:pPr>
            <w:r>
              <w:rPr>
                <w:rStyle w:val="TableFirstColumn"/>
              </w:rPr>
              <w:t>Inflation</w:t>
            </w:r>
          </w:p>
        </w:tc>
        <w:tc>
          <w:tcPr>
            <w:tcW w:w="0" w:type="auto"/>
          </w:tcPr>
          <w:p w14:paraId="476CA37B" w14:textId="77777777" w:rsidR="00BE4789" w:rsidRDefault="00A16C4B">
            <w:pPr>
              <w:pStyle w:val="Compact"/>
            </w:pPr>
            <w:r>
              <w:t>2% a year on every payment from time 0 to its payment date (payments after development year 20: to the end of development year 20); no superimposed inflation.</w:t>
            </w:r>
          </w:p>
        </w:tc>
      </w:tr>
      <w:tr w:rsidR="00BE4789" w14:paraId="61B0CE0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91D7A8" w14:textId="77777777" w:rsidR="00BE4789" w:rsidRDefault="00A16C4B">
            <w:pPr>
              <w:pStyle w:val="Compact"/>
            </w:pPr>
            <w:r>
              <w:rPr>
                <w:rStyle w:val="TableFirstColumn"/>
              </w:rPr>
              <w:t>Valuation</w:t>
            </w:r>
          </w:p>
        </w:tc>
        <w:tc>
          <w:tcPr>
            <w:tcW w:w="0" w:type="auto"/>
          </w:tcPr>
          <w:p w14:paraId="190B4DB5" w14:textId="77777777" w:rsidR="00BE4789" w:rsidRDefault="00A16C4B">
            <w:pPr>
              <w:pStyle w:val="Compact"/>
            </w:pPr>
            <w:r>
              <w:t>End of year 20: 20 accident years and 20 development years (annual).</w:t>
            </w:r>
          </w:p>
        </w:tc>
      </w:tr>
    </w:tbl>
    <w:p w14:paraId="56DCC200" w14:textId="77777777" w:rsidR="00BE4789" w:rsidRDefault="00BE4789">
      <w:pPr>
        <w:pStyle w:val="TableSpacer"/>
      </w:pPr>
    </w:p>
    <w:p w14:paraId="6E0B6392" w14:textId="77777777" w:rsidR="00BE4789" w:rsidRDefault="00A16C4B">
      <w:pPr>
        <w:pStyle w:val="Heading1"/>
      </w:pPr>
      <w:bookmarkStart w:id="8" w:name="the-portfolio"/>
      <w:bookmarkStart w:id="9" w:name="_Toc241867972"/>
      <w:bookmarkEnd w:id="6"/>
      <w:r>
        <w:rPr>
          <w:rStyle w:val="SectionNumber"/>
        </w:rPr>
        <w:t>3</w:t>
      </w:r>
      <w:r>
        <w:tab/>
        <w:t>The portfolio</w:t>
      </w:r>
      <w:bookmarkEnd w:id="9"/>
    </w:p>
    <w:p w14:paraId="45F7D59E" w14:textId="77777777" w:rsidR="00BE4789" w:rsidRDefault="00A16C4B">
      <w:pPr>
        <w:pStyle w:val="Heading2"/>
      </w:pPr>
      <w:bookmarkStart w:id="10" w:name="size"/>
      <w:bookmarkStart w:id="11" w:name="_Toc241867973"/>
      <w:r>
        <w:rPr>
          <w:rStyle w:val="SectionNumber"/>
        </w:rPr>
        <w:t>3.1</w:t>
      </w:r>
      <w:r>
        <w:tab/>
        <w:t>Size</w:t>
      </w:r>
      <w:bookmarkEnd w:id="11"/>
    </w:p>
    <w:p w14:paraId="4FCAF8B9" w14:textId="77777777" w:rsidR="00BE4789" w:rsidRDefault="00A16C4B">
      <w:pPr>
        <w:pStyle w:val="FirstParagraph"/>
      </w:pPr>
      <w:r>
        <w:t>Table 2 gives the portfolio at the valuation date. 364,112 claims are closed, 32,855 are open and 2,601 are not yet reported. Of the 1,931,764 payments, 115,168 fall after the valuation date. They are the true outstanding of 9,665.3 million, which is 11.36% of the nominal ultimate.</w:t>
      </w:r>
    </w:p>
    <w:p w14:paraId="38B4A162" w14:textId="77777777" w:rsidR="00BE4789" w:rsidRDefault="00A16C4B">
      <w:pPr>
        <w:pStyle w:val="TableCaption"/>
      </w:pPr>
      <w:r>
        <w:lastRenderedPageBreak/>
        <w:t>Table 2: The portfolio at the valuation date</w:t>
      </w:r>
    </w:p>
    <w:tbl>
      <w:tblPr>
        <w:tblStyle w:val="LightGrid-Accent1"/>
        <w:tblW w:w="0" w:type="auto"/>
        <w:tblLook w:val="0020" w:firstRow="1" w:lastRow="0" w:firstColumn="0" w:lastColumn="0" w:noHBand="0" w:noVBand="0"/>
        <w:tblCaption w:val="Table 2: The portfolio at the valuation date"/>
      </w:tblPr>
      <w:tblGrid>
        <w:gridCol w:w="4743"/>
        <w:gridCol w:w="1074"/>
      </w:tblGrid>
      <w:tr w:rsidR="00BE4789" w14:paraId="78C588AD"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49FEDB8" w14:textId="77777777" w:rsidR="00BE4789" w:rsidRDefault="00A16C4B">
            <w:pPr>
              <w:pStyle w:val="Compact"/>
            </w:pPr>
            <w:r>
              <w:t>Quantity</w:t>
            </w:r>
          </w:p>
        </w:tc>
        <w:tc>
          <w:tcPr>
            <w:tcW w:w="0" w:type="auto"/>
          </w:tcPr>
          <w:p w14:paraId="066F5967" w14:textId="77777777" w:rsidR="00BE4789" w:rsidRDefault="00A16C4B">
            <w:pPr>
              <w:pStyle w:val="Compact"/>
              <w:jc w:val="right"/>
            </w:pPr>
            <w:r>
              <w:t>Value</w:t>
            </w:r>
          </w:p>
        </w:tc>
      </w:tr>
      <w:tr w:rsidR="00BE4789" w14:paraId="683E683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1940E5" w14:textId="77777777" w:rsidR="00BE4789" w:rsidRDefault="00A16C4B">
            <w:pPr>
              <w:pStyle w:val="Compact"/>
            </w:pPr>
            <w:r>
              <w:rPr>
                <w:rStyle w:val="TableFirstColumn"/>
              </w:rPr>
              <w:t>claims</w:t>
            </w:r>
          </w:p>
        </w:tc>
        <w:tc>
          <w:tcPr>
            <w:tcW w:w="0" w:type="auto"/>
          </w:tcPr>
          <w:p w14:paraId="5CDB6855" w14:textId="77777777" w:rsidR="00BE4789" w:rsidRDefault="00A16C4B">
            <w:pPr>
              <w:pStyle w:val="Compact"/>
              <w:jc w:val="right"/>
            </w:pPr>
            <w:r>
              <w:t>399,568</w:t>
            </w:r>
          </w:p>
        </w:tc>
      </w:tr>
      <w:tr w:rsidR="00BE4789" w14:paraId="6DE89EF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319A17" w14:textId="77777777" w:rsidR="00BE4789" w:rsidRDefault="00A16C4B">
            <w:pPr>
              <w:pStyle w:val="Compact"/>
            </w:pPr>
            <w:r>
              <w:rPr>
                <w:rStyle w:val="TableFirstColumn"/>
              </w:rPr>
              <w:t>payments</w:t>
            </w:r>
          </w:p>
        </w:tc>
        <w:tc>
          <w:tcPr>
            <w:tcW w:w="0" w:type="auto"/>
          </w:tcPr>
          <w:p w14:paraId="32F14B75" w14:textId="77777777" w:rsidR="00BE4789" w:rsidRDefault="00A16C4B">
            <w:pPr>
              <w:pStyle w:val="Compact"/>
              <w:jc w:val="right"/>
            </w:pPr>
            <w:r>
              <w:t>1,931,764</w:t>
            </w:r>
          </w:p>
        </w:tc>
      </w:tr>
      <w:tr w:rsidR="00BE4789" w14:paraId="6BC8DB9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2682C8" w14:textId="77777777" w:rsidR="00BE4789" w:rsidRDefault="00A16C4B">
            <w:pPr>
              <w:pStyle w:val="Compact"/>
            </w:pPr>
            <w:r>
              <w:rPr>
                <w:rStyle w:val="TableFirstColumn"/>
              </w:rPr>
              <w:t>claim cost in constant values (millions)</w:t>
            </w:r>
          </w:p>
        </w:tc>
        <w:tc>
          <w:tcPr>
            <w:tcW w:w="0" w:type="auto"/>
          </w:tcPr>
          <w:p w14:paraId="3073F69E" w14:textId="77777777" w:rsidR="00BE4789" w:rsidRDefault="00A16C4B">
            <w:pPr>
              <w:pStyle w:val="Compact"/>
              <w:jc w:val="right"/>
            </w:pPr>
            <w:r>
              <w:t>66,857.3</w:t>
            </w:r>
          </w:p>
        </w:tc>
      </w:tr>
      <w:tr w:rsidR="00BE4789" w14:paraId="0806D38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39C5785" w14:textId="77777777" w:rsidR="00BE4789" w:rsidRDefault="00A16C4B">
            <w:pPr>
              <w:pStyle w:val="Compact"/>
            </w:pPr>
            <w:r>
              <w:rPr>
                <w:rStyle w:val="TableFirstColumn"/>
              </w:rPr>
              <w:t>nominal ultimate (millions)</w:t>
            </w:r>
          </w:p>
        </w:tc>
        <w:tc>
          <w:tcPr>
            <w:tcW w:w="0" w:type="auto"/>
          </w:tcPr>
          <w:p w14:paraId="6FD636F2" w14:textId="77777777" w:rsidR="00BE4789" w:rsidRDefault="00A16C4B">
            <w:pPr>
              <w:pStyle w:val="Compact"/>
              <w:jc w:val="right"/>
            </w:pPr>
            <w:r>
              <w:t>85,104.1</w:t>
            </w:r>
          </w:p>
        </w:tc>
      </w:tr>
      <w:tr w:rsidR="00BE4789" w14:paraId="228FFEA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ECE3CB" w14:textId="77777777" w:rsidR="00BE4789" w:rsidRDefault="00A16C4B">
            <w:pPr>
              <w:pStyle w:val="Compact"/>
            </w:pPr>
            <w:r>
              <w:rPr>
                <w:rStyle w:val="TableFirstColumn"/>
              </w:rPr>
              <w:t>paid to the valuation date (millions)</w:t>
            </w:r>
          </w:p>
        </w:tc>
        <w:tc>
          <w:tcPr>
            <w:tcW w:w="0" w:type="auto"/>
          </w:tcPr>
          <w:p w14:paraId="02EB93C1" w14:textId="77777777" w:rsidR="00BE4789" w:rsidRDefault="00A16C4B">
            <w:pPr>
              <w:pStyle w:val="Compact"/>
              <w:jc w:val="right"/>
            </w:pPr>
            <w:r>
              <w:t>75,438.8</w:t>
            </w:r>
          </w:p>
        </w:tc>
      </w:tr>
      <w:tr w:rsidR="00BE4789" w14:paraId="3071975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28EE3E" w14:textId="77777777" w:rsidR="00BE4789" w:rsidRDefault="00A16C4B">
            <w:pPr>
              <w:pStyle w:val="Compact"/>
            </w:pPr>
            <w:r>
              <w:rPr>
                <w:rStyle w:val="TableFirstColumn"/>
              </w:rPr>
              <w:t>paid to the valuation date (% of the ultimate)</w:t>
            </w:r>
          </w:p>
        </w:tc>
        <w:tc>
          <w:tcPr>
            <w:tcW w:w="0" w:type="auto"/>
          </w:tcPr>
          <w:p w14:paraId="02487307" w14:textId="77777777" w:rsidR="00BE4789" w:rsidRDefault="00A16C4B">
            <w:pPr>
              <w:pStyle w:val="Compact"/>
              <w:jc w:val="right"/>
            </w:pPr>
            <w:r>
              <w:t>88.64</w:t>
            </w:r>
          </w:p>
        </w:tc>
      </w:tr>
      <w:tr w:rsidR="00BE4789" w14:paraId="516E8B3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C8404D" w14:textId="77777777" w:rsidR="00BE4789" w:rsidRDefault="00A16C4B">
            <w:pPr>
              <w:pStyle w:val="Compact"/>
            </w:pPr>
            <w:r>
              <w:rPr>
                <w:rStyle w:val="TableFirstColumn"/>
              </w:rPr>
              <w:t>true outstanding (millions)</w:t>
            </w:r>
          </w:p>
        </w:tc>
        <w:tc>
          <w:tcPr>
            <w:tcW w:w="0" w:type="auto"/>
          </w:tcPr>
          <w:p w14:paraId="6D5783F7" w14:textId="77777777" w:rsidR="00BE4789" w:rsidRDefault="00A16C4B">
            <w:pPr>
              <w:pStyle w:val="Compact"/>
              <w:jc w:val="right"/>
            </w:pPr>
            <w:r>
              <w:t>9,665.3</w:t>
            </w:r>
          </w:p>
        </w:tc>
      </w:tr>
      <w:tr w:rsidR="00BE4789" w14:paraId="770A99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DEEFBB" w14:textId="77777777" w:rsidR="00BE4789" w:rsidRDefault="00A16C4B">
            <w:pPr>
              <w:pStyle w:val="Compact"/>
            </w:pPr>
            <w:r>
              <w:rPr>
                <w:rStyle w:val="TableFirstColumn"/>
              </w:rPr>
              <w:t>true outstanding, development years 1 to 20 (millions)</w:t>
            </w:r>
          </w:p>
        </w:tc>
        <w:tc>
          <w:tcPr>
            <w:tcW w:w="0" w:type="auto"/>
          </w:tcPr>
          <w:p w14:paraId="3B9FA85C" w14:textId="77777777" w:rsidR="00BE4789" w:rsidRDefault="00A16C4B">
            <w:pPr>
              <w:pStyle w:val="Compact"/>
              <w:jc w:val="right"/>
            </w:pPr>
            <w:r>
              <w:t>9,626.8</w:t>
            </w:r>
          </w:p>
        </w:tc>
      </w:tr>
      <w:tr w:rsidR="00BE4789" w14:paraId="4113BBD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B29988" w14:textId="77777777" w:rsidR="00BE4789" w:rsidRDefault="00A16C4B">
            <w:pPr>
              <w:pStyle w:val="Compact"/>
            </w:pPr>
            <w:r>
              <w:rPr>
                <w:rStyle w:val="TableFirstColumn"/>
              </w:rPr>
              <w:t>true outstanding, after development year 20 (millions)</w:t>
            </w:r>
          </w:p>
        </w:tc>
        <w:tc>
          <w:tcPr>
            <w:tcW w:w="0" w:type="auto"/>
          </w:tcPr>
          <w:p w14:paraId="1AB8DD6F" w14:textId="77777777" w:rsidR="00BE4789" w:rsidRDefault="00A16C4B">
            <w:pPr>
              <w:pStyle w:val="Compact"/>
              <w:jc w:val="right"/>
            </w:pPr>
            <w:r>
              <w:t>38.52</w:t>
            </w:r>
          </w:p>
        </w:tc>
      </w:tr>
      <w:tr w:rsidR="00BE4789" w14:paraId="6E400C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D1B3DF8" w14:textId="77777777" w:rsidR="00BE4789" w:rsidRDefault="00A16C4B">
            <w:pPr>
              <w:pStyle w:val="Compact"/>
            </w:pPr>
            <w:r>
              <w:rPr>
                <w:rStyle w:val="TableFirstColumn"/>
              </w:rPr>
              <w:t>claims closed</w:t>
            </w:r>
          </w:p>
        </w:tc>
        <w:tc>
          <w:tcPr>
            <w:tcW w:w="0" w:type="auto"/>
          </w:tcPr>
          <w:p w14:paraId="09251269" w14:textId="77777777" w:rsidR="00BE4789" w:rsidRDefault="00A16C4B">
            <w:pPr>
              <w:pStyle w:val="Compact"/>
              <w:jc w:val="right"/>
            </w:pPr>
            <w:r>
              <w:t>364,112</w:t>
            </w:r>
          </w:p>
        </w:tc>
      </w:tr>
      <w:tr w:rsidR="00BE4789" w14:paraId="5FBB361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23DA3C" w14:textId="77777777" w:rsidR="00BE4789" w:rsidRDefault="00A16C4B">
            <w:pPr>
              <w:pStyle w:val="Compact"/>
            </w:pPr>
            <w:r>
              <w:rPr>
                <w:rStyle w:val="TableFirstColumn"/>
              </w:rPr>
              <w:t>claims open</w:t>
            </w:r>
          </w:p>
        </w:tc>
        <w:tc>
          <w:tcPr>
            <w:tcW w:w="0" w:type="auto"/>
          </w:tcPr>
          <w:p w14:paraId="3C77EC90" w14:textId="77777777" w:rsidR="00BE4789" w:rsidRDefault="00A16C4B">
            <w:pPr>
              <w:pStyle w:val="Compact"/>
              <w:jc w:val="right"/>
            </w:pPr>
            <w:r>
              <w:t>32,855</w:t>
            </w:r>
          </w:p>
        </w:tc>
      </w:tr>
      <w:tr w:rsidR="00BE4789" w14:paraId="0C4E569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15F747" w14:textId="77777777" w:rsidR="00BE4789" w:rsidRDefault="00A16C4B">
            <w:pPr>
              <w:pStyle w:val="Compact"/>
            </w:pPr>
            <w:r>
              <w:rPr>
                <w:rStyle w:val="TableFirstColumn"/>
              </w:rPr>
              <w:t>claims not yet reported</w:t>
            </w:r>
          </w:p>
        </w:tc>
        <w:tc>
          <w:tcPr>
            <w:tcW w:w="0" w:type="auto"/>
          </w:tcPr>
          <w:p w14:paraId="61BC351C" w14:textId="77777777" w:rsidR="00BE4789" w:rsidRDefault="00A16C4B">
            <w:pPr>
              <w:pStyle w:val="Compact"/>
              <w:jc w:val="right"/>
            </w:pPr>
            <w:r>
              <w:t>2,601</w:t>
            </w:r>
          </w:p>
        </w:tc>
      </w:tr>
      <w:tr w:rsidR="00BE4789" w14:paraId="03802E9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5D2D36" w14:textId="77777777" w:rsidR="00BE4789" w:rsidRDefault="00A16C4B">
            <w:pPr>
              <w:pStyle w:val="Compact"/>
            </w:pPr>
            <w:r>
              <w:rPr>
                <w:rStyle w:val="TableFirstColumn"/>
              </w:rPr>
              <w:t>payments to the valuation date</w:t>
            </w:r>
          </w:p>
        </w:tc>
        <w:tc>
          <w:tcPr>
            <w:tcW w:w="0" w:type="auto"/>
          </w:tcPr>
          <w:p w14:paraId="759C2D3B" w14:textId="77777777" w:rsidR="00BE4789" w:rsidRDefault="00A16C4B">
            <w:pPr>
              <w:pStyle w:val="Compact"/>
              <w:jc w:val="right"/>
            </w:pPr>
            <w:r>
              <w:t>1,816,596</w:t>
            </w:r>
          </w:p>
        </w:tc>
      </w:tr>
      <w:tr w:rsidR="00BE4789" w14:paraId="6EFA114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891260" w14:textId="77777777" w:rsidR="00BE4789" w:rsidRDefault="00A16C4B">
            <w:pPr>
              <w:pStyle w:val="Compact"/>
            </w:pPr>
            <w:r>
              <w:rPr>
                <w:rStyle w:val="TableFirstColumn"/>
              </w:rPr>
              <w:t>payments after the valuation date</w:t>
            </w:r>
          </w:p>
        </w:tc>
        <w:tc>
          <w:tcPr>
            <w:tcW w:w="0" w:type="auto"/>
          </w:tcPr>
          <w:p w14:paraId="1092E8CF" w14:textId="77777777" w:rsidR="00BE4789" w:rsidRDefault="00A16C4B">
            <w:pPr>
              <w:pStyle w:val="Compact"/>
              <w:jc w:val="right"/>
            </w:pPr>
            <w:r>
              <w:t>115,168</w:t>
            </w:r>
          </w:p>
        </w:tc>
      </w:tr>
      <w:tr w:rsidR="00BE4789" w14:paraId="585AF3F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76E1D0" w14:textId="77777777" w:rsidR="00BE4789" w:rsidRDefault="00A16C4B">
            <w:pPr>
              <w:pStyle w:val="Compact"/>
            </w:pPr>
            <w:r>
              <w:rPr>
                <w:rStyle w:val="TableFirstColumn"/>
              </w:rPr>
              <w:t>mean claim size (constant values)</w:t>
            </w:r>
          </w:p>
        </w:tc>
        <w:tc>
          <w:tcPr>
            <w:tcW w:w="0" w:type="auto"/>
          </w:tcPr>
          <w:p w14:paraId="0DC1A170" w14:textId="77777777" w:rsidR="00BE4789" w:rsidRDefault="00A16C4B">
            <w:pPr>
              <w:pStyle w:val="Compact"/>
              <w:jc w:val="right"/>
            </w:pPr>
            <w:r>
              <w:t>167,324.1</w:t>
            </w:r>
          </w:p>
        </w:tc>
      </w:tr>
      <w:tr w:rsidR="00BE4789" w14:paraId="14A94B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4F3ADB" w14:textId="77777777" w:rsidR="00BE4789" w:rsidRDefault="00A16C4B">
            <w:pPr>
              <w:pStyle w:val="Compact"/>
            </w:pPr>
            <w:r>
              <w:rPr>
                <w:rStyle w:val="TableFirstColumn"/>
              </w:rPr>
              <w:t>median claim size (constant values)</w:t>
            </w:r>
          </w:p>
        </w:tc>
        <w:tc>
          <w:tcPr>
            <w:tcW w:w="0" w:type="auto"/>
          </w:tcPr>
          <w:p w14:paraId="5E91A665" w14:textId="77777777" w:rsidR="00BE4789" w:rsidRDefault="00A16C4B">
            <w:pPr>
              <w:pStyle w:val="Compact"/>
              <w:jc w:val="right"/>
            </w:pPr>
            <w:r>
              <w:t>49,877.9</w:t>
            </w:r>
          </w:p>
        </w:tc>
      </w:tr>
      <w:tr w:rsidR="00BE4789" w14:paraId="7561B2B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BF9387" w14:textId="77777777" w:rsidR="00BE4789" w:rsidRDefault="00A16C4B">
            <w:pPr>
              <w:pStyle w:val="Compact"/>
            </w:pPr>
            <w:r>
              <w:rPr>
                <w:rStyle w:val="TableFirstColumn"/>
              </w:rPr>
              <w:t>mean notification delay (years)</w:t>
            </w:r>
          </w:p>
        </w:tc>
        <w:tc>
          <w:tcPr>
            <w:tcW w:w="0" w:type="auto"/>
          </w:tcPr>
          <w:p w14:paraId="798B7057" w14:textId="77777777" w:rsidR="00BE4789" w:rsidRDefault="00A16C4B">
            <w:pPr>
              <w:pStyle w:val="Compact"/>
              <w:jc w:val="right"/>
            </w:pPr>
            <w:r>
              <w:t>0.127</w:t>
            </w:r>
          </w:p>
        </w:tc>
      </w:tr>
      <w:tr w:rsidR="00BE4789" w14:paraId="1A8DB14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010F828" w14:textId="77777777" w:rsidR="00BE4789" w:rsidRDefault="00A16C4B">
            <w:pPr>
              <w:pStyle w:val="Compact"/>
            </w:pPr>
            <w:r>
              <w:rPr>
                <w:rStyle w:val="TableFirstColumn"/>
              </w:rPr>
              <w:t>mean settlement delay (years)</w:t>
            </w:r>
          </w:p>
        </w:tc>
        <w:tc>
          <w:tcPr>
            <w:tcW w:w="0" w:type="auto"/>
          </w:tcPr>
          <w:p w14:paraId="660CF7DC" w14:textId="77777777" w:rsidR="00BE4789" w:rsidRDefault="00A16C4B">
            <w:pPr>
              <w:pStyle w:val="Compact"/>
              <w:jc w:val="right"/>
            </w:pPr>
            <w:r>
              <w:t>1.63</w:t>
            </w:r>
          </w:p>
        </w:tc>
      </w:tr>
      <w:tr w:rsidR="00BE4789" w14:paraId="5FCEE62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D5C788" w14:textId="77777777" w:rsidR="00BE4789" w:rsidRDefault="00A16C4B">
            <w:pPr>
              <w:pStyle w:val="Compact"/>
            </w:pPr>
            <w:r>
              <w:rPr>
                <w:rStyle w:val="TableFirstColumn"/>
              </w:rPr>
              <w:t>mean number of payments</w:t>
            </w:r>
          </w:p>
        </w:tc>
        <w:tc>
          <w:tcPr>
            <w:tcW w:w="0" w:type="auto"/>
          </w:tcPr>
          <w:p w14:paraId="4C5479BB" w14:textId="77777777" w:rsidR="00BE4789" w:rsidRDefault="00A16C4B">
            <w:pPr>
              <w:pStyle w:val="Compact"/>
              <w:jc w:val="right"/>
            </w:pPr>
            <w:r>
              <w:t>4.83</w:t>
            </w:r>
          </w:p>
        </w:tc>
      </w:tr>
      <w:tr w:rsidR="00BE4789" w14:paraId="6FCCC28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F60639A" w14:textId="77777777" w:rsidR="00BE4789" w:rsidRDefault="00A16C4B">
            <w:pPr>
              <w:pStyle w:val="Compact"/>
            </w:pPr>
            <w:r>
              <w:rPr>
                <w:rStyle w:val="TableFirstColumn"/>
              </w:rPr>
              <w:t>amount-weighted mean payment lag (years)</w:t>
            </w:r>
          </w:p>
        </w:tc>
        <w:tc>
          <w:tcPr>
            <w:tcW w:w="0" w:type="auto"/>
          </w:tcPr>
          <w:p w14:paraId="4FD9C0F8" w14:textId="77777777" w:rsidR="00BE4789" w:rsidRDefault="00A16C4B">
            <w:pPr>
              <w:pStyle w:val="Compact"/>
              <w:jc w:val="right"/>
            </w:pPr>
            <w:r>
              <w:t>1.97</w:t>
            </w:r>
          </w:p>
        </w:tc>
      </w:tr>
    </w:tbl>
    <w:p w14:paraId="1D4EDBF5" w14:textId="77777777" w:rsidR="00BE4789" w:rsidRDefault="00BE4789">
      <w:pPr>
        <w:pStyle w:val="TableSpacer"/>
      </w:pPr>
    </w:p>
    <w:p w14:paraId="7558FAAD" w14:textId="77777777" w:rsidR="00BE4789" w:rsidRDefault="00A16C4B">
      <w:pPr>
        <w:pStyle w:val="BodyText"/>
      </w:pPr>
      <w:r>
        <w:t>The claim cost in constant values is 66,857.3 million and the nominal ultimate 85,104.1 million: inflation adds 27.3% over the whole portfolio, because it runs from time 0 and the average payment is made well into the 20 years.</w:t>
      </w:r>
    </w:p>
    <w:p w14:paraId="7195B349" w14:textId="77777777" w:rsidR="00BE4789" w:rsidRDefault="00A16C4B">
      <w:pPr>
        <w:pStyle w:val="Heading2"/>
      </w:pPr>
      <w:bookmarkStart w:id="12" w:name="accident-years"/>
      <w:bookmarkStart w:id="13" w:name="_Toc241867974"/>
      <w:bookmarkEnd w:id="10"/>
      <w:r>
        <w:rPr>
          <w:rStyle w:val="SectionNumber"/>
        </w:rPr>
        <w:t>3.2</w:t>
      </w:r>
      <w:r>
        <w:tab/>
        <w:t>Accident years</w:t>
      </w:r>
      <w:bookmarkEnd w:id="13"/>
    </w:p>
    <w:p w14:paraId="170BDBDA" w14:textId="77777777" w:rsidR="00BE4789" w:rsidRDefault="00A16C4B">
      <w:pPr>
        <w:pStyle w:val="FirstParagraph"/>
      </w:pPr>
      <w:r>
        <w:t>Table 3 and Figure 1 show the accident years. The number of claims varies between 19,723 and 20,269 around the designed 20,000, and the claim cost in constant values has no designed trend (the number of claims and the size distribution are the same for every accident year). The nominal ultimate rises from 3,545 million in accident year 1 to 5,036 million in accident year 20: this growth is inflation only (the ratio of nominal to constant values rises from 1.049 to 1.529).</w:t>
      </w:r>
    </w:p>
    <w:p w14:paraId="3CFDF610" w14:textId="77777777" w:rsidR="00BE4789" w:rsidRDefault="00A16C4B">
      <w:pPr>
        <w:pStyle w:val="BodyText"/>
      </w:pPr>
      <w:r>
        <w:t>The mean claim size of accident year 3 (185,748) stands out. It is one claim of 308.0 million (Table 6); the median is unaffected. Means by accident year or by level are sensitive to such claims, so the tables give medians next to them.</w:t>
      </w:r>
    </w:p>
    <w:p w14:paraId="75D5A2AB" w14:textId="77777777" w:rsidR="00BE4789" w:rsidRDefault="00A16C4B">
      <w:pPr>
        <w:pStyle w:val="TableCaption"/>
      </w:pPr>
      <w:r>
        <w:lastRenderedPageBreak/>
        <w:t>Table 3: Accident years: claims, claim cost and nominal payments (true; amounts and the largest claim in millions, mean and median size in units)</w:t>
      </w:r>
    </w:p>
    <w:tbl>
      <w:tblPr>
        <w:tblStyle w:val="LightGrid-Accent1"/>
        <w:tblW w:w="0" w:type="auto"/>
        <w:tblLook w:val="0020" w:firstRow="1" w:lastRow="0" w:firstColumn="0" w:lastColumn="0" w:noHBand="0" w:noVBand="0"/>
        <w:tblCaption w:val="Table 3: Accident years: claims, claim cost and nominal payments (true; amounts and the largest claim in millions, mean and median size in units)"/>
      </w:tblPr>
      <w:tblGrid>
        <w:gridCol w:w="611"/>
        <w:gridCol w:w="922"/>
        <w:gridCol w:w="1068"/>
        <w:gridCol w:w="1052"/>
        <w:gridCol w:w="1209"/>
        <w:gridCol w:w="2128"/>
        <w:gridCol w:w="1674"/>
        <w:gridCol w:w="963"/>
        <w:gridCol w:w="1242"/>
        <w:gridCol w:w="769"/>
        <w:gridCol w:w="1822"/>
      </w:tblGrid>
      <w:tr w:rsidR="00BE4789" w14:paraId="52F26651"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FCE78AD" w14:textId="77777777" w:rsidR="00BE4789" w:rsidRDefault="00A16C4B">
            <w:pPr>
              <w:pStyle w:val="Compact"/>
            </w:pPr>
            <w:r>
              <w:t>AY</w:t>
            </w:r>
          </w:p>
        </w:tc>
        <w:tc>
          <w:tcPr>
            <w:tcW w:w="0" w:type="auto"/>
          </w:tcPr>
          <w:p w14:paraId="4EF856BE" w14:textId="77777777" w:rsidR="00BE4789" w:rsidRDefault="00A16C4B">
            <w:pPr>
              <w:pStyle w:val="Compact"/>
              <w:jc w:val="right"/>
            </w:pPr>
            <w:r>
              <w:t>Claims</w:t>
            </w:r>
          </w:p>
        </w:tc>
        <w:tc>
          <w:tcPr>
            <w:tcW w:w="0" w:type="auto"/>
          </w:tcPr>
          <w:p w14:paraId="2824A552" w14:textId="77777777" w:rsidR="00BE4789" w:rsidRDefault="00A16C4B">
            <w:pPr>
              <w:pStyle w:val="Compact"/>
              <w:jc w:val="right"/>
            </w:pPr>
            <w:r>
              <w:t>Claim cost</w:t>
            </w:r>
          </w:p>
        </w:tc>
        <w:tc>
          <w:tcPr>
            <w:tcW w:w="0" w:type="auto"/>
          </w:tcPr>
          <w:p w14:paraId="20E6FCA7" w14:textId="77777777" w:rsidR="00BE4789" w:rsidRDefault="00A16C4B">
            <w:pPr>
              <w:pStyle w:val="Compact"/>
              <w:jc w:val="right"/>
            </w:pPr>
            <w:r>
              <w:t>Mean size</w:t>
            </w:r>
          </w:p>
        </w:tc>
        <w:tc>
          <w:tcPr>
            <w:tcW w:w="0" w:type="auto"/>
          </w:tcPr>
          <w:p w14:paraId="58775F8B" w14:textId="77777777" w:rsidR="00BE4789" w:rsidRDefault="00A16C4B">
            <w:pPr>
              <w:pStyle w:val="Compact"/>
              <w:jc w:val="right"/>
            </w:pPr>
            <w:r>
              <w:t>Median size</w:t>
            </w:r>
          </w:p>
        </w:tc>
        <w:tc>
          <w:tcPr>
            <w:tcW w:w="0" w:type="auto"/>
          </w:tcPr>
          <w:p w14:paraId="76993F45" w14:textId="77777777" w:rsidR="00BE4789" w:rsidRDefault="00A16C4B">
            <w:pPr>
              <w:pStyle w:val="Compact"/>
              <w:jc w:val="right"/>
            </w:pPr>
            <w:r>
              <w:t>Largest claim (millions)</w:t>
            </w:r>
          </w:p>
        </w:tc>
        <w:tc>
          <w:tcPr>
            <w:tcW w:w="0" w:type="auto"/>
          </w:tcPr>
          <w:p w14:paraId="701D29DB" w14:textId="77777777" w:rsidR="00BE4789" w:rsidRDefault="00A16C4B">
            <w:pPr>
              <w:pStyle w:val="Compact"/>
              <w:jc w:val="right"/>
            </w:pPr>
            <w:r>
              <w:t>Nominal ultimate</w:t>
            </w:r>
          </w:p>
        </w:tc>
        <w:tc>
          <w:tcPr>
            <w:tcW w:w="0" w:type="auto"/>
          </w:tcPr>
          <w:p w14:paraId="29DBB710" w14:textId="77777777" w:rsidR="00BE4789" w:rsidRDefault="00A16C4B">
            <w:pPr>
              <w:pStyle w:val="Compact"/>
              <w:jc w:val="right"/>
            </w:pPr>
            <w:r>
              <w:t>Paid</w:t>
            </w:r>
          </w:p>
        </w:tc>
        <w:tc>
          <w:tcPr>
            <w:tcW w:w="0" w:type="auto"/>
          </w:tcPr>
          <w:p w14:paraId="6D0AA811" w14:textId="77777777" w:rsidR="00BE4789" w:rsidRDefault="00A16C4B">
            <w:pPr>
              <w:pStyle w:val="Compact"/>
              <w:jc w:val="right"/>
            </w:pPr>
            <w:r>
              <w:t>Outstanding</w:t>
            </w:r>
          </w:p>
        </w:tc>
        <w:tc>
          <w:tcPr>
            <w:tcW w:w="0" w:type="auto"/>
          </w:tcPr>
          <w:p w14:paraId="4CDE8A6A" w14:textId="77777777" w:rsidR="00BE4789" w:rsidRDefault="00A16C4B">
            <w:pPr>
              <w:pStyle w:val="Compact"/>
              <w:jc w:val="right"/>
            </w:pPr>
            <w:r>
              <w:t>Paid %</w:t>
            </w:r>
          </w:p>
        </w:tc>
        <w:tc>
          <w:tcPr>
            <w:tcW w:w="0" w:type="auto"/>
          </w:tcPr>
          <w:p w14:paraId="1070D043" w14:textId="77777777" w:rsidR="00BE4789" w:rsidRDefault="00A16C4B">
            <w:pPr>
              <w:pStyle w:val="Compact"/>
              <w:jc w:val="right"/>
            </w:pPr>
            <w:r>
              <w:t>Nominal / constant</w:t>
            </w:r>
          </w:p>
        </w:tc>
      </w:tr>
      <w:tr w:rsidR="00BE4789" w14:paraId="0D3D9C0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84C124F" w14:textId="77777777" w:rsidR="00BE4789" w:rsidRDefault="00A16C4B">
            <w:pPr>
              <w:pStyle w:val="Compact"/>
            </w:pPr>
            <w:r>
              <w:rPr>
                <w:rStyle w:val="TableFirstColumn"/>
              </w:rPr>
              <w:t>1</w:t>
            </w:r>
          </w:p>
        </w:tc>
        <w:tc>
          <w:tcPr>
            <w:tcW w:w="0" w:type="auto"/>
          </w:tcPr>
          <w:p w14:paraId="59673538" w14:textId="77777777" w:rsidR="00BE4789" w:rsidRDefault="00A16C4B">
            <w:pPr>
              <w:pStyle w:val="Compact"/>
              <w:jc w:val="right"/>
            </w:pPr>
            <w:r>
              <w:t>20,073</w:t>
            </w:r>
          </w:p>
        </w:tc>
        <w:tc>
          <w:tcPr>
            <w:tcW w:w="0" w:type="auto"/>
          </w:tcPr>
          <w:p w14:paraId="67717AFC" w14:textId="77777777" w:rsidR="00BE4789" w:rsidRDefault="00A16C4B">
            <w:pPr>
              <w:pStyle w:val="Compact"/>
              <w:jc w:val="right"/>
            </w:pPr>
            <w:r>
              <w:t>3,380.8</w:t>
            </w:r>
          </w:p>
        </w:tc>
        <w:tc>
          <w:tcPr>
            <w:tcW w:w="0" w:type="auto"/>
          </w:tcPr>
          <w:p w14:paraId="078806FE" w14:textId="77777777" w:rsidR="00BE4789" w:rsidRDefault="00A16C4B">
            <w:pPr>
              <w:pStyle w:val="Compact"/>
              <w:jc w:val="right"/>
            </w:pPr>
            <w:r>
              <w:t>168,426</w:t>
            </w:r>
          </w:p>
        </w:tc>
        <w:tc>
          <w:tcPr>
            <w:tcW w:w="0" w:type="auto"/>
          </w:tcPr>
          <w:p w14:paraId="0880F1E7" w14:textId="77777777" w:rsidR="00BE4789" w:rsidRDefault="00A16C4B">
            <w:pPr>
              <w:pStyle w:val="Compact"/>
              <w:jc w:val="right"/>
            </w:pPr>
            <w:r>
              <w:t>50,689</w:t>
            </w:r>
          </w:p>
        </w:tc>
        <w:tc>
          <w:tcPr>
            <w:tcW w:w="0" w:type="auto"/>
          </w:tcPr>
          <w:p w14:paraId="55CCE42A" w14:textId="77777777" w:rsidR="00BE4789" w:rsidRDefault="00A16C4B">
            <w:pPr>
              <w:pStyle w:val="Compact"/>
              <w:jc w:val="right"/>
            </w:pPr>
            <w:r>
              <w:t>40.4</w:t>
            </w:r>
          </w:p>
        </w:tc>
        <w:tc>
          <w:tcPr>
            <w:tcW w:w="0" w:type="auto"/>
          </w:tcPr>
          <w:p w14:paraId="3059F068" w14:textId="77777777" w:rsidR="00BE4789" w:rsidRDefault="00A16C4B">
            <w:pPr>
              <w:pStyle w:val="Compact"/>
              <w:jc w:val="right"/>
            </w:pPr>
            <w:r>
              <w:t>3,545.0</w:t>
            </w:r>
          </w:p>
        </w:tc>
        <w:tc>
          <w:tcPr>
            <w:tcW w:w="0" w:type="auto"/>
          </w:tcPr>
          <w:p w14:paraId="056894C2" w14:textId="77777777" w:rsidR="00BE4789" w:rsidRDefault="00A16C4B">
            <w:pPr>
              <w:pStyle w:val="Compact"/>
              <w:jc w:val="right"/>
            </w:pPr>
            <w:r>
              <w:t>3,543.1</w:t>
            </w:r>
          </w:p>
        </w:tc>
        <w:tc>
          <w:tcPr>
            <w:tcW w:w="0" w:type="auto"/>
          </w:tcPr>
          <w:p w14:paraId="181F9B30" w14:textId="77777777" w:rsidR="00BE4789" w:rsidRDefault="00A16C4B">
            <w:pPr>
              <w:pStyle w:val="Compact"/>
              <w:jc w:val="right"/>
            </w:pPr>
            <w:r>
              <w:t>1.9</w:t>
            </w:r>
          </w:p>
        </w:tc>
        <w:tc>
          <w:tcPr>
            <w:tcW w:w="0" w:type="auto"/>
          </w:tcPr>
          <w:p w14:paraId="0F914992" w14:textId="77777777" w:rsidR="00BE4789" w:rsidRDefault="00A16C4B">
            <w:pPr>
              <w:pStyle w:val="Compact"/>
              <w:jc w:val="right"/>
            </w:pPr>
            <w:r>
              <w:t>99.9</w:t>
            </w:r>
          </w:p>
        </w:tc>
        <w:tc>
          <w:tcPr>
            <w:tcW w:w="0" w:type="auto"/>
          </w:tcPr>
          <w:p w14:paraId="53C0244E" w14:textId="77777777" w:rsidR="00BE4789" w:rsidRDefault="00A16C4B">
            <w:pPr>
              <w:pStyle w:val="Compact"/>
              <w:jc w:val="right"/>
            </w:pPr>
            <w:r>
              <w:t>1.049</w:t>
            </w:r>
          </w:p>
        </w:tc>
      </w:tr>
      <w:tr w:rsidR="00BE4789" w14:paraId="29CB18B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F9699C6" w14:textId="77777777" w:rsidR="00BE4789" w:rsidRDefault="00A16C4B">
            <w:pPr>
              <w:pStyle w:val="Compact"/>
            </w:pPr>
            <w:r>
              <w:rPr>
                <w:rStyle w:val="TableFirstColumn"/>
              </w:rPr>
              <w:t>2</w:t>
            </w:r>
          </w:p>
        </w:tc>
        <w:tc>
          <w:tcPr>
            <w:tcW w:w="0" w:type="auto"/>
          </w:tcPr>
          <w:p w14:paraId="1F95F861" w14:textId="77777777" w:rsidR="00BE4789" w:rsidRDefault="00A16C4B">
            <w:pPr>
              <w:pStyle w:val="Compact"/>
              <w:jc w:val="right"/>
            </w:pPr>
            <w:r>
              <w:t>19,847</w:t>
            </w:r>
          </w:p>
        </w:tc>
        <w:tc>
          <w:tcPr>
            <w:tcW w:w="0" w:type="auto"/>
          </w:tcPr>
          <w:p w14:paraId="57666499" w14:textId="77777777" w:rsidR="00BE4789" w:rsidRDefault="00A16C4B">
            <w:pPr>
              <w:pStyle w:val="Compact"/>
              <w:jc w:val="right"/>
            </w:pPr>
            <w:r>
              <w:t>3,307.7</w:t>
            </w:r>
          </w:p>
        </w:tc>
        <w:tc>
          <w:tcPr>
            <w:tcW w:w="0" w:type="auto"/>
          </w:tcPr>
          <w:p w14:paraId="0E2E26BD" w14:textId="77777777" w:rsidR="00BE4789" w:rsidRDefault="00A16C4B">
            <w:pPr>
              <w:pStyle w:val="Compact"/>
              <w:jc w:val="right"/>
            </w:pPr>
            <w:r>
              <w:t>166,658</w:t>
            </w:r>
          </w:p>
        </w:tc>
        <w:tc>
          <w:tcPr>
            <w:tcW w:w="0" w:type="auto"/>
          </w:tcPr>
          <w:p w14:paraId="1B90DC61" w14:textId="77777777" w:rsidR="00BE4789" w:rsidRDefault="00A16C4B">
            <w:pPr>
              <w:pStyle w:val="Compact"/>
              <w:jc w:val="right"/>
            </w:pPr>
            <w:r>
              <w:t>49,171</w:t>
            </w:r>
          </w:p>
        </w:tc>
        <w:tc>
          <w:tcPr>
            <w:tcW w:w="0" w:type="auto"/>
          </w:tcPr>
          <w:p w14:paraId="1F63462A" w14:textId="77777777" w:rsidR="00BE4789" w:rsidRDefault="00A16C4B">
            <w:pPr>
              <w:pStyle w:val="Compact"/>
              <w:jc w:val="right"/>
            </w:pPr>
            <w:r>
              <w:t>13.6</w:t>
            </w:r>
          </w:p>
        </w:tc>
        <w:tc>
          <w:tcPr>
            <w:tcW w:w="0" w:type="auto"/>
          </w:tcPr>
          <w:p w14:paraId="3E877354" w14:textId="77777777" w:rsidR="00BE4789" w:rsidRDefault="00A16C4B">
            <w:pPr>
              <w:pStyle w:val="Compact"/>
              <w:jc w:val="right"/>
            </w:pPr>
            <w:r>
              <w:t>3,542.0</w:t>
            </w:r>
          </w:p>
        </w:tc>
        <w:tc>
          <w:tcPr>
            <w:tcW w:w="0" w:type="auto"/>
          </w:tcPr>
          <w:p w14:paraId="6D602E96" w14:textId="77777777" w:rsidR="00BE4789" w:rsidRDefault="00A16C4B">
            <w:pPr>
              <w:pStyle w:val="Compact"/>
              <w:jc w:val="right"/>
            </w:pPr>
            <w:r>
              <w:t>3,541.7</w:t>
            </w:r>
          </w:p>
        </w:tc>
        <w:tc>
          <w:tcPr>
            <w:tcW w:w="0" w:type="auto"/>
          </w:tcPr>
          <w:p w14:paraId="1DE81EDD" w14:textId="77777777" w:rsidR="00BE4789" w:rsidRDefault="00A16C4B">
            <w:pPr>
              <w:pStyle w:val="Compact"/>
              <w:jc w:val="right"/>
            </w:pPr>
            <w:r>
              <w:t>0.3</w:t>
            </w:r>
          </w:p>
        </w:tc>
        <w:tc>
          <w:tcPr>
            <w:tcW w:w="0" w:type="auto"/>
          </w:tcPr>
          <w:p w14:paraId="6CF4CD30" w14:textId="77777777" w:rsidR="00BE4789" w:rsidRDefault="00A16C4B">
            <w:pPr>
              <w:pStyle w:val="Compact"/>
              <w:jc w:val="right"/>
            </w:pPr>
            <w:r>
              <w:t>100.0</w:t>
            </w:r>
          </w:p>
        </w:tc>
        <w:tc>
          <w:tcPr>
            <w:tcW w:w="0" w:type="auto"/>
          </w:tcPr>
          <w:p w14:paraId="0670A087" w14:textId="77777777" w:rsidR="00BE4789" w:rsidRDefault="00A16C4B">
            <w:pPr>
              <w:pStyle w:val="Compact"/>
              <w:jc w:val="right"/>
            </w:pPr>
            <w:r>
              <w:t>1.071</w:t>
            </w:r>
          </w:p>
        </w:tc>
      </w:tr>
      <w:tr w:rsidR="00BE4789" w14:paraId="07FC9D7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F7FC466" w14:textId="77777777" w:rsidR="00BE4789" w:rsidRDefault="00A16C4B">
            <w:pPr>
              <w:pStyle w:val="Compact"/>
            </w:pPr>
            <w:r>
              <w:rPr>
                <w:rStyle w:val="TableFirstColumn"/>
              </w:rPr>
              <w:t>3</w:t>
            </w:r>
          </w:p>
        </w:tc>
        <w:tc>
          <w:tcPr>
            <w:tcW w:w="0" w:type="auto"/>
          </w:tcPr>
          <w:p w14:paraId="139E656F" w14:textId="77777777" w:rsidR="00BE4789" w:rsidRDefault="00A16C4B">
            <w:pPr>
              <w:pStyle w:val="Compact"/>
              <w:jc w:val="right"/>
            </w:pPr>
            <w:r>
              <w:t>19,723</w:t>
            </w:r>
          </w:p>
        </w:tc>
        <w:tc>
          <w:tcPr>
            <w:tcW w:w="0" w:type="auto"/>
          </w:tcPr>
          <w:p w14:paraId="3EA607D9" w14:textId="77777777" w:rsidR="00BE4789" w:rsidRDefault="00A16C4B">
            <w:pPr>
              <w:pStyle w:val="Compact"/>
              <w:jc w:val="right"/>
            </w:pPr>
            <w:r>
              <w:t>3,663.5</w:t>
            </w:r>
          </w:p>
        </w:tc>
        <w:tc>
          <w:tcPr>
            <w:tcW w:w="0" w:type="auto"/>
          </w:tcPr>
          <w:p w14:paraId="0287F657" w14:textId="77777777" w:rsidR="00BE4789" w:rsidRDefault="00A16C4B">
            <w:pPr>
              <w:pStyle w:val="Compact"/>
              <w:jc w:val="right"/>
            </w:pPr>
            <w:r>
              <w:t>185,748</w:t>
            </w:r>
          </w:p>
        </w:tc>
        <w:tc>
          <w:tcPr>
            <w:tcW w:w="0" w:type="auto"/>
          </w:tcPr>
          <w:p w14:paraId="3502074D" w14:textId="77777777" w:rsidR="00BE4789" w:rsidRDefault="00A16C4B">
            <w:pPr>
              <w:pStyle w:val="Compact"/>
              <w:jc w:val="right"/>
            </w:pPr>
            <w:r>
              <w:t>50,538</w:t>
            </w:r>
          </w:p>
        </w:tc>
        <w:tc>
          <w:tcPr>
            <w:tcW w:w="0" w:type="auto"/>
          </w:tcPr>
          <w:p w14:paraId="29DEE872" w14:textId="77777777" w:rsidR="00BE4789" w:rsidRDefault="00A16C4B">
            <w:pPr>
              <w:pStyle w:val="Compact"/>
              <w:jc w:val="right"/>
            </w:pPr>
            <w:r>
              <w:t>308.0</w:t>
            </w:r>
          </w:p>
        </w:tc>
        <w:tc>
          <w:tcPr>
            <w:tcW w:w="0" w:type="auto"/>
          </w:tcPr>
          <w:p w14:paraId="6788353A" w14:textId="77777777" w:rsidR="00BE4789" w:rsidRDefault="00A16C4B">
            <w:pPr>
              <w:pStyle w:val="Compact"/>
              <w:jc w:val="right"/>
            </w:pPr>
            <w:r>
              <w:t>3,994.0</w:t>
            </w:r>
          </w:p>
        </w:tc>
        <w:tc>
          <w:tcPr>
            <w:tcW w:w="0" w:type="auto"/>
          </w:tcPr>
          <w:p w14:paraId="6F6EEDC6" w14:textId="77777777" w:rsidR="00BE4789" w:rsidRDefault="00A16C4B">
            <w:pPr>
              <w:pStyle w:val="Compact"/>
              <w:jc w:val="right"/>
            </w:pPr>
            <w:r>
              <w:t>3,993.6</w:t>
            </w:r>
          </w:p>
        </w:tc>
        <w:tc>
          <w:tcPr>
            <w:tcW w:w="0" w:type="auto"/>
          </w:tcPr>
          <w:p w14:paraId="0DA4C0DD" w14:textId="77777777" w:rsidR="00BE4789" w:rsidRDefault="00A16C4B">
            <w:pPr>
              <w:pStyle w:val="Compact"/>
              <w:jc w:val="right"/>
            </w:pPr>
            <w:r>
              <w:t>0.3</w:t>
            </w:r>
          </w:p>
        </w:tc>
        <w:tc>
          <w:tcPr>
            <w:tcW w:w="0" w:type="auto"/>
          </w:tcPr>
          <w:p w14:paraId="0487A28C" w14:textId="77777777" w:rsidR="00BE4789" w:rsidRDefault="00A16C4B">
            <w:pPr>
              <w:pStyle w:val="Compact"/>
              <w:jc w:val="right"/>
            </w:pPr>
            <w:r>
              <w:t>100.0</w:t>
            </w:r>
          </w:p>
        </w:tc>
        <w:tc>
          <w:tcPr>
            <w:tcW w:w="0" w:type="auto"/>
          </w:tcPr>
          <w:p w14:paraId="62739A8A" w14:textId="77777777" w:rsidR="00BE4789" w:rsidRDefault="00A16C4B">
            <w:pPr>
              <w:pStyle w:val="Compact"/>
              <w:jc w:val="right"/>
            </w:pPr>
            <w:r>
              <w:t>1.090</w:t>
            </w:r>
          </w:p>
        </w:tc>
      </w:tr>
      <w:tr w:rsidR="00BE4789" w14:paraId="2849308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3299D5" w14:textId="77777777" w:rsidR="00BE4789" w:rsidRDefault="00A16C4B">
            <w:pPr>
              <w:pStyle w:val="Compact"/>
            </w:pPr>
            <w:r>
              <w:rPr>
                <w:rStyle w:val="TableFirstColumn"/>
              </w:rPr>
              <w:t>4</w:t>
            </w:r>
          </w:p>
        </w:tc>
        <w:tc>
          <w:tcPr>
            <w:tcW w:w="0" w:type="auto"/>
          </w:tcPr>
          <w:p w14:paraId="0D44368E" w14:textId="77777777" w:rsidR="00BE4789" w:rsidRDefault="00A16C4B">
            <w:pPr>
              <w:pStyle w:val="Compact"/>
              <w:jc w:val="right"/>
            </w:pPr>
            <w:r>
              <w:t>19,905</w:t>
            </w:r>
          </w:p>
        </w:tc>
        <w:tc>
          <w:tcPr>
            <w:tcW w:w="0" w:type="auto"/>
          </w:tcPr>
          <w:p w14:paraId="0CEDA594" w14:textId="77777777" w:rsidR="00BE4789" w:rsidRDefault="00A16C4B">
            <w:pPr>
              <w:pStyle w:val="Compact"/>
              <w:jc w:val="right"/>
            </w:pPr>
            <w:r>
              <w:t>3,390.5</w:t>
            </w:r>
          </w:p>
        </w:tc>
        <w:tc>
          <w:tcPr>
            <w:tcW w:w="0" w:type="auto"/>
          </w:tcPr>
          <w:p w14:paraId="13F5E264" w14:textId="77777777" w:rsidR="00BE4789" w:rsidRDefault="00A16C4B">
            <w:pPr>
              <w:pStyle w:val="Compact"/>
              <w:jc w:val="right"/>
            </w:pPr>
            <w:r>
              <w:t>170,334</w:t>
            </w:r>
          </w:p>
        </w:tc>
        <w:tc>
          <w:tcPr>
            <w:tcW w:w="0" w:type="auto"/>
          </w:tcPr>
          <w:p w14:paraId="5AFADA53" w14:textId="77777777" w:rsidR="00BE4789" w:rsidRDefault="00A16C4B">
            <w:pPr>
              <w:pStyle w:val="Compact"/>
              <w:jc w:val="right"/>
            </w:pPr>
            <w:r>
              <w:t>49,875</w:t>
            </w:r>
          </w:p>
        </w:tc>
        <w:tc>
          <w:tcPr>
            <w:tcW w:w="0" w:type="auto"/>
          </w:tcPr>
          <w:p w14:paraId="649688FD" w14:textId="77777777" w:rsidR="00BE4789" w:rsidRDefault="00A16C4B">
            <w:pPr>
              <w:pStyle w:val="Compact"/>
              <w:jc w:val="right"/>
            </w:pPr>
            <w:r>
              <w:t>21.2</w:t>
            </w:r>
          </w:p>
        </w:tc>
        <w:tc>
          <w:tcPr>
            <w:tcW w:w="0" w:type="auto"/>
          </w:tcPr>
          <w:p w14:paraId="7E124A8B" w14:textId="77777777" w:rsidR="00BE4789" w:rsidRDefault="00A16C4B">
            <w:pPr>
              <w:pStyle w:val="Compact"/>
              <w:jc w:val="right"/>
            </w:pPr>
            <w:r>
              <w:t>3,784.4</w:t>
            </w:r>
          </w:p>
        </w:tc>
        <w:tc>
          <w:tcPr>
            <w:tcW w:w="0" w:type="auto"/>
          </w:tcPr>
          <w:p w14:paraId="1EC2A145" w14:textId="77777777" w:rsidR="00BE4789" w:rsidRDefault="00A16C4B">
            <w:pPr>
              <w:pStyle w:val="Compact"/>
              <w:jc w:val="right"/>
            </w:pPr>
            <w:r>
              <w:t>3,783.0</w:t>
            </w:r>
          </w:p>
        </w:tc>
        <w:tc>
          <w:tcPr>
            <w:tcW w:w="0" w:type="auto"/>
          </w:tcPr>
          <w:p w14:paraId="2BB1A7C3" w14:textId="77777777" w:rsidR="00BE4789" w:rsidRDefault="00A16C4B">
            <w:pPr>
              <w:pStyle w:val="Compact"/>
              <w:jc w:val="right"/>
            </w:pPr>
            <w:r>
              <w:t>1.4</w:t>
            </w:r>
          </w:p>
        </w:tc>
        <w:tc>
          <w:tcPr>
            <w:tcW w:w="0" w:type="auto"/>
          </w:tcPr>
          <w:p w14:paraId="597DB98E" w14:textId="77777777" w:rsidR="00BE4789" w:rsidRDefault="00A16C4B">
            <w:pPr>
              <w:pStyle w:val="Compact"/>
              <w:jc w:val="right"/>
            </w:pPr>
            <w:r>
              <w:t>100.0</w:t>
            </w:r>
          </w:p>
        </w:tc>
        <w:tc>
          <w:tcPr>
            <w:tcW w:w="0" w:type="auto"/>
          </w:tcPr>
          <w:p w14:paraId="474474FF" w14:textId="77777777" w:rsidR="00BE4789" w:rsidRDefault="00A16C4B">
            <w:pPr>
              <w:pStyle w:val="Compact"/>
              <w:jc w:val="right"/>
            </w:pPr>
            <w:r>
              <w:t>1.116</w:t>
            </w:r>
          </w:p>
        </w:tc>
      </w:tr>
      <w:tr w:rsidR="00BE4789" w14:paraId="3CCE47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AD6A4D9" w14:textId="77777777" w:rsidR="00BE4789" w:rsidRDefault="00A16C4B">
            <w:pPr>
              <w:pStyle w:val="Compact"/>
            </w:pPr>
            <w:r>
              <w:rPr>
                <w:rStyle w:val="TableFirstColumn"/>
              </w:rPr>
              <w:t>5</w:t>
            </w:r>
          </w:p>
        </w:tc>
        <w:tc>
          <w:tcPr>
            <w:tcW w:w="0" w:type="auto"/>
          </w:tcPr>
          <w:p w14:paraId="377EE675" w14:textId="77777777" w:rsidR="00BE4789" w:rsidRDefault="00A16C4B">
            <w:pPr>
              <w:pStyle w:val="Compact"/>
              <w:jc w:val="right"/>
            </w:pPr>
            <w:r>
              <w:t>20,070</w:t>
            </w:r>
          </w:p>
        </w:tc>
        <w:tc>
          <w:tcPr>
            <w:tcW w:w="0" w:type="auto"/>
          </w:tcPr>
          <w:p w14:paraId="1A5BF73D" w14:textId="77777777" w:rsidR="00BE4789" w:rsidRDefault="00A16C4B">
            <w:pPr>
              <w:pStyle w:val="Compact"/>
              <w:jc w:val="right"/>
            </w:pPr>
            <w:r>
              <w:t>3,227.7</w:t>
            </w:r>
          </w:p>
        </w:tc>
        <w:tc>
          <w:tcPr>
            <w:tcW w:w="0" w:type="auto"/>
          </w:tcPr>
          <w:p w14:paraId="5528A5BE" w14:textId="77777777" w:rsidR="00BE4789" w:rsidRDefault="00A16C4B">
            <w:pPr>
              <w:pStyle w:val="Compact"/>
              <w:jc w:val="right"/>
            </w:pPr>
            <w:r>
              <w:t>160,822</w:t>
            </w:r>
          </w:p>
        </w:tc>
        <w:tc>
          <w:tcPr>
            <w:tcW w:w="0" w:type="auto"/>
          </w:tcPr>
          <w:p w14:paraId="136B47E9" w14:textId="77777777" w:rsidR="00BE4789" w:rsidRDefault="00A16C4B">
            <w:pPr>
              <w:pStyle w:val="Compact"/>
              <w:jc w:val="right"/>
            </w:pPr>
            <w:r>
              <w:t>48,803</w:t>
            </w:r>
          </w:p>
        </w:tc>
        <w:tc>
          <w:tcPr>
            <w:tcW w:w="0" w:type="auto"/>
          </w:tcPr>
          <w:p w14:paraId="15B27FFA" w14:textId="77777777" w:rsidR="00BE4789" w:rsidRDefault="00A16C4B">
            <w:pPr>
              <w:pStyle w:val="Compact"/>
              <w:jc w:val="right"/>
            </w:pPr>
            <w:r>
              <w:t>15.7</w:t>
            </w:r>
          </w:p>
        </w:tc>
        <w:tc>
          <w:tcPr>
            <w:tcW w:w="0" w:type="auto"/>
          </w:tcPr>
          <w:p w14:paraId="7BE4547C" w14:textId="77777777" w:rsidR="00BE4789" w:rsidRDefault="00A16C4B">
            <w:pPr>
              <w:pStyle w:val="Compact"/>
              <w:jc w:val="right"/>
            </w:pPr>
            <w:r>
              <w:t>3,664.9</w:t>
            </w:r>
          </w:p>
        </w:tc>
        <w:tc>
          <w:tcPr>
            <w:tcW w:w="0" w:type="auto"/>
          </w:tcPr>
          <w:p w14:paraId="018A21DF" w14:textId="77777777" w:rsidR="00BE4789" w:rsidRDefault="00A16C4B">
            <w:pPr>
              <w:pStyle w:val="Compact"/>
              <w:jc w:val="right"/>
            </w:pPr>
            <w:r>
              <w:t>3,659.9</w:t>
            </w:r>
          </w:p>
        </w:tc>
        <w:tc>
          <w:tcPr>
            <w:tcW w:w="0" w:type="auto"/>
          </w:tcPr>
          <w:p w14:paraId="2B420F33" w14:textId="77777777" w:rsidR="00BE4789" w:rsidRDefault="00A16C4B">
            <w:pPr>
              <w:pStyle w:val="Compact"/>
              <w:jc w:val="right"/>
            </w:pPr>
            <w:r>
              <w:t>5.0</w:t>
            </w:r>
          </w:p>
        </w:tc>
        <w:tc>
          <w:tcPr>
            <w:tcW w:w="0" w:type="auto"/>
          </w:tcPr>
          <w:p w14:paraId="204DF14B" w14:textId="77777777" w:rsidR="00BE4789" w:rsidRDefault="00A16C4B">
            <w:pPr>
              <w:pStyle w:val="Compact"/>
              <w:jc w:val="right"/>
            </w:pPr>
            <w:r>
              <w:t>99.9</w:t>
            </w:r>
          </w:p>
        </w:tc>
        <w:tc>
          <w:tcPr>
            <w:tcW w:w="0" w:type="auto"/>
          </w:tcPr>
          <w:p w14:paraId="692EA073" w14:textId="77777777" w:rsidR="00BE4789" w:rsidRDefault="00A16C4B">
            <w:pPr>
              <w:pStyle w:val="Compact"/>
              <w:jc w:val="right"/>
            </w:pPr>
            <w:r>
              <w:t>1.135</w:t>
            </w:r>
          </w:p>
        </w:tc>
      </w:tr>
      <w:tr w:rsidR="00BE4789" w14:paraId="34B1592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AA9069" w14:textId="77777777" w:rsidR="00BE4789" w:rsidRDefault="00A16C4B">
            <w:pPr>
              <w:pStyle w:val="Compact"/>
            </w:pPr>
            <w:r>
              <w:rPr>
                <w:rStyle w:val="TableFirstColumn"/>
              </w:rPr>
              <w:t>6</w:t>
            </w:r>
          </w:p>
        </w:tc>
        <w:tc>
          <w:tcPr>
            <w:tcW w:w="0" w:type="auto"/>
          </w:tcPr>
          <w:p w14:paraId="3A72FE43" w14:textId="77777777" w:rsidR="00BE4789" w:rsidRDefault="00A16C4B">
            <w:pPr>
              <w:pStyle w:val="Compact"/>
              <w:jc w:val="right"/>
            </w:pPr>
            <w:r>
              <w:t>20,145</w:t>
            </w:r>
          </w:p>
        </w:tc>
        <w:tc>
          <w:tcPr>
            <w:tcW w:w="0" w:type="auto"/>
          </w:tcPr>
          <w:p w14:paraId="68911C51" w14:textId="77777777" w:rsidR="00BE4789" w:rsidRDefault="00A16C4B">
            <w:pPr>
              <w:pStyle w:val="Compact"/>
              <w:jc w:val="right"/>
            </w:pPr>
            <w:r>
              <w:t>3,401.6</w:t>
            </w:r>
          </w:p>
        </w:tc>
        <w:tc>
          <w:tcPr>
            <w:tcW w:w="0" w:type="auto"/>
          </w:tcPr>
          <w:p w14:paraId="21F8304F" w14:textId="77777777" w:rsidR="00BE4789" w:rsidRDefault="00A16C4B">
            <w:pPr>
              <w:pStyle w:val="Compact"/>
              <w:jc w:val="right"/>
            </w:pPr>
            <w:r>
              <w:t>168,856</w:t>
            </w:r>
          </w:p>
        </w:tc>
        <w:tc>
          <w:tcPr>
            <w:tcW w:w="0" w:type="auto"/>
          </w:tcPr>
          <w:p w14:paraId="49621B38" w14:textId="77777777" w:rsidR="00BE4789" w:rsidRDefault="00A16C4B">
            <w:pPr>
              <w:pStyle w:val="Compact"/>
              <w:jc w:val="right"/>
            </w:pPr>
            <w:r>
              <w:t>51,256</w:t>
            </w:r>
          </w:p>
        </w:tc>
        <w:tc>
          <w:tcPr>
            <w:tcW w:w="0" w:type="auto"/>
          </w:tcPr>
          <w:p w14:paraId="53BB08FC" w14:textId="77777777" w:rsidR="00BE4789" w:rsidRDefault="00A16C4B">
            <w:pPr>
              <w:pStyle w:val="Compact"/>
              <w:jc w:val="right"/>
            </w:pPr>
            <w:r>
              <w:t>14.0</w:t>
            </w:r>
          </w:p>
        </w:tc>
        <w:tc>
          <w:tcPr>
            <w:tcW w:w="0" w:type="auto"/>
          </w:tcPr>
          <w:p w14:paraId="49549CFD" w14:textId="77777777" w:rsidR="00BE4789" w:rsidRDefault="00A16C4B">
            <w:pPr>
              <w:pStyle w:val="Compact"/>
              <w:jc w:val="right"/>
            </w:pPr>
            <w:r>
              <w:t>3,942.7</w:t>
            </w:r>
          </w:p>
        </w:tc>
        <w:tc>
          <w:tcPr>
            <w:tcW w:w="0" w:type="auto"/>
          </w:tcPr>
          <w:p w14:paraId="4E176FE6" w14:textId="77777777" w:rsidR="00BE4789" w:rsidRDefault="00A16C4B">
            <w:pPr>
              <w:pStyle w:val="Compact"/>
              <w:jc w:val="right"/>
            </w:pPr>
            <w:r>
              <w:t>3,938.5</w:t>
            </w:r>
          </w:p>
        </w:tc>
        <w:tc>
          <w:tcPr>
            <w:tcW w:w="0" w:type="auto"/>
          </w:tcPr>
          <w:p w14:paraId="742CAA29" w14:textId="77777777" w:rsidR="00BE4789" w:rsidRDefault="00A16C4B">
            <w:pPr>
              <w:pStyle w:val="Compact"/>
              <w:jc w:val="right"/>
            </w:pPr>
            <w:r>
              <w:t>4.2</w:t>
            </w:r>
          </w:p>
        </w:tc>
        <w:tc>
          <w:tcPr>
            <w:tcW w:w="0" w:type="auto"/>
          </w:tcPr>
          <w:p w14:paraId="7088DE67" w14:textId="77777777" w:rsidR="00BE4789" w:rsidRDefault="00A16C4B">
            <w:pPr>
              <w:pStyle w:val="Compact"/>
              <w:jc w:val="right"/>
            </w:pPr>
            <w:r>
              <w:t>99.9</w:t>
            </w:r>
          </w:p>
        </w:tc>
        <w:tc>
          <w:tcPr>
            <w:tcW w:w="0" w:type="auto"/>
          </w:tcPr>
          <w:p w14:paraId="4DC90AD5" w14:textId="77777777" w:rsidR="00BE4789" w:rsidRDefault="00A16C4B">
            <w:pPr>
              <w:pStyle w:val="Compact"/>
              <w:jc w:val="right"/>
            </w:pPr>
            <w:r>
              <w:t>1.159</w:t>
            </w:r>
          </w:p>
        </w:tc>
      </w:tr>
      <w:tr w:rsidR="00BE4789" w14:paraId="3D77ACB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2B53955" w14:textId="77777777" w:rsidR="00BE4789" w:rsidRDefault="00A16C4B">
            <w:pPr>
              <w:pStyle w:val="Compact"/>
            </w:pPr>
            <w:r>
              <w:rPr>
                <w:rStyle w:val="TableFirstColumn"/>
              </w:rPr>
              <w:t>7</w:t>
            </w:r>
          </w:p>
        </w:tc>
        <w:tc>
          <w:tcPr>
            <w:tcW w:w="0" w:type="auto"/>
          </w:tcPr>
          <w:p w14:paraId="4D652C66" w14:textId="77777777" w:rsidR="00BE4789" w:rsidRDefault="00A16C4B">
            <w:pPr>
              <w:pStyle w:val="Compact"/>
              <w:jc w:val="right"/>
            </w:pPr>
            <w:r>
              <w:t>19,948</w:t>
            </w:r>
          </w:p>
        </w:tc>
        <w:tc>
          <w:tcPr>
            <w:tcW w:w="0" w:type="auto"/>
          </w:tcPr>
          <w:p w14:paraId="3D651993" w14:textId="77777777" w:rsidR="00BE4789" w:rsidRDefault="00A16C4B">
            <w:pPr>
              <w:pStyle w:val="Compact"/>
              <w:jc w:val="right"/>
            </w:pPr>
            <w:r>
              <w:t>3,385.5</w:t>
            </w:r>
          </w:p>
        </w:tc>
        <w:tc>
          <w:tcPr>
            <w:tcW w:w="0" w:type="auto"/>
          </w:tcPr>
          <w:p w14:paraId="6A92F20B" w14:textId="77777777" w:rsidR="00BE4789" w:rsidRDefault="00A16C4B">
            <w:pPr>
              <w:pStyle w:val="Compact"/>
              <w:jc w:val="right"/>
            </w:pPr>
            <w:r>
              <w:t>169,716</w:t>
            </w:r>
          </w:p>
        </w:tc>
        <w:tc>
          <w:tcPr>
            <w:tcW w:w="0" w:type="auto"/>
          </w:tcPr>
          <w:p w14:paraId="225C8171" w14:textId="77777777" w:rsidR="00BE4789" w:rsidRDefault="00A16C4B">
            <w:pPr>
              <w:pStyle w:val="Compact"/>
              <w:jc w:val="right"/>
            </w:pPr>
            <w:r>
              <w:t>50,271</w:t>
            </w:r>
          </w:p>
        </w:tc>
        <w:tc>
          <w:tcPr>
            <w:tcW w:w="0" w:type="auto"/>
          </w:tcPr>
          <w:p w14:paraId="51DE7FAD" w14:textId="77777777" w:rsidR="00BE4789" w:rsidRDefault="00A16C4B">
            <w:pPr>
              <w:pStyle w:val="Compact"/>
              <w:jc w:val="right"/>
            </w:pPr>
            <w:r>
              <w:t>22.2</w:t>
            </w:r>
          </w:p>
        </w:tc>
        <w:tc>
          <w:tcPr>
            <w:tcW w:w="0" w:type="auto"/>
          </w:tcPr>
          <w:p w14:paraId="5FD4EF74" w14:textId="77777777" w:rsidR="00BE4789" w:rsidRDefault="00A16C4B">
            <w:pPr>
              <w:pStyle w:val="Compact"/>
              <w:jc w:val="right"/>
            </w:pPr>
            <w:r>
              <w:t>3,996.1</w:t>
            </w:r>
          </w:p>
        </w:tc>
        <w:tc>
          <w:tcPr>
            <w:tcW w:w="0" w:type="auto"/>
          </w:tcPr>
          <w:p w14:paraId="06F32CA8" w14:textId="77777777" w:rsidR="00BE4789" w:rsidRDefault="00A16C4B">
            <w:pPr>
              <w:pStyle w:val="Compact"/>
              <w:jc w:val="right"/>
            </w:pPr>
            <w:r>
              <w:t>3,990.4</w:t>
            </w:r>
          </w:p>
        </w:tc>
        <w:tc>
          <w:tcPr>
            <w:tcW w:w="0" w:type="auto"/>
          </w:tcPr>
          <w:p w14:paraId="3A04D1A5" w14:textId="77777777" w:rsidR="00BE4789" w:rsidRDefault="00A16C4B">
            <w:pPr>
              <w:pStyle w:val="Compact"/>
              <w:jc w:val="right"/>
            </w:pPr>
            <w:r>
              <w:t>5.7</w:t>
            </w:r>
          </w:p>
        </w:tc>
        <w:tc>
          <w:tcPr>
            <w:tcW w:w="0" w:type="auto"/>
          </w:tcPr>
          <w:p w14:paraId="65EB6BA6" w14:textId="77777777" w:rsidR="00BE4789" w:rsidRDefault="00A16C4B">
            <w:pPr>
              <w:pStyle w:val="Compact"/>
              <w:jc w:val="right"/>
            </w:pPr>
            <w:r>
              <w:t>99.9</w:t>
            </w:r>
          </w:p>
        </w:tc>
        <w:tc>
          <w:tcPr>
            <w:tcW w:w="0" w:type="auto"/>
          </w:tcPr>
          <w:p w14:paraId="138DAECD" w14:textId="77777777" w:rsidR="00BE4789" w:rsidRDefault="00A16C4B">
            <w:pPr>
              <w:pStyle w:val="Compact"/>
              <w:jc w:val="right"/>
            </w:pPr>
            <w:r>
              <w:t>1.180</w:t>
            </w:r>
          </w:p>
        </w:tc>
      </w:tr>
      <w:tr w:rsidR="00BE4789" w14:paraId="7A1AD19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2AA654" w14:textId="77777777" w:rsidR="00BE4789" w:rsidRDefault="00A16C4B">
            <w:pPr>
              <w:pStyle w:val="Compact"/>
            </w:pPr>
            <w:r>
              <w:rPr>
                <w:rStyle w:val="TableFirstColumn"/>
              </w:rPr>
              <w:t>8</w:t>
            </w:r>
          </w:p>
        </w:tc>
        <w:tc>
          <w:tcPr>
            <w:tcW w:w="0" w:type="auto"/>
          </w:tcPr>
          <w:p w14:paraId="063BABED" w14:textId="77777777" w:rsidR="00BE4789" w:rsidRDefault="00A16C4B">
            <w:pPr>
              <w:pStyle w:val="Compact"/>
              <w:jc w:val="right"/>
            </w:pPr>
            <w:r>
              <w:t>19,932</w:t>
            </w:r>
          </w:p>
        </w:tc>
        <w:tc>
          <w:tcPr>
            <w:tcW w:w="0" w:type="auto"/>
          </w:tcPr>
          <w:p w14:paraId="3A3F5A8C" w14:textId="77777777" w:rsidR="00BE4789" w:rsidRDefault="00A16C4B">
            <w:pPr>
              <w:pStyle w:val="Compact"/>
              <w:jc w:val="right"/>
            </w:pPr>
            <w:r>
              <w:t>3,281.4</w:t>
            </w:r>
          </w:p>
        </w:tc>
        <w:tc>
          <w:tcPr>
            <w:tcW w:w="0" w:type="auto"/>
          </w:tcPr>
          <w:p w14:paraId="2B817039" w14:textId="77777777" w:rsidR="00BE4789" w:rsidRDefault="00A16C4B">
            <w:pPr>
              <w:pStyle w:val="Compact"/>
              <w:jc w:val="right"/>
            </w:pPr>
            <w:r>
              <w:t>164,632</w:t>
            </w:r>
          </w:p>
        </w:tc>
        <w:tc>
          <w:tcPr>
            <w:tcW w:w="0" w:type="auto"/>
          </w:tcPr>
          <w:p w14:paraId="1FBAF980" w14:textId="77777777" w:rsidR="00BE4789" w:rsidRDefault="00A16C4B">
            <w:pPr>
              <w:pStyle w:val="Compact"/>
              <w:jc w:val="right"/>
            </w:pPr>
            <w:r>
              <w:t>50,901</w:t>
            </w:r>
          </w:p>
        </w:tc>
        <w:tc>
          <w:tcPr>
            <w:tcW w:w="0" w:type="auto"/>
          </w:tcPr>
          <w:p w14:paraId="63025F37" w14:textId="77777777" w:rsidR="00BE4789" w:rsidRDefault="00A16C4B">
            <w:pPr>
              <w:pStyle w:val="Compact"/>
              <w:jc w:val="right"/>
            </w:pPr>
            <w:r>
              <w:t>34.7</w:t>
            </w:r>
          </w:p>
        </w:tc>
        <w:tc>
          <w:tcPr>
            <w:tcW w:w="0" w:type="auto"/>
          </w:tcPr>
          <w:p w14:paraId="6D0BB844" w14:textId="77777777" w:rsidR="00BE4789" w:rsidRDefault="00A16C4B">
            <w:pPr>
              <w:pStyle w:val="Compact"/>
              <w:jc w:val="right"/>
            </w:pPr>
            <w:r>
              <w:t>3,951.5</w:t>
            </w:r>
          </w:p>
        </w:tc>
        <w:tc>
          <w:tcPr>
            <w:tcW w:w="0" w:type="auto"/>
          </w:tcPr>
          <w:p w14:paraId="75A8E922" w14:textId="77777777" w:rsidR="00BE4789" w:rsidRDefault="00A16C4B">
            <w:pPr>
              <w:pStyle w:val="Compact"/>
              <w:jc w:val="right"/>
            </w:pPr>
            <w:r>
              <w:t>3,935.2</w:t>
            </w:r>
          </w:p>
        </w:tc>
        <w:tc>
          <w:tcPr>
            <w:tcW w:w="0" w:type="auto"/>
          </w:tcPr>
          <w:p w14:paraId="6C04B4DC" w14:textId="77777777" w:rsidR="00BE4789" w:rsidRDefault="00A16C4B">
            <w:pPr>
              <w:pStyle w:val="Compact"/>
              <w:jc w:val="right"/>
            </w:pPr>
            <w:r>
              <w:t>16.3</w:t>
            </w:r>
          </w:p>
        </w:tc>
        <w:tc>
          <w:tcPr>
            <w:tcW w:w="0" w:type="auto"/>
          </w:tcPr>
          <w:p w14:paraId="0B9B5157" w14:textId="77777777" w:rsidR="00BE4789" w:rsidRDefault="00A16C4B">
            <w:pPr>
              <w:pStyle w:val="Compact"/>
              <w:jc w:val="right"/>
            </w:pPr>
            <w:r>
              <w:t>99.6</w:t>
            </w:r>
          </w:p>
        </w:tc>
        <w:tc>
          <w:tcPr>
            <w:tcW w:w="0" w:type="auto"/>
          </w:tcPr>
          <w:p w14:paraId="608C1BFE" w14:textId="77777777" w:rsidR="00BE4789" w:rsidRDefault="00A16C4B">
            <w:pPr>
              <w:pStyle w:val="Compact"/>
              <w:jc w:val="right"/>
            </w:pPr>
            <w:r>
              <w:t>1.204</w:t>
            </w:r>
          </w:p>
        </w:tc>
      </w:tr>
      <w:tr w:rsidR="00BE4789" w14:paraId="117F1B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E854EA" w14:textId="77777777" w:rsidR="00BE4789" w:rsidRDefault="00A16C4B">
            <w:pPr>
              <w:pStyle w:val="Compact"/>
            </w:pPr>
            <w:r>
              <w:rPr>
                <w:rStyle w:val="TableFirstColumn"/>
              </w:rPr>
              <w:t>9</w:t>
            </w:r>
          </w:p>
        </w:tc>
        <w:tc>
          <w:tcPr>
            <w:tcW w:w="0" w:type="auto"/>
          </w:tcPr>
          <w:p w14:paraId="790E8FF6" w14:textId="77777777" w:rsidR="00BE4789" w:rsidRDefault="00A16C4B">
            <w:pPr>
              <w:pStyle w:val="Compact"/>
              <w:jc w:val="right"/>
            </w:pPr>
            <w:r>
              <w:t>19,942</w:t>
            </w:r>
          </w:p>
        </w:tc>
        <w:tc>
          <w:tcPr>
            <w:tcW w:w="0" w:type="auto"/>
          </w:tcPr>
          <w:p w14:paraId="3EB5D36B" w14:textId="77777777" w:rsidR="00BE4789" w:rsidRDefault="00A16C4B">
            <w:pPr>
              <w:pStyle w:val="Compact"/>
              <w:jc w:val="right"/>
            </w:pPr>
            <w:r>
              <w:t>3,309.4</w:t>
            </w:r>
          </w:p>
        </w:tc>
        <w:tc>
          <w:tcPr>
            <w:tcW w:w="0" w:type="auto"/>
          </w:tcPr>
          <w:p w14:paraId="607C7DDF" w14:textId="77777777" w:rsidR="00BE4789" w:rsidRDefault="00A16C4B">
            <w:pPr>
              <w:pStyle w:val="Compact"/>
              <w:jc w:val="right"/>
            </w:pPr>
            <w:r>
              <w:t>165,952</w:t>
            </w:r>
          </w:p>
        </w:tc>
        <w:tc>
          <w:tcPr>
            <w:tcW w:w="0" w:type="auto"/>
          </w:tcPr>
          <w:p w14:paraId="22F5B13A" w14:textId="77777777" w:rsidR="00BE4789" w:rsidRDefault="00A16C4B">
            <w:pPr>
              <w:pStyle w:val="Compact"/>
              <w:jc w:val="right"/>
            </w:pPr>
            <w:r>
              <w:t>50,764</w:t>
            </w:r>
          </w:p>
        </w:tc>
        <w:tc>
          <w:tcPr>
            <w:tcW w:w="0" w:type="auto"/>
          </w:tcPr>
          <w:p w14:paraId="469CB00C" w14:textId="77777777" w:rsidR="00BE4789" w:rsidRDefault="00A16C4B">
            <w:pPr>
              <w:pStyle w:val="Compact"/>
              <w:jc w:val="right"/>
            </w:pPr>
            <w:r>
              <w:t>14.6</w:t>
            </w:r>
          </w:p>
        </w:tc>
        <w:tc>
          <w:tcPr>
            <w:tcW w:w="0" w:type="auto"/>
          </w:tcPr>
          <w:p w14:paraId="041A9C1F" w14:textId="77777777" w:rsidR="00BE4789" w:rsidRDefault="00A16C4B">
            <w:pPr>
              <w:pStyle w:val="Compact"/>
              <w:jc w:val="right"/>
            </w:pPr>
            <w:r>
              <w:t>4,065.8</w:t>
            </w:r>
          </w:p>
        </w:tc>
        <w:tc>
          <w:tcPr>
            <w:tcW w:w="0" w:type="auto"/>
          </w:tcPr>
          <w:p w14:paraId="0BE409FC" w14:textId="77777777" w:rsidR="00BE4789" w:rsidRDefault="00A16C4B">
            <w:pPr>
              <w:pStyle w:val="Compact"/>
              <w:jc w:val="right"/>
            </w:pPr>
            <w:r>
              <w:t>4,056.2</w:t>
            </w:r>
          </w:p>
        </w:tc>
        <w:tc>
          <w:tcPr>
            <w:tcW w:w="0" w:type="auto"/>
          </w:tcPr>
          <w:p w14:paraId="465FCF47" w14:textId="77777777" w:rsidR="00BE4789" w:rsidRDefault="00A16C4B">
            <w:pPr>
              <w:pStyle w:val="Compact"/>
              <w:jc w:val="right"/>
            </w:pPr>
            <w:r>
              <w:t>9.5</w:t>
            </w:r>
          </w:p>
        </w:tc>
        <w:tc>
          <w:tcPr>
            <w:tcW w:w="0" w:type="auto"/>
          </w:tcPr>
          <w:p w14:paraId="649FC29D" w14:textId="77777777" w:rsidR="00BE4789" w:rsidRDefault="00A16C4B">
            <w:pPr>
              <w:pStyle w:val="Compact"/>
              <w:jc w:val="right"/>
            </w:pPr>
            <w:r>
              <w:t>99.8</w:t>
            </w:r>
          </w:p>
        </w:tc>
        <w:tc>
          <w:tcPr>
            <w:tcW w:w="0" w:type="auto"/>
          </w:tcPr>
          <w:p w14:paraId="5FF9E97C" w14:textId="77777777" w:rsidR="00BE4789" w:rsidRDefault="00A16C4B">
            <w:pPr>
              <w:pStyle w:val="Compact"/>
              <w:jc w:val="right"/>
            </w:pPr>
            <w:r>
              <w:t>1.229</w:t>
            </w:r>
          </w:p>
        </w:tc>
      </w:tr>
      <w:tr w:rsidR="00BE4789" w14:paraId="056E30D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5B6F6D" w14:textId="77777777" w:rsidR="00BE4789" w:rsidRDefault="00A16C4B">
            <w:pPr>
              <w:pStyle w:val="Compact"/>
            </w:pPr>
            <w:r>
              <w:rPr>
                <w:rStyle w:val="TableFirstColumn"/>
              </w:rPr>
              <w:t>10</w:t>
            </w:r>
          </w:p>
        </w:tc>
        <w:tc>
          <w:tcPr>
            <w:tcW w:w="0" w:type="auto"/>
          </w:tcPr>
          <w:p w14:paraId="52CE9984" w14:textId="77777777" w:rsidR="00BE4789" w:rsidRDefault="00A16C4B">
            <w:pPr>
              <w:pStyle w:val="Compact"/>
              <w:jc w:val="right"/>
            </w:pPr>
            <w:r>
              <w:t>19,968</w:t>
            </w:r>
          </w:p>
        </w:tc>
        <w:tc>
          <w:tcPr>
            <w:tcW w:w="0" w:type="auto"/>
          </w:tcPr>
          <w:p w14:paraId="5AE42C87" w14:textId="77777777" w:rsidR="00BE4789" w:rsidRDefault="00A16C4B">
            <w:pPr>
              <w:pStyle w:val="Compact"/>
              <w:jc w:val="right"/>
            </w:pPr>
            <w:r>
              <w:t>3,401.3</w:t>
            </w:r>
          </w:p>
        </w:tc>
        <w:tc>
          <w:tcPr>
            <w:tcW w:w="0" w:type="auto"/>
          </w:tcPr>
          <w:p w14:paraId="7E8D0D22" w14:textId="77777777" w:rsidR="00BE4789" w:rsidRDefault="00A16C4B">
            <w:pPr>
              <w:pStyle w:val="Compact"/>
              <w:jc w:val="right"/>
            </w:pPr>
            <w:r>
              <w:t>170,335</w:t>
            </w:r>
          </w:p>
        </w:tc>
        <w:tc>
          <w:tcPr>
            <w:tcW w:w="0" w:type="auto"/>
          </w:tcPr>
          <w:p w14:paraId="043DC63E" w14:textId="77777777" w:rsidR="00BE4789" w:rsidRDefault="00A16C4B">
            <w:pPr>
              <w:pStyle w:val="Compact"/>
              <w:jc w:val="right"/>
            </w:pPr>
            <w:r>
              <w:t>50,000</w:t>
            </w:r>
          </w:p>
        </w:tc>
        <w:tc>
          <w:tcPr>
            <w:tcW w:w="0" w:type="auto"/>
          </w:tcPr>
          <w:p w14:paraId="50EAF9C9" w14:textId="77777777" w:rsidR="00BE4789" w:rsidRDefault="00A16C4B">
            <w:pPr>
              <w:pStyle w:val="Compact"/>
              <w:jc w:val="right"/>
            </w:pPr>
            <w:r>
              <w:t>38.6</w:t>
            </w:r>
          </w:p>
        </w:tc>
        <w:tc>
          <w:tcPr>
            <w:tcW w:w="0" w:type="auto"/>
          </w:tcPr>
          <w:p w14:paraId="617D75E0" w14:textId="77777777" w:rsidR="00BE4789" w:rsidRDefault="00A16C4B">
            <w:pPr>
              <w:pStyle w:val="Compact"/>
              <w:jc w:val="right"/>
            </w:pPr>
            <w:r>
              <w:t>4,274.3</w:t>
            </w:r>
          </w:p>
        </w:tc>
        <w:tc>
          <w:tcPr>
            <w:tcW w:w="0" w:type="auto"/>
          </w:tcPr>
          <w:p w14:paraId="251FF4C2" w14:textId="77777777" w:rsidR="00BE4789" w:rsidRDefault="00A16C4B">
            <w:pPr>
              <w:pStyle w:val="Compact"/>
              <w:jc w:val="right"/>
            </w:pPr>
            <w:r>
              <w:t>4,228.4</w:t>
            </w:r>
          </w:p>
        </w:tc>
        <w:tc>
          <w:tcPr>
            <w:tcW w:w="0" w:type="auto"/>
          </w:tcPr>
          <w:p w14:paraId="55FD7CE8" w14:textId="77777777" w:rsidR="00BE4789" w:rsidRDefault="00A16C4B">
            <w:pPr>
              <w:pStyle w:val="Compact"/>
              <w:jc w:val="right"/>
            </w:pPr>
            <w:r>
              <w:t>46.0</w:t>
            </w:r>
          </w:p>
        </w:tc>
        <w:tc>
          <w:tcPr>
            <w:tcW w:w="0" w:type="auto"/>
          </w:tcPr>
          <w:p w14:paraId="78ADC697" w14:textId="77777777" w:rsidR="00BE4789" w:rsidRDefault="00A16C4B">
            <w:pPr>
              <w:pStyle w:val="Compact"/>
              <w:jc w:val="right"/>
            </w:pPr>
            <w:r>
              <w:t>98.9</w:t>
            </w:r>
          </w:p>
        </w:tc>
        <w:tc>
          <w:tcPr>
            <w:tcW w:w="0" w:type="auto"/>
          </w:tcPr>
          <w:p w14:paraId="3DA887CA" w14:textId="77777777" w:rsidR="00BE4789" w:rsidRDefault="00A16C4B">
            <w:pPr>
              <w:pStyle w:val="Compact"/>
              <w:jc w:val="right"/>
            </w:pPr>
            <w:r>
              <w:t>1.257</w:t>
            </w:r>
          </w:p>
        </w:tc>
      </w:tr>
      <w:tr w:rsidR="00BE4789" w14:paraId="42A0F64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F5392FF" w14:textId="77777777" w:rsidR="00BE4789" w:rsidRDefault="00A16C4B">
            <w:pPr>
              <w:pStyle w:val="Compact"/>
            </w:pPr>
            <w:r>
              <w:rPr>
                <w:rStyle w:val="TableFirstColumn"/>
              </w:rPr>
              <w:t>11</w:t>
            </w:r>
          </w:p>
        </w:tc>
        <w:tc>
          <w:tcPr>
            <w:tcW w:w="0" w:type="auto"/>
          </w:tcPr>
          <w:p w14:paraId="743B2F01" w14:textId="77777777" w:rsidR="00BE4789" w:rsidRDefault="00A16C4B">
            <w:pPr>
              <w:pStyle w:val="Compact"/>
              <w:jc w:val="right"/>
            </w:pPr>
            <w:r>
              <w:t>19,847</w:t>
            </w:r>
          </w:p>
        </w:tc>
        <w:tc>
          <w:tcPr>
            <w:tcW w:w="0" w:type="auto"/>
          </w:tcPr>
          <w:p w14:paraId="1D8728A2" w14:textId="77777777" w:rsidR="00BE4789" w:rsidRDefault="00A16C4B">
            <w:pPr>
              <w:pStyle w:val="Compact"/>
              <w:jc w:val="right"/>
            </w:pPr>
            <w:r>
              <w:t>3,354.5</w:t>
            </w:r>
          </w:p>
        </w:tc>
        <w:tc>
          <w:tcPr>
            <w:tcW w:w="0" w:type="auto"/>
          </w:tcPr>
          <w:p w14:paraId="652E9EA6" w14:textId="77777777" w:rsidR="00BE4789" w:rsidRDefault="00A16C4B">
            <w:pPr>
              <w:pStyle w:val="Compact"/>
              <w:jc w:val="right"/>
            </w:pPr>
            <w:r>
              <w:t>169,018</w:t>
            </w:r>
          </w:p>
        </w:tc>
        <w:tc>
          <w:tcPr>
            <w:tcW w:w="0" w:type="auto"/>
          </w:tcPr>
          <w:p w14:paraId="4889314D" w14:textId="77777777" w:rsidR="00BE4789" w:rsidRDefault="00A16C4B">
            <w:pPr>
              <w:pStyle w:val="Compact"/>
              <w:jc w:val="right"/>
            </w:pPr>
            <w:r>
              <w:t>50,140</w:t>
            </w:r>
          </w:p>
        </w:tc>
        <w:tc>
          <w:tcPr>
            <w:tcW w:w="0" w:type="auto"/>
          </w:tcPr>
          <w:p w14:paraId="52353F7F" w14:textId="77777777" w:rsidR="00BE4789" w:rsidRDefault="00A16C4B">
            <w:pPr>
              <w:pStyle w:val="Compact"/>
              <w:jc w:val="right"/>
            </w:pPr>
            <w:r>
              <w:t>44.2</w:t>
            </w:r>
          </w:p>
        </w:tc>
        <w:tc>
          <w:tcPr>
            <w:tcW w:w="0" w:type="auto"/>
          </w:tcPr>
          <w:p w14:paraId="5FD1D3E3" w14:textId="77777777" w:rsidR="00BE4789" w:rsidRDefault="00A16C4B">
            <w:pPr>
              <w:pStyle w:val="Compact"/>
              <w:jc w:val="right"/>
            </w:pPr>
            <w:r>
              <w:t>4,286.5</w:t>
            </w:r>
          </w:p>
        </w:tc>
        <w:tc>
          <w:tcPr>
            <w:tcW w:w="0" w:type="auto"/>
          </w:tcPr>
          <w:p w14:paraId="0FBA82C2" w14:textId="77777777" w:rsidR="00BE4789" w:rsidRDefault="00A16C4B">
            <w:pPr>
              <w:pStyle w:val="Compact"/>
              <w:jc w:val="right"/>
            </w:pPr>
            <w:r>
              <w:t>4,247.0</w:t>
            </w:r>
          </w:p>
        </w:tc>
        <w:tc>
          <w:tcPr>
            <w:tcW w:w="0" w:type="auto"/>
          </w:tcPr>
          <w:p w14:paraId="01371769" w14:textId="77777777" w:rsidR="00BE4789" w:rsidRDefault="00A16C4B">
            <w:pPr>
              <w:pStyle w:val="Compact"/>
              <w:jc w:val="right"/>
            </w:pPr>
            <w:r>
              <w:t>39.6</w:t>
            </w:r>
          </w:p>
        </w:tc>
        <w:tc>
          <w:tcPr>
            <w:tcW w:w="0" w:type="auto"/>
          </w:tcPr>
          <w:p w14:paraId="3989BCD6" w14:textId="77777777" w:rsidR="00BE4789" w:rsidRDefault="00A16C4B">
            <w:pPr>
              <w:pStyle w:val="Compact"/>
              <w:jc w:val="right"/>
            </w:pPr>
            <w:r>
              <w:t>99.1</w:t>
            </w:r>
          </w:p>
        </w:tc>
        <w:tc>
          <w:tcPr>
            <w:tcW w:w="0" w:type="auto"/>
          </w:tcPr>
          <w:p w14:paraId="741E1F3A" w14:textId="77777777" w:rsidR="00BE4789" w:rsidRDefault="00A16C4B">
            <w:pPr>
              <w:pStyle w:val="Compact"/>
              <w:jc w:val="right"/>
            </w:pPr>
            <w:r>
              <w:t>1.278</w:t>
            </w:r>
          </w:p>
        </w:tc>
      </w:tr>
      <w:tr w:rsidR="00BE4789" w14:paraId="185E16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158FC3" w14:textId="77777777" w:rsidR="00BE4789" w:rsidRDefault="00A16C4B">
            <w:pPr>
              <w:pStyle w:val="Compact"/>
            </w:pPr>
            <w:r>
              <w:rPr>
                <w:rStyle w:val="TableFirstColumn"/>
              </w:rPr>
              <w:t>12</w:t>
            </w:r>
          </w:p>
        </w:tc>
        <w:tc>
          <w:tcPr>
            <w:tcW w:w="0" w:type="auto"/>
          </w:tcPr>
          <w:p w14:paraId="3A38F0A0" w14:textId="77777777" w:rsidR="00BE4789" w:rsidRDefault="00A16C4B">
            <w:pPr>
              <w:pStyle w:val="Compact"/>
              <w:jc w:val="right"/>
            </w:pPr>
            <w:r>
              <w:t>20,190</w:t>
            </w:r>
          </w:p>
        </w:tc>
        <w:tc>
          <w:tcPr>
            <w:tcW w:w="0" w:type="auto"/>
          </w:tcPr>
          <w:p w14:paraId="3573FA39" w14:textId="77777777" w:rsidR="00BE4789" w:rsidRDefault="00A16C4B">
            <w:pPr>
              <w:pStyle w:val="Compact"/>
              <w:jc w:val="right"/>
            </w:pPr>
            <w:r>
              <w:t>3,343.8</w:t>
            </w:r>
          </w:p>
        </w:tc>
        <w:tc>
          <w:tcPr>
            <w:tcW w:w="0" w:type="auto"/>
          </w:tcPr>
          <w:p w14:paraId="3D533D37" w14:textId="77777777" w:rsidR="00BE4789" w:rsidRDefault="00A16C4B">
            <w:pPr>
              <w:pStyle w:val="Compact"/>
              <w:jc w:val="right"/>
            </w:pPr>
            <w:r>
              <w:t>165,618</w:t>
            </w:r>
          </w:p>
        </w:tc>
        <w:tc>
          <w:tcPr>
            <w:tcW w:w="0" w:type="auto"/>
          </w:tcPr>
          <w:p w14:paraId="3D603F06" w14:textId="77777777" w:rsidR="00BE4789" w:rsidRDefault="00A16C4B">
            <w:pPr>
              <w:pStyle w:val="Compact"/>
              <w:jc w:val="right"/>
            </w:pPr>
            <w:r>
              <w:t>49,992</w:t>
            </w:r>
          </w:p>
        </w:tc>
        <w:tc>
          <w:tcPr>
            <w:tcW w:w="0" w:type="auto"/>
          </w:tcPr>
          <w:p w14:paraId="305E8D11" w14:textId="77777777" w:rsidR="00BE4789" w:rsidRDefault="00A16C4B">
            <w:pPr>
              <w:pStyle w:val="Compact"/>
              <w:jc w:val="right"/>
            </w:pPr>
            <w:r>
              <w:t>33.0</w:t>
            </w:r>
          </w:p>
        </w:tc>
        <w:tc>
          <w:tcPr>
            <w:tcW w:w="0" w:type="auto"/>
          </w:tcPr>
          <w:p w14:paraId="36568E62" w14:textId="77777777" w:rsidR="00BE4789" w:rsidRDefault="00A16C4B">
            <w:pPr>
              <w:pStyle w:val="Compact"/>
              <w:jc w:val="right"/>
            </w:pPr>
            <w:r>
              <w:t>4,358.7</w:t>
            </w:r>
          </w:p>
        </w:tc>
        <w:tc>
          <w:tcPr>
            <w:tcW w:w="0" w:type="auto"/>
          </w:tcPr>
          <w:p w14:paraId="31A10AD6" w14:textId="77777777" w:rsidR="00BE4789" w:rsidRDefault="00A16C4B">
            <w:pPr>
              <w:pStyle w:val="Compact"/>
              <w:jc w:val="right"/>
            </w:pPr>
            <w:r>
              <w:t>4,271.0</w:t>
            </w:r>
          </w:p>
        </w:tc>
        <w:tc>
          <w:tcPr>
            <w:tcW w:w="0" w:type="auto"/>
          </w:tcPr>
          <w:p w14:paraId="0A29874A" w14:textId="77777777" w:rsidR="00BE4789" w:rsidRDefault="00A16C4B">
            <w:pPr>
              <w:pStyle w:val="Compact"/>
              <w:jc w:val="right"/>
            </w:pPr>
            <w:r>
              <w:t>87.6</w:t>
            </w:r>
          </w:p>
        </w:tc>
        <w:tc>
          <w:tcPr>
            <w:tcW w:w="0" w:type="auto"/>
          </w:tcPr>
          <w:p w14:paraId="7637E9A9" w14:textId="77777777" w:rsidR="00BE4789" w:rsidRDefault="00A16C4B">
            <w:pPr>
              <w:pStyle w:val="Compact"/>
              <w:jc w:val="right"/>
            </w:pPr>
            <w:r>
              <w:t>98.0</w:t>
            </w:r>
          </w:p>
        </w:tc>
        <w:tc>
          <w:tcPr>
            <w:tcW w:w="0" w:type="auto"/>
          </w:tcPr>
          <w:p w14:paraId="5A0BF90C" w14:textId="77777777" w:rsidR="00BE4789" w:rsidRDefault="00A16C4B">
            <w:pPr>
              <w:pStyle w:val="Compact"/>
              <w:jc w:val="right"/>
            </w:pPr>
            <w:r>
              <w:t>1.303</w:t>
            </w:r>
          </w:p>
        </w:tc>
      </w:tr>
      <w:tr w:rsidR="00BE4789" w14:paraId="586FD71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940D37" w14:textId="77777777" w:rsidR="00BE4789" w:rsidRDefault="00A16C4B">
            <w:pPr>
              <w:pStyle w:val="Compact"/>
            </w:pPr>
            <w:r>
              <w:rPr>
                <w:rStyle w:val="TableFirstColumn"/>
              </w:rPr>
              <w:t>13</w:t>
            </w:r>
          </w:p>
        </w:tc>
        <w:tc>
          <w:tcPr>
            <w:tcW w:w="0" w:type="auto"/>
          </w:tcPr>
          <w:p w14:paraId="06CBE9B3" w14:textId="77777777" w:rsidR="00BE4789" w:rsidRDefault="00A16C4B">
            <w:pPr>
              <w:pStyle w:val="Compact"/>
              <w:jc w:val="right"/>
            </w:pPr>
            <w:r>
              <w:t>20,087</w:t>
            </w:r>
          </w:p>
        </w:tc>
        <w:tc>
          <w:tcPr>
            <w:tcW w:w="0" w:type="auto"/>
          </w:tcPr>
          <w:p w14:paraId="57D12F19" w14:textId="77777777" w:rsidR="00BE4789" w:rsidRDefault="00A16C4B">
            <w:pPr>
              <w:pStyle w:val="Compact"/>
              <w:jc w:val="right"/>
            </w:pPr>
            <w:r>
              <w:t>3,328.2</w:t>
            </w:r>
          </w:p>
        </w:tc>
        <w:tc>
          <w:tcPr>
            <w:tcW w:w="0" w:type="auto"/>
          </w:tcPr>
          <w:p w14:paraId="0F08BF55" w14:textId="77777777" w:rsidR="00BE4789" w:rsidRDefault="00A16C4B">
            <w:pPr>
              <w:pStyle w:val="Compact"/>
              <w:jc w:val="right"/>
            </w:pPr>
            <w:r>
              <w:t>165,687</w:t>
            </w:r>
          </w:p>
        </w:tc>
        <w:tc>
          <w:tcPr>
            <w:tcW w:w="0" w:type="auto"/>
          </w:tcPr>
          <w:p w14:paraId="5DA0CCE9" w14:textId="77777777" w:rsidR="00BE4789" w:rsidRDefault="00A16C4B">
            <w:pPr>
              <w:pStyle w:val="Compact"/>
              <w:jc w:val="right"/>
            </w:pPr>
            <w:r>
              <w:t>49,389</w:t>
            </w:r>
          </w:p>
        </w:tc>
        <w:tc>
          <w:tcPr>
            <w:tcW w:w="0" w:type="auto"/>
          </w:tcPr>
          <w:p w14:paraId="7CE1E6D9" w14:textId="77777777" w:rsidR="00BE4789" w:rsidRDefault="00A16C4B">
            <w:pPr>
              <w:pStyle w:val="Compact"/>
              <w:jc w:val="right"/>
            </w:pPr>
            <w:r>
              <w:t>19.8</w:t>
            </w:r>
          </w:p>
        </w:tc>
        <w:tc>
          <w:tcPr>
            <w:tcW w:w="0" w:type="auto"/>
          </w:tcPr>
          <w:p w14:paraId="01621BBB" w14:textId="77777777" w:rsidR="00BE4789" w:rsidRDefault="00A16C4B">
            <w:pPr>
              <w:pStyle w:val="Compact"/>
              <w:jc w:val="right"/>
            </w:pPr>
            <w:r>
              <w:t>4,422.2</w:t>
            </w:r>
          </w:p>
        </w:tc>
        <w:tc>
          <w:tcPr>
            <w:tcW w:w="0" w:type="auto"/>
          </w:tcPr>
          <w:p w14:paraId="2BCE8304" w14:textId="77777777" w:rsidR="00BE4789" w:rsidRDefault="00A16C4B">
            <w:pPr>
              <w:pStyle w:val="Compact"/>
              <w:jc w:val="right"/>
            </w:pPr>
            <w:r>
              <w:t>4,314.4</w:t>
            </w:r>
          </w:p>
        </w:tc>
        <w:tc>
          <w:tcPr>
            <w:tcW w:w="0" w:type="auto"/>
          </w:tcPr>
          <w:p w14:paraId="2C84FF21" w14:textId="77777777" w:rsidR="00BE4789" w:rsidRDefault="00A16C4B">
            <w:pPr>
              <w:pStyle w:val="Compact"/>
              <w:jc w:val="right"/>
            </w:pPr>
            <w:r>
              <w:t>107.8</w:t>
            </w:r>
          </w:p>
        </w:tc>
        <w:tc>
          <w:tcPr>
            <w:tcW w:w="0" w:type="auto"/>
          </w:tcPr>
          <w:p w14:paraId="053C6FB1" w14:textId="77777777" w:rsidR="00BE4789" w:rsidRDefault="00A16C4B">
            <w:pPr>
              <w:pStyle w:val="Compact"/>
              <w:jc w:val="right"/>
            </w:pPr>
            <w:r>
              <w:t>97.6</w:t>
            </w:r>
          </w:p>
        </w:tc>
        <w:tc>
          <w:tcPr>
            <w:tcW w:w="0" w:type="auto"/>
          </w:tcPr>
          <w:p w14:paraId="7A959B32" w14:textId="77777777" w:rsidR="00BE4789" w:rsidRDefault="00A16C4B">
            <w:pPr>
              <w:pStyle w:val="Compact"/>
              <w:jc w:val="right"/>
            </w:pPr>
            <w:r>
              <w:t>1.329</w:t>
            </w:r>
          </w:p>
        </w:tc>
      </w:tr>
      <w:tr w:rsidR="00BE4789" w14:paraId="7A96E5F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9AA02F" w14:textId="77777777" w:rsidR="00BE4789" w:rsidRDefault="00A16C4B">
            <w:pPr>
              <w:pStyle w:val="Compact"/>
            </w:pPr>
            <w:r>
              <w:rPr>
                <w:rStyle w:val="TableFirstColumn"/>
              </w:rPr>
              <w:t>14</w:t>
            </w:r>
          </w:p>
        </w:tc>
        <w:tc>
          <w:tcPr>
            <w:tcW w:w="0" w:type="auto"/>
          </w:tcPr>
          <w:p w14:paraId="28001254" w14:textId="77777777" w:rsidR="00BE4789" w:rsidRDefault="00A16C4B">
            <w:pPr>
              <w:pStyle w:val="Compact"/>
              <w:jc w:val="right"/>
            </w:pPr>
            <w:r>
              <w:t>20,030</w:t>
            </w:r>
          </w:p>
        </w:tc>
        <w:tc>
          <w:tcPr>
            <w:tcW w:w="0" w:type="auto"/>
          </w:tcPr>
          <w:p w14:paraId="25CBDF88" w14:textId="77777777" w:rsidR="00BE4789" w:rsidRDefault="00A16C4B">
            <w:pPr>
              <w:pStyle w:val="Compact"/>
              <w:jc w:val="right"/>
            </w:pPr>
            <w:r>
              <w:t>3,350.0</w:t>
            </w:r>
          </w:p>
        </w:tc>
        <w:tc>
          <w:tcPr>
            <w:tcW w:w="0" w:type="auto"/>
          </w:tcPr>
          <w:p w14:paraId="194B3508" w14:textId="77777777" w:rsidR="00BE4789" w:rsidRDefault="00A16C4B">
            <w:pPr>
              <w:pStyle w:val="Compact"/>
              <w:jc w:val="right"/>
            </w:pPr>
            <w:r>
              <w:t>167,248</w:t>
            </w:r>
          </w:p>
        </w:tc>
        <w:tc>
          <w:tcPr>
            <w:tcW w:w="0" w:type="auto"/>
          </w:tcPr>
          <w:p w14:paraId="753E3876" w14:textId="77777777" w:rsidR="00BE4789" w:rsidRDefault="00A16C4B">
            <w:pPr>
              <w:pStyle w:val="Compact"/>
              <w:jc w:val="right"/>
            </w:pPr>
            <w:r>
              <w:t>48,412</w:t>
            </w:r>
          </w:p>
        </w:tc>
        <w:tc>
          <w:tcPr>
            <w:tcW w:w="0" w:type="auto"/>
          </w:tcPr>
          <w:p w14:paraId="6F090EC9" w14:textId="77777777" w:rsidR="00BE4789" w:rsidRDefault="00A16C4B">
            <w:pPr>
              <w:pStyle w:val="Compact"/>
              <w:jc w:val="right"/>
            </w:pPr>
            <w:r>
              <w:t>28.7</w:t>
            </w:r>
          </w:p>
        </w:tc>
        <w:tc>
          <w:tcPr>
            <w:tcW w:w="0" w:type="auto"/>
          </w:tcPr>
          <w:p w14:paraId="4989220A" w14:textId="77777777" w:rsidR="00BE4789" w:rsidRDefault="00A16C4B">
            <w:pPr>
              <w:pStyle w:val="Compact"/>
              <w:jc w:val="right"/>
            </w:pPr>
            <w:r>
              <w:t>4,556.3</w:t>
            </w:r>
          </w:p>
        </w:tc>
        <w:tc>
          <w:tcPr>
            <w:tcW w:w="0" w:type="auto"/>
          </w:tcPr>
          <w:p w14:paraId="2CEBBE90" w14:textId="77777777" w:rsidR="00BE4789" w:rsidRDefault="00A16C4B">
            <w:pPr>
              <w:pStyle w:val="Compact"/>
              <w:jc w:val="right"/>
            </w:pPr>
            <w:r>
              <w:t>4,300.2</w:t>
            </w:r>
          </w:p>
        </w:tc>
        <w:tc>
          <w:tcPr>
            <w:tcW w:w="0" w:type="auto"/>
          </w:tcPr>
          <w:p w14:paraId="6AFA677D" w14:textId="77777777" w:rsidR="00BE4789" w:rsidRDefault="00A16C4B">
            <w:pPr>
              <w:pStyle w:val="Compact"/>
              <w:jc w:val="right"/>
            </w:pPr>
            <w:r>
              <w:t>256.0</w:t>
            </w:r>
          </w:p>
        </w:tc>
        <w:tc>
          <w:tcPr>
            <w:tcW w:w="0" w:type="auto"/>
          </w:tcPr>
          <w:p w14:paraId="236103B3" w14:textId="77777777" w:rsidR="00BE4789" w:rsidRDefault="00A16C4B">
            <w:pPr>
              <w:pStyle w:val="Compact"/>
              <w:jc w:val="right"/>
            </w:pPr>
            <w:r>
              <w:t>94.4</w:t>
            </w:r>
          </w:p>
        </w:tc>
        <w:tc>
          <w:tcPr>
            <w:tcW w:w="0" w:type="auto"/>
          </w:tcPr>
          <w:p w14:paraId="5BD7A30C" w14:textId="77777777" w:rsidR="00BE4789" w:rsidRDefault="00A16C4B">
            <w:pPr>
              <w:pStyle w:val="Compact"/>
              <w:jc w:val="right"/>
            </w:pPr>
            <w:r>
              <w:t>1.360</w:t>
            </w:r>
          </w:p>
        </w:tc>
      </w:tr>
      <w:tr w:rsidR="00BE4789" w14:paraId="2E46D01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011012" w14:textId="77777777" w:rsidR="00BE4789" w:rsidRDefault="00A16C4B">
            <w:pPr>
              <w:pStyle w:val="Compact"/>
            </w:pPr>
            <w:r>
              <w:rPr>
                <w:rStyle w:val="TableFirstColumn"/>
              </w:rPr>
              <w:t>15</w:t>
            </w:r>
          </w:p>
        </w:tc>
        <w:tc>
          <w:tcPr>
            <w:tcW w:w="0" w:type="auto"/>
          </w:tcPr>
          <w:p w14:paraId="65D24633" w14:textId="77777777" w:rsidR="00BE4789" w:rsidRDefault="00A16C4B">
            <w:pPr>
              <w:pStyle w:val="Compact"/>
              <w:jc w:val="right"/>
            </w:pPr>
            <w:r>
              <w:t>19,886</w:t>
            </w:r>
          </w:p>
        </w:tc>
        <w:tc>
          <w:tcPr>
            <w:tcW w:w="0" w:type="auto"/>
          </w:tcPr>
          <w:p w14:paraId="4EDBED31" w14:textId="77777777" w:rsidR="00BE4789" w:rsidRDefault="00A16C4B">
            <w:pPr>
              <w:pStyle w:val="Compact"/>
              <w:jc w:val="right"/>
            </w:pPr>
            <w:r>
              <w:t>3,326.0</w:t>
            </w:r>
          </w:p>
        </w:tc>
        <w:tc>
          <w:tcPr>
            <w:tcW w:w="0" w:type="auto"/>
          </w:tcPr>
          <w:p w14:paraId="66274265" w14:textId="77777777" w:rsidR="00BE4789" w:rsidRDefault="00A16C4B">
            <w:pPr>
              <w:pStyle w:val="Compact"/>
              <w:jc w:val="right"/>
            </w:pPr>
            <w:r>
              <w:t>167,253</w:t>
            </w:r>
          </w:p>
        </w:tc>
        <w:tc>
          <w:tcPr>
            <w:tcW w:w="0" w:type="auto"/>
          </w:tcPr>
          <w:p w14:paraId="0B2B157B" w14:textId="77777777" w:rsidR="00BE4789" w:rsidRDefault="00A16C4B">
            <w:pPr>
              <w:pStyle w:val="Compact"/>
              <w:jc w:val="right"/>
            </w:pPr>
            <w:r>
              <w:t>49,754</w:t>
            </w:r>
          </w:p>
        </w:tc>
        <w:tc>
          <w:tcPr>
            <w:tcW w:w="0" w:type="auto"/>
          </w:tcPr>
          <w:p w14:paraId="0EE3BBAB" w14:textId="77777777" w:rsidR="00BE4789" w:rsidRDefault="00A16C4B">
            <w:pPr>
              <w:pStyle w:val="Compact"/>
              <w:jc w:val="right"/>
            </w:pPr>
            <w:r>
              <w:t>21.9</w:t>
            </w:r>
          </w:p>
        </w:tc>
        <w:tc>
          <w:tcPr>
            <w:tcW w:w="0" w:type="auto"/>
          </w:tcPr>
          <w:p w14:paraId="51A35A80" w14:textId="77777777" w:rsidR="00BE4789" w:rsidRDefault="00A16C4B">
            <w:pPr>
              <w:pStyle w:val="Compact"/>
              <w:jc w:val="right"/>
            </w:pPr>
            <w:r>
              <w:t>4,608.7</w:t>
            </w:r>
          </w:p>
        </w:tc>
        <w:tc>
          <w:tcPr>
            <w:tcW w:w="0" w:type="auto"/>
          </w:tcPr>
          <w:p w14:paraId="02D3B001" w14:textId="77777777" w:rsidR="00BE4789" w:rsidRDefault="00A16C4B">
            <w:pPr>
              <w:pStyle w:val="Compact"/>
              <w:jc w:val="right"/>
            </w:pPr>
            <w:r>
              <w:t>4,282.9</w:t>
            </w:r>
          </w:p>
        </w:tc>
        <w:tc>
          <w:tcPr>
            <w:tcW w:w="0" w:type="auto"/>
          </w:tcPr>
          <w:p w14:paraId="0E13BF21" w14:textId="77777777" w:rsidR="00BE4789" w:rsidRDefault="00A16C4B">
            <w:pPr>
              <w:pStyle w:val="Compact"/>
              <w:jc w:val="right"/>
            </w:pPr>
            <w:r>
              <w:t>325.8</w:t>
            </w:r>
          </w:p>
        </w:tc>
        <w:tc>
          <w:tcPr>
            <w:tcW w:w="0" w:type="auto"/>
          </w:tcPr>
          <w:p w14:paraId="26980146" w14:textId="77777777" w:rsidR="00BE4789" w:rsidRDefault="00A16C4B">
            <w:pPr>
              <w:pStyle w:val="Compact"/>
              <w:jc w:val="right"/>
            </w:pPr>
            <w:r>
              <w:t>92.9</w:t>
            </w:r>
          </w:p>
        </w:tc>
        <w:tc>
          <w:tcPr>
            <w:tcW w:w="0" w:type="auto"/>
          </w:tcPr>
          <w:p w14:paraId="3075B252" w14:textId="77777777" w:rsidR="00BE4789" w:rsidRDefault="00A16C4B">
            <w:pPr>
              <w:pStyle w:val="Compact"/>
              <w:jc w:val="right"/>
            </w:pPr>
            <w:r>
              <w:t>1.386</w:t>
            </w:r>
          </w:p>
        </w:tc>
      </w:tr>
      <w:tr w:rsidR="00BE4789" w14:paraId="4F7298B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DAA46E4" w14:textId="77777777" w:rsidR="00BE4789" w:rsidRDefault="00A16C4B">
            <w:pPr>
              <w:pStyle w:val="Compact"/>
            </w:pPr>
            <w:r>
              <w:rPr>
                <w:rStyle w:val="TableFirstColumn"/>
              </w:rPr>
              <w:t>16</w:t>
            </w:r>
          </w:p>
        </w:tc>
        <w:tc>
          <w:tcPr>
            <w:tcW w:w="0" w:type="auto"/>
          </w:tcPr>
          <w:p w14:paraId="386E83AD" w14:textId="77777777" w:rsidR="00BE4789" w:rsidRDefault="00A16C4B">
            <w:pPr>
              <w:pStyle w:val="Compact"/>
              <w:jc w:val="right"/>
            </w:pPr>
            <w:r>
              <w:t>19,981</w:t>
            </w:r>
          </w:p>
        </w:tc>
        <w:tc>
          <w:tcPr>
            <w:tcW w:w="0" w:type="auto"/>
          </w:tcPr>
          <w:p w14:paraId="02BE5E97" w14:textId="77777777" w:rsidR="00BE4789" w:rsidRDefault="00A16C4B">
            <w:pPr>
              <w:pStyle w:val="Compact"/>
              <w:jc w:val="right"/>
            </w:pPr>
            <w:r>
              <w:t>3,256.2</w:t>
            </w:r>
          </w:p>
        </w:tc>
        <w:tc>
          <w:tcPr>
            <w:tcW w:w="0" w:type="auto"/>
          </w:tcPr>
          <w:p w14:paraId="5C3F790E" w14:textId="77777777" w:rsidR="00BE4789" w:rsidRDefault="00A16C4B">
            <w:pPr>
              <w:pStyle w:val="Compact"/>
              <w:jc w:val="right"/>
            </w:pPr>
            <w:r>
              <w:t>162,967</w:t>
            </w:r>
          </w:p>
        </w:tc>
        <w:tc>
          <w:tcPr>
            <w:tcW w:w="0" w:type="auto"/>
          </w:tcPr>
          <w:p w14:paraId="0A1402C1" w14:textId="77777777" w:rsidR="00BE4789" w:rsidRDefault="00A16C4B">
            <w:pPr>
              <w:pStyle w:val="Compact"/>
              <w:jc w:val="right"/>
            </w:pPr>
            <w:r>
              <w:t>49,017</w:t>
            </w:r>
          </w:p>
        </w:tc>
        <w:tc>
          <w:tcPr>
            <w:tcW w:w="0" w:type="auto"/>
          </w:tcPr>
          <w:p w14:paraId="3CBA6979" w14:textId="77777777" w:rsidR="00BE4789" w:rsidRDefault="00A16C4B">
            <w:pPr>
              <w:pStyle w:val="Compact"/>
              <w:jc w:val="right"/>
            </w:pPr>
            <w:r>
              <w:t>26.1</w:t>
            </w:r>
          </w:p>
        </w:tc>
        <w:tc>
          <w:tcPr>
            <w:tcW w:w="0" w:type="auto"/>
          </w:tcPr>
          <w:p w14:paraId="566D2C1C" w14:textId="77777777" w:rsidR="00BE4789" w:rsidRDefault="00A16C4B">
            <w:pPr>
              <w:pStyle w:val="Compact"/>
              <w:jc w:val="right"/>
            </w:pPr>
            <w:r>
              <w:t>4,605.0</w:t>
            </w:r>
          </w:p>
        </w:tc>
        <w:tc>
          <w:tcPr>
            <w:tcW w:w="0" w:type="auto"/>
          </w:tcPr>
          <w:p w14:paraId="35421041" w14:textId="77777777" w:rsidR="00BE4789" w:rsidRDefault="00A16C4B">
            <w:pPr>
              <w:pStyle w:val="Compact"/>
              <w:jc w:val="right"/>
            </w:pPr>
            <w:r>
              <w:t>4,071.6</w:t>
            </w:r>
          </w:p>
        </w:tc>
        <w:tc>
          <w:tcPr>
            <w:tcW w:w="0" w:type="auto"/>
          </w:tcPr>
          <w:p w14:paraId="42765E89" w14:textId="77777777" w:rsidR="00BE4789" w:rsidRDefault="00A16C4B">
            <w:pPr>
              <w:pStyle w:val="Compact"/>
              <w:jc w:val="right"/>
            </w:pPr>
            <w:r>
              <w:t>533.4</w:t>
            </w:r>
          </w:p>
        </w:tc>
        <w:tc>
          <w:tcPr>
            <w:tcW w:w="0" w:type="auto"/>
          </w:tcPr>
          <w:p w14:paraId="52158E34" w14:textId="77777777" w:rsidR="00BE4789" w:rsidRDefault="00A16C4B">
            <w:pPr>
              <w:pStyle w:val="Compact"/>
              <w:jc w:val="right"/>
            </w:pPr>
            <w:r>
              <w:t>88.4</w:t>
            </w:r>
          </w:p>
        </w:tc>
        <w:tc>
          <w:tcPr>
            <w:tcW w:w="0" w:type="auto"/>
          </w:tcPr>
          <w:p w14:paraId="1FFD31F7" w14:textId="77777777" w:rsidR="00BE4789" w:rsidRDefault="00A16C4B">
            <w:pPr>
              <w:pStyle w:val="Compact"/>
              <w:jc w:val="right"/>
            </w:pPr>
            <w:r>
              <w:t>1.414</w:t>
            </w:r>
          </w:p>
        </w:tc>
      </w:tr>
      <w:tr w:rsidR="00BE4789" w14:paraId="0279B11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A5A537D" w14:textId="77777777" w:rsidR="00BE4789" w:rsidRDefault="00A16C4B">
            <w:pPr>
              <w:pStyle w:val="Compact"/>
            </w:pPr>
            <w:r>
              <w:rPr>
                <w:rStyle w:val="TableFirstColumn"/>
              </w:rPr>
              <w:t>17</w:t>
            </w:r>
          </w:p>
        </w:tc>
        <w:tc>
          <w:tcPr>
            <w:tcW w:w="0" w:type="auto"/>
          </w:tcPr>
          <w:p w14:paraId="7641D187" w14:textId="77777777" w:rsidR="00BE4789" w:rsidRDefault="00A16C4B">
            <w:pPr>
              <w:pStyle w:val="Compact"/>
              <w:jc w:val="right"/>
            </w:pPr>
            <w:r>
              <w:t>19,976</w:t>
            </w:r>
          </w:p>
        </w:tc>
        <w:tc>
          <w:tcPr>
            <w:tcW w:w="0" w:type="auto"/>
          </w:tcPr>
          <w:p w14:paraId="56101044" w14:textId="77777777" w:rsidR="00BE4789" w:rsidRDefault="00A16C4B">
            <w:pPr>
              <w:pStyle w:val="Compact"/>
              <w:jc w:val="right"/>
            </w:pPr>
            <w:r>
              <w:t>3,279.5</w:t>
            </w:r>
          </w:p>
        </w:tc>
        <w:tc>
          <w:tcPr>
            <w:tcW w:w="0" w:type="auto"/>
          </w:tcPr>
          <w:p w14:paraId="414CF405" w14:textId="77777777" w:rsidR="00BE4789" w:rsidRDefault="00A16C4B">
            <w:pPr>
              <w:pStyle w:val="Compact"/>
              <w:jc w:val="right"/>
            </w:pPr>
            <w:r>
              <w:t>164,174</w:t>
            </w:r>
          </w:p>
        </w:tc>
        <w:tc>
          <w:tcPr>
            <w:tcW w:w="0" w:type="auto"/>
          </w:tcPr>
          <w:p w14:paraId="403A2C33" w14:textId="77777777" w:rsidR="00BE4789" w:rsidRDefault="00A16C4B">
            <w:pPr>
              <w:pStyle w:val="Compact"/>
              <w:jc w:val="right"/>
            </w:pPr>
            <w:r>
              <w:t>50,048</w:t>
            </w:r>
          </w:p>
        </w:tc>
        <w:tc>
          <w:tcPr>
            <w:tcW w:w="0" w:type="auto"/>
          </w:tcPr>
          <w:p w14:paraId="12BE65D7" w14:textId="77777777" w:rsidR="00BE4789" w:rsidRDefault="00A16C4B">
            <w:pPr>
              <w:pStyle w:val="Compact"/>
              <w:jc w:val="right"/>
            </w:pPr>
            <w:r>
              <w:t>38.0</w:t>
            </w:r>
          </w:p>
        </w:tc>
        <w:tc>
          <w:tcPr>
            <w:tcW w:w="0" w:type="auto"/>
          </w:tcPr>
          <w:p w14:paraId="2D559D42" w14:textId="77777777" w:rsidR="00BE4789" w:rsidRDefault="00A16C4B">
            <w:pPr>
              <w:pStyle w:val="Compact"/>
              <w:jc w:val="right"/>
            </w:pPr>
            <w:r>
              <w:t>4,721.9</w:t>
            </w:r>
          </w:p>
        </w:tc>
        <w:tc>
          <w:tcPr>
            <w:tcW w:w="0" w:type="auto"/>
          </w:tcPr>
          <w:p w14:paraId="487EB0A3" w14:textId="77777777" w:rsidR="00BE4789" w:rsidRDefault="00A16C4B">
            <w:pPr>
              <w:pStyle w:val="Compact"/>
              <w:jc w:val="right"/>
            </w:pPr>
            <w:r>
              <w:t>3,945.0</w:t>
            </w:r>
          </w:p>
        </w:tc>
        <w:tc>
          <w:tcPr>
            <w:tcW w:w="0" w:type="auto"/>
          </w:tcPr>
          <w:p w14:paraId="3F4B37E1" w14:textId="77777777" w:rsidR="00BE4789" w:rsidRDefault="00A16C4B">
            <w:pPr>
              <w:pStyle w:val="Compact"/>
              <w:jc w:val="right"/>
            </w:pPr>
            <w:r>
              <w:t>777.0</w:t>
            </w:r>
          </w:p>
        </w:tc>
        <w:tc>
          <w:tcPr>
            <w:tcW w:w="0" w:type="auto"/>
          </w:tcPr>
          <w:p w14:paraId="43AB8456" w14:textId="77777777" w:rsidR="00BE4789" w:rsidRDefault="00A16C4B">
            <w:pPr>
              <w:pStyle w:val="Compact"/>
              <w:jc w:val="right"/>
            </w:pPr>
            <w:r>
              <w:t>83.5</w:t>
            </w:r>
          </w:p>
        </w:tc>
        <w:tc>
          <w:tcPr>
            <w:tcW w:w="0" w:type="auto"/>
          </w:tcPr>
          <w:p w14:paraId="2600A9AA" w14:textId="77777777" w:rsidR="00BE4789" w:rsidRDefault="00A16C4B">
            <w:pPr>
              <w:pStyle w:val="Compact"/>
              <w:jc w:val="right"/>
            </w:pPr>
            <w:r>
              <w:t>1.440</w:t>
            </w:r>
          </w:p>
        </w:tc>
      </w:tr>
      <w:tr w:rsidR="00BE4789" w14:paraId="20302E7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8C2431" w14:textId="77777777" w:rsidR="00BE4789" w:rsidRDefault="00A16C4B">
            <w:pPr>
              <w:pStyle w:val="Compact"/>
            </w:pPr>
            <w:r>
              <w:rPr>
                <w:rStyle w:val="TableFirstColumn"/>
              </w:rPr>
              <w:t>18</w:t>
            </w:r>
          </w:p>
        </w:tc>
        <w:tc>
          <w:tcPr>
            <w:tcW w:w="0" w:type="auto"/>
          </w:tcPr>
          <w:p w14:paraId="485514F0" w14:textId="77777777" w:rsidR="00BE4789" w:rsidRDefault="00A16C4B">
            <w:pPr>
              <w:pStyle w:val="Compact"/>
              <w:jc w:val="right"/>
            </w:pPr>
            <w:r>
              <w:t>19,743</w:t>
            </w:r>
          </w:p>
        </w:tc>
        <w:tc>
          <w:tcPr>
            <w:tcW w:w="0" w:type="auto"/>
          </w:tcPr>
          <w:p w14:paraId="03112152" w14:textId="77777777" w:rsidR="00BE4789" w:rsidRDefault="00A16C4B">
            <w:pPr>
              <w:pStyle w:val="Compact"/>
              <w:jc w:val="right"/>
            </w:pPr>
            <w:r>
              <w:t>3,304.0</w:t>
            </w:r>
          </w:p>
        </w:tc>
        <w:tc>
          <w:tcPr>
            <w:tcW w:w="0" w:type="auto"/>
          </w:tcPr>
          <w:p w14:paraId="4337EA01" w14:textId="77777777" w:rsidR="00BE4789" w:rsidRDefault="00A16C4B">
            <w:pPr>
              <w:pStyle w:val="Compact"/>
              <w:jc w:val="right"/>
            </w:pPr>
            <w:r>
              <w:t>167,348</w:t>
            </w:r>
          </w:p>
        </w:tc>
        <w:tc>
          <w:tcPr>
            <w:tcW w:w="0" w:type="auto"/>
          </w:tcPr>
          <w:p w14:paraId="53191071" w14:textId="77777777" w:rsidR="00BE4789" w:rsidRDefault="00A16C4B">
            <w:pPr>
              <w:pStyle w:val="Compact"/>
              <w:jc w:val="right"/>
            </w:pPr>
            <w:r>
              <w:t>50,134</w:t>
            </w:r>
          </w:p>
        </w:tc>
        <w:tc>
          <w:tcPr>
            <w:tcW w:w="0" w:type="auto"/>
          </w:tcPr>
          <w:p w14:paraId="039894FF" w14:textId="77777777" w:rsidR="00BE4789" w:rsidRDefault="00A16C4B">
            <w:pPr>
              <w:pStyle w:val="Compact"/>
              <w:jc w:val="right"/>
            </w:pPr>
            <w:r>
              <w:t>22.2</w:t>
            </w:r>
          </w:p>
        </w:tc>
        <w:tc>
          <w:tcPr>
            <w:tcW w:w="0" w:type="auto"/>
          </w:tcPr>
          <w:p w14:paraId="0F98BB3A" w14:textId="77777777" w:rsidR="00BE4789" w:rsidRDefault="00A16C4B">
            <w:pPr>
              <w:pStyle w:val="Compact"/>
              <w:jc w:val="right"/>
            </w:pPr>
            <w:r>
              <w:t>4,851.2</w:t>
            </w:r>
          </w:p>
        </w:tc>
        <w:tc>
          <w:tcPr>
            <w:tcW w:w="0" w:type="auto"/>
          </w:tcPr>
          <w:p w14:paraId="71536993" w14:textId="77777777" w:rsidR="00BE4789" w:rsidRDefault="00A16C4B">
            <w:pPr>
              <w:pStyle w:val="Compact"/>
              <w:jc w:val="right"/>
            </w:pPr>
            <w:r>
              <w:t>3,534.7</w:t>
            </w:r>
          </w:p>
        </w:tc>
        <w:tc>
          <w:tcPr>
            <w:tcW w:w="0" w:type="auto"/>
          </w:tcPr>
          <w:p w14:paraId="28060D83" w14:textId="77777777" w:rsidR="00BE4789" w:rsidRDefault="00A16C4B">
            <w:pPr>
              <w:pStyle w:val="Compact"/>
              <w:jc w:val="right"/>
            </w:pPr>
            <w:r>
              <w:t>1,316.5</w:t>
            </w:r>
          </w:p>
        </w:tc>
        <w:tc>
          <w:tcPr>
            <w:tcW w:w="0" w:type="auto"/>
          </w:tcPr>
          <w:p w14:paraId="0B411DA7" w14:textId="77777777" w:rsidR="00BE4789" w:rsidRDefault="00A16C4B">
            <w:pPr>
              <w:pStyle w:val="Compact"/>
              <w:jc w:val="right"/>
            </w:pPr>
            <w:r>
              <w:t>72.9</w:t>
            </w:r>
          </w:p>
        </w:tc>
        <w:tc>
          <w:tcPr>
            <w:tcW w:w="0" w:type="auto"/>
          </w:tcPr>
          <w:p w14:paraId="5C1B58F2" w14:textId="77777777" w:rsidR="00BE4789" w:rsidRDefault="00A16C4B">
            <w:pPr>
              <w:pStyle w:val="Compact"/>
              <w:jc w:val="right"/>
            </w:pPr>
            <w:r>
              <w:t>1.468</w:t>
            </w:r>
          </w:p>
        </w:tc>
      </w:tr>
      <w:tr w:rsidR="00BE4789" w14:paraId="1B08D44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73F41B" w14:textId="77777777" w:rsidR="00BE4789" w:rsidRDefault="00A16C4B">
            <w:pPr>
              <w:pStyle w:val="Compact"/>
            </w:pPr>
            <w:r>
              <w:rPr>
                <w:rStyle w:val="TableFirstColumn"/>
              </w:rPr>
              <w:t>19</w:t>
            </w:r>
          </w:p>
        </w:tc>
        <w:tc>
          <w:tcPr>
            <w:tcW w:w="0" w:type="auto"/>
          </w:tcPr>
          <w:p w14:paraId="42689E54" w14:textId="77777777" w:rsidR="00BE4789" w:rsidRDefault="00A16C4B">
            <w:pPr>
              <w:pStyle w:val="Compact"/>
              <w:jc w:val="right"/>
            </w:pPr>
            <w:r>
              <w:t>20,006</w:t>
            </w:r>
          </w:p>
        </w:tc>
        <w:tc>
          <w:tcPr>
            <w:tcW w:w="0" w:type="auto"/>
          </w:tcPr>
          <w:p w14:paraId="428ED35C" w14:textId="77777777" w:rsidR="00BE4789" w:rsidRDefault="00A16C4B">
            <w:pPr>
              <w:pStyle w:val="Compact"/>
              <w:jc w:val="right"/>
            </w:pPr>
            <w:r>
              <w:t>3,271.7</w:t>
            </w:r>
          </w:p>
        </w:tc>
        <w:tc>
          <w:tcPr>
            <w:tcW w:w="0" w:type="auto"/>
          </w:tcPr>
          <w:p w14:paraId="7C4F37E6" w14:textId="77777777" w:rsidR="00BE4789" w:rsidRDefault="00A16C4B">
            <w:pPr>
              <w:pStyle w:val="Compact"/>
              <w:jc w:val="right"/>
            </w:pPr>
            <w:r>
              <w:t>163,537</w:t>
            </w:r>
          </w:p>
        </w:tc>
        <w:tc>
          <w:tcPr>
            <w:tcW w:w="0" w:type="auto"/>
          </w:tcPr>
          <w:p w14:paraId="06207DB3" w14:textId="77777777" w:rsidR="00BE4789" w:rsidRDefault="00A16C4B">
            <w:pPr>
              <w:pStyle w:val="Compact"/>
              <w:jc w:val="right"/>
            </w:pPr>
            <w:r>
              <w:t>49,549</w:t>
            </w:r>
          </w:p>
        </w:tc>
        <w:tc>
          <w:tcPr>
            <w:tcW w:w="0" w:type="auto"/>
          </w:tcPr>
          <w:p w14:paraId="2782FB58" w14:textId="77777777" w:rsidR="00BE4789" w:rsidRDefault="00A16C4B">
            <w:pPr>
              <w:pStyle w:val="Compact"/>
              <w:jc w:val="right"/>
            </w:pPr>
            <w:r>
              <w:t>16.4</w:t>
            </w:r>
          </w:p>
        </w:tc>
        <w:tc>
          <w:tcPr>
            <w:tcW w:w="0" w:type="auto"/>
          </w:tcPr>
          <w:p w14:paraId="66F12519" w14:textId="77777777" w:rsidR="00BE4789" w:rsidRDefault="00A16C4B">
            <w:pPr>
              <w:pStyle w:val="Compact"/>
              <w:jc w:val="right"/>
            </w:pPr>
            <w:r>
              <w:t>4,896.9</w:t>
            </w:r>
          </w:p>
        </w:tc>
        <w:tc>
          <w:tcPr>
            <w:tcW w:w="0" w:type="auto"/>
          </w:tcPr>
          <w:p w14:paraId="4C2930E2" w14:textId="77777777" w:rsidR="00BE4789" w:rsidRDefault="00A16C4B">
            <w:pPr>
              <w:pStyle w:val="Compact"/>
              <w:jc w:val="right"/>
            </w:pPr>
            <w:r>
              <w:t>2,746.1</w:t>
            </w:r>
          </w:p>
        </w:tc>
        <w:tc>
          <w:tcPr>
            <w:tcW w:w="0" w:type="auto"/>
          </w:tcPr>
          <w:p w14:paraId="63453128" w14:textId="77777777" w:rsidR="00BE4789" w:rsidRDefault="00A16C4B">
            <w:pPr>
              <w:pStyle w:val="Compact"/>
              <w:jc w:val="right"/>
            </w:pPr>
            <w:r>
              <w:t>2,150.8</w:t>
            </w:r>
          </w:p>
        </w:tc>
        <w:tc>
          <w:tcPr>
            <w:tcW w:w="0" w:type="auto"/>
          </w:tcPr>
          <w:p w14:paraId="707BAA50" w14:textId="77777777" w:rsidR="00BE4789" w:rsidRDefault="00A16C4B">
            <w:pPr>
              <w:pStyle w:val="Compact"/>
              <w:jc w:val="right"/>
            </w:pPr>
            <w:r>
              <w:t>56.1</w:t>
            </w:r>
          </w:p>
        </w:tc>
        <w:tc>
          <w:tcPr>
            <w:tcW w:w="0" w:type="auto"/>
          </w:tcPr>
          <w:p w14:paraId="5341B6A6" w14:textId="77777777" w:rsidR="00BE4789" w:rsidRDefault="00A16C4B">
            <w:pPr>
              <w:pStyle w:val="Compact"/>
              <w:jc w:val="right"/>
            </w:pPr>
            <w:r>
              <w:t>1.497</w:t>
            </w:r>
          </w:p>
        </w:tc>
      </w:tr>
      <w:tr w:rsidR="00BE4789" w14:paraId="7B94C8F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C35BD7" w14:textId="77777777" w:rsidR="00BE4789" w:rsidRDefault="00A16C4B">
            <w:pPr>
              <w:pStyle w:val="Compact"/>
            </w:pPr>
            <w:r>
              <w:rPr>
                <w:rStyle w:val="TableFirstColumn"/>
              </w:rPr>
              <w:t>20</w:t>
            </w:r>
          </w:p>
        </w:tc>
        <w:tc>
          <w:tcPr>
            <w:tcW w:w="0" w:type="auto"/>
          </w:tcPr>
          <w:p w14:paraId="2DA7109D" w14:textId="77777777" w:rsidR="00BE4789" w:rsidRDefault="00A16C4B">
            <w:pPr>
              <w:pStyle w:val="Compact"/>
              <w:jc w:val="right"/>
            </w:pPr>
            <w:r>
              <w:t>20,269</w:t>
            </w:r>
          </w:p>
        </w:tc>
        <w:tc>
          <w:tcPr>
            <w:tcW w:w="0" w:type="auto"/>
          </w:tcPr>
          <w:p w14:paraId="7D3511C7" w14:textId="77777777" w:rsidR="00BE4789" w:rsidRDefault="00A16C4B">
            <w:pPr>
              <w:pStyle w:val="Compact"/>
              <w:jc w:val="right"/>
            </w:pPr>
            <w:r>
              <w:t>3,294.0</w:t>
            </w:r>
          </w:p>
        </w:tc>
        <w:tc>
          <w:tcPr>
            <w:tcW w:w="0" w:type="auto"/>
          </w:tcPr>
          <w:p w14:paraId="77F7E8B7" w14:textId="77777777" w:rsidR="00BE4789" w:rsidRDefault="00A16C4B">
            <w:pPr>
              <w:pStyle w:val="Compact"/>
              <w:jc w:val="right"/>
            </w:pPr>
            <w:r>
              <w:t>162,515</w:t>
            </w:r>
          </w:p>
        </w:tc>
        <w:tc>
          <w:tcPr>
            <w:tcW w:w="0" w:type="auto"/>
          </w:tcPr>
          <w:p w14:paraId="7CA7A432" w14:textId="77777777" w:rsidR="00BE4789" w:rsidRDefault="00A16C4B">
            <w:pPr>
              <w:pStyle w:val="Compact"/>
              <w:jc w:val="right"/>
            </w:pPr>
            <w:r>
              <w:t>48,950</w:t>
            </w:r>
          </w:p>
        </w:tc>
        <w:tc>
          <w:tcPr>
            <w:tcW w:w="0" w:type="auto"/>
          </w:tcPr>
          <w:p w14:paraId="46530BC6" w14:textId="77777777" w:rsidR="00BE4789" w:rsidRDefault="00A16C4B">
            <w:pPr>
              <w:pStyle w:val="Compact"/>
              <w:jc w:val="right"/>
            </w:pPr>
            <w:r>
              <w:t>18.8</w:t>
            </w:r>
          </w:p>
        </w:tc>
        <w:tc>
          <w:tcPr>
            <w:tcW w:w="0" w:type="auto"/>
          </w:tcPr>
          <w:p w14:paraId="7AF77D46" w14:textId="77777777" w:rsidR="00BE4789" w:rsidRDefault="00A16C4B">
            <w:pPr>
              <w:pStyle w:val="Compact"/>
              <w:jc w:val="right"/>
            </w:pPr>
            <w:r>
              <w:t>5,036.0</w:t>
            </w:r>
          </w:p>
        </w:tc>
        <w:tc>
          <w:tcPr>
            <w:tcW w:w="0" w:type="auto"/>
          </w:tcPr>
          <w:p w14:paraId="038DD82D" w14:textId="77777777" w:rsidR="00BE4789" w:rsidRDefault="00A16C4B">
            <w:pPr>
              <w:pStyle w:val="Compact"/>
              <w:jc w:val="right"/>
            </w:pPr>
            <w:r>
              <w:t>1,055.8</w:t>
            </w:r>
          </w:p>
        </w:tc>
        <w:tc>
          <w:tcPr>
            <w:tcW w:w="0" w:type="auto"/>
          </w:tcPr>
          <w:p w14:paraId="73AADFA1" w14:textId="77777777" w:rsidR="00BE4789" w:rsidRDefault="00A16C4B">
            <w:pPr>
              <w:pStyle w:val="Compact"/>
              <w:jc w:val="right"/>
            </w:pPr>
            <w:r>
              <w:t>3,980.2</w:t>
            </w:r>
          </w:p>
        </w:tc>
        <w:tc>
          <w:tcPr>
            <w:tcW w:w="0" w:type="auto"/>
          </w:tcPr>
          <w:p w14:paraId="7D5226E9" w14:textId="77777777" w:rsidR="00BE4789" w:rsidRDefault="00A16C4B">
            <w:pPr>
              <w:pStyle w:val="Compact"/>
              <w:jc w:val="right"/>
            </w:pPr>
            <w:r>
              <w:t>21.0</w:t>
            </w:r>
          </w:p>
        </w:tc>
        <w:tc>
          <w:tcPr>
            <w:tcW w:w="0" w:type="auto"/>
          </w:tcPr>
          <w:p w14:paraId="53ABA990" w14:textId="77777777" w:rsidR="00BE4789" w:rsidRDefault="00A16C4B">
            <w:pPr>
              <w:pStyle w:val="Compact"/>
              <w:jc w:val="right"/>
            </w:pPr>
            <w:r>
              <w:t>1.529</w:t>
            </w:r>
          </w:p>
        </w:tc>
      </w:tr>
      <w:tr w:rsidR="00BE4789" w14:paraId="50D0D55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5EE626E" w14:textId="77777777" w:rsidR="00BE4789" w:rsidRDefault="00A16C4B">
            <w:pPr>
              <w:pStyle w:val="Compact"/>
            </w:pPr>
            <w:r>
              <w:rPr>
                <w:rStyle w:val="TableFirstColumn"/>
              </w:rPr>
              <w:t>total</w:t>
            </w:r>
          </w:p>
        </w:tc>
        <w:tc>
          <w:tcPr>
            <w:tcW w:w="0" w:type="auto"/>
          </w:tcPr>
          <w:p w14:paraId="7542E083" w14:textId="77777777" w:rsidR="00BE4789" w:rsidRDefault="00A16C4B">
            <w:pPr>
              <w:pStyle w:val="Compact"/>
              <w:jc w:val="right"/>
            </w:pPr>
            <w:r>
              <w:t>399,568</w:t>
            </w:r>
          </w:p>
        </w:tc>
        <w:tc>
          <w:tcPr>
            <w:tcW w:w="0" w:type="auto"/>
          </w:tcPr>
          <w:p w14:paraId="21ABF787" w14:textId="77777777" w:rsidR="00BE4789" w:rsidRDefault="00A16C4B">
            <w:pPr>
              <w:pStyle w:val="Compact"/>
              <w:jc w:val="right"/>
            </w:pPr>
            <w:r>
              <w:t>66,857.3</w:t>
            </w:r>
          </w:p>
        </w:tc>
        <w:tc>
          <w:tcPr>
            <w:tcW w:w="0" w:type="auto"/>
          </w:tcPr>
          <w:p w14:paraId="5D43CC49" w14:textId="77777777" w:rsidR="00BE4789" w:rsidRDefault="00A16C4B">
            <w:pPr>
              <w:pStyle w:val="Compact"/>
              <w:jc w:val="right"/>
            </w:pPr>
            <w:r>
              <w:t>167,324</w:t>
            </w:r>
          </w:p>
        </w:tc>
        <w:tc>
          <w:tcPr>
            <w:tcW w:w="0" w:type="auto"/>
          </w:tcPr>
          <w:p w14:paraId="0D00E8FC" w14:textId="77777777" w:rsidR="00BE4789" w:rsidRDefault="00A16C4B">
            <w:pPr>
              <w:pStyle w:val="Compact"/>
              <w:jc w:val="right"/>
            </w:pPr>
            <w:r>
              <w:t>49,878</w:t>
            </w:r>
          </w:p>
        </w:tc>
        <w:tc>
          <w:tcPr>
            <w:tcW w:w="0" w:type="auto"/>
          </w:tcPr>
          <w:p w14:paraId="76F6C490" w14:textId="77777777" w:rsidR="00BE4789" w:rsidRDefault="00A16C4B">
            <w:pPr>
              <w:pStyle w:val="Compact"/>
              <w:jc w:val="right"/>
            </w:pPr>
            <w:r>
              <w:t>308.0</w:t>
            </w:r>
          </w:p>
        </w:tc>
        <w:tc>
          <w:tcPr>
            <w:tcW w:w="0" w:type="auto"/>
          </w:tcPr>
          <w:p w14:paraId="73DFD147" w14:textId="77777777" w:rsidR="00BE4789" w:rsidRDefault="00A16C4B">
            <w:pPr>
              <w:pStyle w:val="Compact"/>
              <w:jc w:val="right"/>
            </w:pPr>
            <w:r>
              <w:t>85,104.1</w:t>
            </w:r>
          </w:p>
        </w:tc>
        <w:tc>
          <w:tcPr>
            <w:tcW w:w="0" w:type="auto"/>
          </w:tcPr>
          <w:p w14:paraId="6C6C927E" w14:textId="77777777" w:rsidR="00BE4789" w:rsidRDefault="00A16C4B">
            <w:pPr>
              <w:pStyle w:val="Compact"/>
              <w:jc w:val="right"/>
            </w:pPr>
            <w:r>
              <w:t>75,438.8</w:t>
            </w:r>
          </w:p>
        </w:tc>
        <w:tc>
          <w:tcPr>
            <w:tcW w:w="0" w:type="auto"/>
          </w:tcPr>
          <w:p w14:paraId="1C3CD5CD" w14:textId="77777777" w:rsidR="00BE4789" w:rsidRDefault="00A16C4B">
            <w:pPr>
              <w:pStyle w:val="Compact"/>
              <w:jc w:val="right"/>
            </w:pPr>
            <w:r>
              <w:t>9,665.3</w:t>
            </w:r>
          </w:p>
        </w:tc>
        <w:tc>
          <w:tcPr>
            <w:tcW w:w="0" w:type="auto"/>
          </w:tcPr>
          <w:p w14:paraId="64E2CDD8" w14:textId="77777777" w:rsidR="00BE4789" w:rsidRDefault="00A16C4B">
            <w:pPr>
              <w:pStyle w:val="Compact"/>
              <w:jc w:val="right"/>
            </w:pPr>
            <w:r>
              <w:t>88.6</w:t>
            </w:r>
          </w:p>
        </w:tc>
        <w:tc>
          <w:tcPr>
            <w:tcW w:w="0" w:type="auto"/>
          </w:tcPr>
          <w:p w14:paraId="6BFFD665" w14:textId="77777777" w:rsidR="00BE4789" w:rsidRDefault="00A16C4B">
            <w:pPr>
              <w:pStyle w:val="Compact"/>
              <w:jc w:val="right"/>
            </w:pPr>
            <w:r>
              <w:t>1.273</w:t>
            </w:r>
          </w:p>
        </w:tc>
      </w:tr>
    </w:tbl>
    <w:p w14:paraId="7695D6DA" w14:textId="77777777" w:rsidR="00BE4789" w:rsidRDefault="00BE4789">
      <w:pPr>
        <w:pStyle w:val="TableSpacer"/>
      </w:pPr>
    </w:p>
    <w:p w14:paraId="6D605E61" w14:textId="77777777" w:rsidR="00BE4789" w:rsidRDefault="00A16C4B">
      <w:pPr>
        <w:pStyle w:val="CaptionedFigure"/>
      </w:pPr>
      <w:r>
        <w:rPr>
          <w:noProof/>
        </w:rPr>
        <w:lastRenderedPageBreak/>
        <w:drawing>
          <wp:inline distT="0" distB="0" distL="0" distR="0" wp14:anchorId="72463D46" wp14:editId="0BA98AE9">
            <wp:extent cx="5760720" cy="5041011"/>
            <wp:effectExtent l="0" t="0" r="0" b="0"/>
            <wp:docPr id="15" name="Picture" descr="Figure 1: Claims, claim cost and claim size by accident year (true)"/>
            <wp:cNvGraphicFramePr/>
            <a:graphic xmlns:a="http://schemas.openxmlformats.org/drawingml/2006/main">
              <a:graphicData uri="http://schemas.openxmlformats.org/drawingml/2006/picture">
                <pic:pic xmlns:pic="http://schemas.openxmlformats.org/drawingml/2006/picture">
                  <pic:nvPicPr>
                    <pic:cNvPr id="16" name="Picture" descr="claude_explainer-synthetic-claims-data-and-feature-impact_files/8f65277c0ec7c71b2e4a93d83f8ed2181ec2ed5e.png"/>
                    <pic:cNvPicPr>
                      <a:picLocks noChangeAspect="1" noChangeArrowheads="1"/>
                    </pic:cNvPicPr>
                  </pic:nvPicPr>
                  <pic:blipFill>
                    <a:blip r:embed="rId5"/>
                    <a:stretch>
                      <a:fillRect/>
                    </a:stretch>
                  </pic:blipFill>
                  <pic:spPr bwMode="auto">
                    <a:xfrm>
                      <a:off x="0" y="0"/>
                      <a:ext cx="5760720" cy="5041011"/>
                    </a:xfrm>
                    <a:prstGeom prst="rect">
                      <a:avLst/>
                    </a:prstGeom>
                    <a:noFill/>
                    <a:ln w="9525">
                      <a:noFill/>
                      <a:headEnd/>
                      <a:tailEnd/>
                    </a:ln>
                  </pic:spPr>
                </pic:pic>
              </a:graphicData>
            </a:graphic>
          </wp:inline>
        </w:drawing>
      </w:r>
    </w:p>
    <w:p w14:paraId="2511B2BD" w14:textId="77777777" w:rsidR="00BE4789" w:rsidRDefault="00A16C4B">
      <w:pPr>
        <w:pStyle w:val="ImageCaption"/>
      </w:pPr>
      <w:r>
        <w:t>Figure 1: Claims, claim cost and claim size by accident year (true)</w:t>
      </w:r>
    </w:p>
    <w:p w14:paraId="3302CE1C" w14:textId="77777777" w:rsidR="00BE4789" w:rsidRDefault="00A16C4B">
      <w:pPr>
        <w:pStyle w:val="Heading1"/>
      </w:pPr>
      <w:bookmarkStart w:id="14" w:name="claim-sizes-and-delays"/>
      <w:bookmarkStart w:id="15" w:name="_Toc241867975"/>
      <w:bookmarkEnd w:id="8"/>
      <w:bookmarkEnd w:id="12"/>
      <w:r>
        <w:rPr>
          <w:rStyle w:val="SectionNumber"/>
        </w:rPr>
        <w:lastRenderedPageBreak/>
        <w:t>4</w:t>
      </w:r>
      <w:r>
        <w:tab/>
        <w:t>Claim sizes and delays</w:t>
      </w:r>
      <w:bookmarkEnd w:id="15"/>
    </w:p>
    <w:p w14:paraId="0DA9CCA9" w14:textId="77777777" w:rsidR="00BE4789" w:rsidRDefault="00A16C4B">
      <w:pPr>
        <w:pStyle w:val="Heading2"/>
      </w:pPr>
      <w:bookmarkStart w:id="16" w:name="claim-sizes"/>
      <w:bookmarkStart w:id="17" w:name="_Toc241867976"/>
      <w:r>
        <w:rPr>
          <w:rStyle w:val="SectionNumber"/>
        </w:rPr>
        <w:t>4.1</w:t>
      </w:r>
      <w:r>
        <w:tab/>
        <w:t>Claim sizes</w:t>
      </w:r>
      <w:bookmarkEnd w:id="17"/>
    </w:p>
    <w:p w14:paraId="461D239F" w14:textId="77777777" w:rsidR="00BE4789" w:rsidRDefault="00A16C4B">
      <w:pPr>
        <w:pStyle w:val="FirstParagraph"/>
      </w:pPr>
      <w:r>
        <w:t>Table 4 gives the distribution of the claim size before the features (raw), after them (adjusted) and of the nominal ultimate of a claim. The features leave the mean unchanged by construction (167,324) but lower the median from 78,355 to 49,878 and lengthen the tail: the coefficient of variation rises from 1.52 to 4.15 and the largest claim from 12.6 million to 308.0 million (Figure 2).</w:t>
      </w:r>
    </w:p>
    <w:p w14:paraId="66EC5563" w14:textId="77777777" w:rsidR="00BE4789" w:rsidRDefault="00A16C4B">
      <w:pPr>
        <w:pStyle w:val="TableCaption"/>
      </w:pPr>
      <w:r>
        <w:t>Table 4: Distribution of the claim size (true)</w:t>
      </w:r>
    </w:p>
    <w:tbl>
      <w:tblPr>
        <w:tblStyle w:val="LightGrid-Accent1"/>
        <w:tblW w:w="0" w:type="auto"/>
        <w:tblLook w:val="0020" w:firstRow="1" w:lastRow="0" w:firstColumn="0" w:lastColumn="0" w:noHBand="0" w:noVBand="0"/>
        <w:tblCaption w:val="Table 4: Distribution of the claim size (true)"/>
      </w:tblPr>
      <w:tblGrid>
        <w:gridCol w:w="2101"/>
        <w:gridCol w:w="1831"/>
        <w:gridCol w:w="1701"/>
        <w:gridCol w:w="1674"/>
      </w:tblGrid>
      <w:tr w:rsidR="00BE4789" w14:paraId="51AB2191"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394B3E0" w14:textId="77777777" w:rsidR="00BE4789" w:rsidRDefault="00A16C4B">
            <w:pPr>
              <w:pStyle w:val="Compact"/>
            </w:pPr>
            <w:r>
              <w:t>Statistic</w:t>
            </w:r>
          </w:p>
        </w:tc>
        <w:tc>
          <w:tcPr>
            <w:tcW w:w="0" w:type="auto"/>
          </w:tcPr>
          <w:p w14:paraId="4AC543FC" w14:textId="77777777" w:rsidR="00BE4789" w:rsidRDefault="00A16C4B">
            <w:pPr>
              <w:pStyle w:val="Compact"/>
              <w:jc w:val="right"/>
            </w:pPr>
            <w:r>
              <w:t>Before the features</w:t>
            </w:r>
          </w:p>
        </w:tc>
        <w:tc>
          <w:tcPr>
            <w:tcW w:w="0" w:type="auto"/>
          </w:tcPr>
          <w:p w14:paraId="0CCDE973" w14:textId="77777777" w:rsidR="00BE4789" w:rsidRDefault="00A16C4B">
            <w:pPr>
              <w:pStyle w:val="Compact"/>
              <w:jc w:val="right"/>
            </w:pPr>
            <w:r>
              <w:t>After the features</w:t>
            </w:r>
          </w:p>
        </w:tc>
        <w:tc>
          <w:tcPr>
            <w:tcW w:w="0" w:type="auto"/>
          </w:tcPr>
          <w:p w14:paraId="52819E84" w14:textId="77777777" w:rsidR="00BE4789" w:rsidRDefault="00A16C4B">
            <w:pPr>
              <w:pStyle w:val="Compact"/>
              <w:jc w:val="right"/>
            </w:pPr>
            <w:r>
              <w:t>Nominal ultimate</w:t>
            </w:r>
          </w:p>
        </w:tc>
      </w:tr>
      <w:tr w:rsidR="00BE4789" w14:paraId="32CF27D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339BEE" w14:textId="77777777" w:rsidR="00BE4789" w:rsidRDefault="00A16C4B">
            <w:pPr>
              <w:pStyle w:val="Compact"/>
            </w:pPr>
            <w:r>
              <w:rPr>
                <w:rStyle w:val="TableFirstColumn"/>
              </w:rPr>
              <w:t>minimum</w:t>
            </w:r>
          </w:p>
        </w:tc>
        <w:tc>
          <w:tcPr>
            <w:tcW w:w="0" w:type="auto"/>
          </w:tcPr>
          <w:p w14:paraId="2FF1D4A6" w14:textId="77777777" w:rsidR="00BE4789" w:rsidRDefault="00A16C4B">
            <w:pPr>
              <w:pStyle w:val="Compact"/>
              <w:jc w:val="right"/>
            </w:pPr>
            <w:r>
              <w:t>30.07</w:t>
            </w:r>
          </w:p>
        </w:tc>
        <w:tc>
          <w:tcPr>
            <w:tcW w:w="0" w:type="auto"/>
          </w:tcPr>
          <w:p w14:paraId="6B77C050" w14:textId="77777777" w:rsidR="00BE4789" w:rsidRDefault="00A16C4B">
            <w:pPr>
              <w:pStyle w:val="Compact"/>
              <w:jc w:val="right"/>
            </w:pPr>
            <w:r>
              <w:t>4.86</w:t>
            </w:r>
          </w:p>
        </w:tc>
        <w:tc>
          <w:tcPr>
            <w:tcW w:w="0" w:type="auto"/>
          </w:tcPr>
          <w:p w14:paraId="6C19BF5C" w14:textId="77777777" w:rsidR="00BE4789" w:rsidRDefault="00A16C4B">
            <w:pPr>
              <w:pStyle w:val="Compact"/>
              <w:jc w:val="right"/>
            </w:pPr>
            <w:r>
              <w:t>4.95</w:t>
            </w:r>
          </w:p>
        </w:tc>
      </w:tr>
      <w:tr w:rsidR="00BE4789" w14:paraId="6DBDE27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37D026" w14:textId="77777777" w:rsidR="00BE4789" w:rsidRDefault="00A16C4B">
            <w:pPr>
              <w:pStyle w:val="Compact"/>
            </w:pPr>
            <w:r>
              <w:rPr>
                <w:rStyle w:val="TableFirstColumn"/>
              </w:rPr>
              <w:t>1%</w:t>
            </w:r>
          </w:p>
        </w:tc>
        <w:tc>
          <w:tcPr>
            <w:tcW w:w="0" w:type="auto"/>
          </w:tcPr>
          <w:p w14:paraId="08391D5F" w14:textId="77777777" w:rsidR="00BE4789" w:rsidRDefault="00A16C4B">
            <w:pPr>
              <w:pStyle w:val="Compact"/>
              <w:jc w:val="right"/>
            </w:pPr>
            <w:r>
              <w:t>270.7</w:t>
            </w:r>
          </w:p>
        </w:tc>
        <w:tc>
          <w:tcPr>
            <w:tcW w:w="0" w:type="auto"/>
          </w:tcPr>
          <w:p w14:paraId="122877A4" w14:textId="77777777" w:rsidR="00BE4789" w:rsidRDefault="00A16C4B">
            <w:pPr>
              <w:pStyle w:val="Compact"/>
              <w:jc w:val="right"/>
            </w:pPr>
            <w:r>
              <w:t>157.9</w:t>
            </w:r>
          </w:p>
        </w:tc>
        <w:tc>
          <w:tcPr>
            <w:tcW w:w="0" w:type="auto"/>
          </w:tcPr>
          <w:p w14:paraId="358295E9" w14:textId="77777777" w:rsidR="00BE4789" w:rsidRDefault="00A16C4B">
            <w:pPr>
              <w:pStyle w:val="Compact"/>
              <w:jc w:val="right"/>
            </w:pPr>
            <w:r>
              <w:t>197.9</w:t>
            </w:r>
          </w:p>
        </w:tc>
      </w:tr>
      <w:tr w:rsidR="00BE4789" w14:paraId="1796A4F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8A69CE5" w14:textId="77777777" w:rsidR="00BE4789" w:rsidRDefault="00A16C4B">
            <w:pPr>
              <w:pStyle w:val="Compact"/>
            </w:pPr>
            <w:r>
              <w:rPr>
                <w:rStyle w:val="TableFirstColumn"/>
              </w:rPr>
              <w:t>5%</w:t>
            </w:r>
          </w:p>
        </w:tc>
        <w:tc>
          <w:tcPr>
            <w:tcW w:w="0" w:type="auto"/>
          </w:tcPr>
          <w:p w14:paraId="1ADDBBC2" w14:textId="77777777" w:rsidR="00BE4789" w:rsidRDefault="00A16C4B">
            <w:pPr>
              <w:pStyle w:val="Compact"/>
              <w:jc w:val="right"/>
            </w:pPr>
            <w:r>
              <w:t>2,377.6</w:t>
            </w:r>
          </w:p>
        </w:tc>
        <w:tc>
          <w:tcPr>
            <w:tcW w:w="0" w:type="auto"/>
          </w:tcPr>
          <w:p w14:paraId="4778CEA7" w14:textId="77777777" w:rsidR="00BE4789" w:rsidRDefault="00A16C4B">
            <w:pPr>
              <w:pStyle w:val="Compact"/>
              <w:jc w:val="right"/>
            </w:pPr>
            <w:r>
              <w:t>1,364.7</w:t>
            </w:r>
          </w:p>
        </w:tc>
        <w:tc>
          <w:tcPr>
            <w:tcW w:w="0" w:type="auto"/>
          </w:tcPr>
          <w:p w14:paraId="009CB9F5" w14:textId="77777777" w:rsidR="00BE4789" w:rsidRDefault="00A16C4B">
            <w:pPr>
              <w:pStyle w:val="Compact"/>
              <w:jc w:val="right"/>
            </w:pPr>
            <w:r>
              <w:t>1,705.4</w:t>
            </w:r>
          </w:p>
        </w:tc>
      </w:tr>
      <w:tr w:rsidR="00BE4789" w14:paraId="50F2891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42D9EB" w14:textId="77777777" w:rsidR="00BE4789" w:rsidRDefault="00A16C4B">
            <w:pPr>
              <w:pStyle w:val="Compact"/>
            </w:pPr>
            <w:r>
              <w:rPr>
                <w:rStyle w:val="TableFirstColumn"/>
              </w:rPr>
              <w:t>25%</w:t>
            </w:r>
          </w:p>
        </w:tc>
        <w:tc>
          <w:tcPr>
            <w:tcW w:w="0" w:type="auto"/>
          </w:tcPr>
          <w:p w14:paraId="64AED0F7" w14:textId="77777777" w:rsidR="00BE4789" w:rsidRDefault="00A16C4B">
            <w:pPr>
              <w:pStyle w:val="Compact"/>
              <w:jc w:val="right"/>
            </w:pPr>
            <w:r>
              <w:t>24,169.3</w:t>
            </w:r>
          </w:p>
        </w:tc>
        <w:tc>
          <w:tcPr>
            <w:tcW w:w="0" w:type="auto"/>
          </w:tcPr>
          <w:p w14:paraId="21938BF5" w14:textId="77777777" w:rsidR="00BE4789" w:rsidRDefault="00A16C4B">
            <w:pPr>
              <w:pStyle w:val="Compact"/>
              <w:jc w:val="right"/>
            </w:pPr>
            <w:r>
              <w:t>14,244.0</w:t>
            </w:r>
          </w:p>
        </w:tc>
        <w:tc>
          <w:tcPr>
            <w:tcW w:w="0" w:type="auto"/>
          </w:tcPr>
          <w:p w14:paraId="346CE74F" w14:textId="77777777" w:rsidR="00BE4789" w:rsidRDefault="00A16C4B">
            <w:pPr>
              <w:pStyle w:val="Compact"/>
              <w:jc w:val="right"/>
            </w:pPr>
            <w:r>
              <w:t>17,756.0</w:t>
            </w:r>
          </w:p>
        </w:tc>
      </w:tr>
      <w:tr w:rsidR="00BE4789" w14:paraId="27B700D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382AE9F" w14:textId="77777777" w:rsidR="00BE4789" w:rsidRDefault="00A16C4B">
            <w:pPr>
              <w:pStyle w:val="Compact"/>
            </w:pPr>
            <w:r>
              <w:rPr>
                <w:rStyle w:val="TableFirstColumn"/>
              </w:rPr>
              <w:t>median</w:t>
            </w:r>
          </w:p>
        </w:tc>
        <w:tc>
          <w:tcPr>
            <w:tcW w:w="0" w:type="auto"/>
          </w:tcPr>
          <w:p w14:paraId="4771CD1F" w14:textId="77777777" w:rsidR="00BE4789" w:rsidRDefault="00A16C4B">
            <w:pPr>
              <w:pStyle w:val="Compact"/>
              <w:jc w:val="right"/>
            </w:pPr>
            <w:r>
              <w:t>78,354.8</w:t>
            </w:r>
          </w:p>
        </w:tc>
        <w:tc>
          <w:tcPr>
            <w:tcW w:w="0" w:type="auto"/>
          </w:tcPr>
          <w:p w14:paraId="73D70369" w14:textId="77777777" w:rsidR="00BE4789" w:rsidRDefault="00A16C4B">
            <w:pPr>
              <w:pStyle w:val="Compact"/>
              <w:jc w:val="right"/>
            </w:pPr>
            <w:r>
              <w:t>49,877.9</w:t>
            </w:r>
          </w:p>
        </w:tc>
        <w:tc>
          <w:tcPr>
            <w:tcW w:w="0" w:type="auto"/>
          </w:tcPr>
          <w:p w14:paraId="1AAADB97" w14:textId="77777777" w:rsidR="00BE4789" w:rsidRDefault="00A16C4B">
            <w:pPr>
              <w:pStyle w:val="Compact"/>
              <w:jc w:val="right"/>
            </w:pPr>
            <w:r>
              <w:t>62,535.6</w:t>
            </w:r>
          </w:p>
        </w:tc>
      </w:tr>
      <w:tr w:rsidR="00BE4789" w14:paraId="76C7CFE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2A89299" w14:textId="77777777" w:rsidR="00BE4789" w:rsidRDefault="00A16C4B">
            <w:pPr>
              <w:pStyle w:val="Compact"/>
            </w:pPr>
            <w:r>
              <w:rPr>
                <w:rStyle w:val="TableFirstColumn"/>
              </w:rPr>
              <w:t>75%</w:t>
            </w:r>
          </w:p>
        </w:tc>
        <w:tc>
          <w:tcPr>
            <w:tcW w:w="0" w:type="auto"/>
          </w:tcPr>
          <w:p w14:paraId="080CC48A" w14:textId="77777777" w:rsidR="00BE4789" w:rsidRDefault="00A16C4B">
            <w:pPr>
              <w:pStyle w:val="Compact"/>
              <w:jc w:val="right"/>
            </w:pPr>
            <w:r>
              <w:t>204,993.5</w:t>
            </w:r>
          </w:p>
        </w:tc>
        <w:tc>
          <w:tcPr>
            <w:tcW w:w="0" w:type="auto"/>
          </w:tcPr>
          <w:p w14:paraId="6CDC8426" w14:textId="77777777" w:rsidR="00BE4789" w:rsidRDefault="00A16C4B">
            <w:pPr>
              <w:pStyle w:val="Compact"/>
              <w:jc w:val="right"/>
            </w:pPr>
            <w:r>
              <w:t>147,939.5</w:t>
            </w:r>
          </w:p>
        </w:tc>
        <w:tc>
          <w:tcPr>
            <w:tcW w:w="0" w:type="auto"/>
          </w:tcPr>
          <w:p w14:paraId="62C6917A" w14:textId="77777777" w:rsidR="00BE4789" w:rsidRDefault="00A16C4B">
            <w:pPr>
              <w:pStyle w:val="Compact"/>
              <w:jc w:val="right"/>
            </w:pPr>
            <w:r>
              <w:t>186,535.1</w:t>
            </w:r>
          </w:p>
        </w:tc>
      </w:tr>
      <w:tr w:rsidR="00BE4789" w14:paraId="1B55770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A7FE845" w14:textId="77777777" w:rsidR="00BE4789" w:rsidRDefault="00A16C4B">
            <w:pPr>
              <w:pStyle w:val="Compact"/>
            </w:pPr>
            <w:r>
              <w:rPr>
                <w:rStyle w:val="TableFirstColumn"/>
              </w:rPr>
              <w:t>95%</w:t>
            </w:r>
          </w:p>
        </w:tc>
        <w:tc>
          <w:tcPr>
            <w:tcW w:w="0" w:type="auto"/>
          </w:tcPr>
          <w:p w14:paraId="47FE9BF9" w14:textId="77777777" w:rsidR="00BE4789" w:rsidRDefault="00A16C4B">
            <w:pPr>
              <w:pStyle w:val="Compact"/>
              <w:jc w:val="right"/>
            </w:pPr>
            <w:r>
              <w:t>629,266.8</w:t>
            </w:r>
          </w:p>
        </w:tc>
        <w:tc>
          <w:tcPr>
            <w:tcW w:w="0" w:type="auto"/>
          </w:tcPr>
          <w:p w14:paraId="0DB2716F" w14:textId="77777777" w:rsidR="00BE4789" w:rsidRDefault="00A16C4B">
            <w:pPr>
              <w:pStyle w:val="Compact"/>
              <w:jc w:val="right"/>
            </w:pPr>
            <w:r>
              <w:t>650,639.0</w:t>
            </w:r>
          </w:p>
        </w:tc>
        <w:tc>
          <w:tcPr>
            <w:tcW w:w="0" w:type="auto"/>
          </w:tcPr>
          <w:p w14:paraId="11B657DD" w14:textId="77777777" w:rsidR="00BE4789" w:rsidRDefault="00A16C4B">
            <w:pPr>
              <w:pStyle w:val="Compact"/>
              <w:jc w:val="right"/>
            </w:pPr>
            <w:r>
              <w:t>827,888.4</w:t>
            </w:r>
          </w:p>
        </w:tc>
      </w:tr>
      <w:tr w:rsidR="00BE4789" w14:paraId="1594A7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8C414CB" w14:textId="77777777" w:rsidR="00BE4789" w:rsidRDefault="00A16C4B">
            <w:pPr>
              <w:pStyle w:val="Compact"/>
            </w:pPr>
            <w:r>
              <w:rPr>
                <w:rStyle w:val="TableFirstColumn"/>
              </w:rPr>
              <w:t>99%</w:t>
            </w:r>
          </w:p>
        </w:tc>
        <w:tc>
          <w:tcPr>
            <w:tcW w:w="0" w:type="auto"/>
          </w:tcPr>
          <w:p w14:paraId="555E9400" w14:textId="77777777" w:rsidR="00BE4789" w:rsidRDefault="00A16C4B">
            <w:pPr>
              <w:pStyle w:val="Compact"/>
              <w:jc w:val="right"/>
            </w:pPr>
            <w:r>
              <w:t>1,213,031.9</w:t>
            </w:r>
          </w:p>
        </w:tc>
        <w:tc>
          <w:tcPr>
            <w:tcW w:w="0" w:type="auto"/>
          </w:tcPr>
          <w:p w14:paraId="28609F31" w14:textId="77777777" w:rsidR="00BE4789" w:rsidRDefault="00A16C4B">
            <w:pPr>
              <w:pStyle w:val="Compact"/>
              <w:jc w:val="right"/>
            </w:pPr>
            <w:r>
              <w:t>1,852,561.8</w:t>
            </w:r>
          </w:p>
        </w:tc>
        <w:tc>
          <w:tcPr>
            <w:tcW w:w="0" w:type="auto"/>
          </w:tcPr>
          <w:p w14:paraId="1DC7D074" w14:textId="77777777" w:rsidR="00BE4789" w:rsidRDefault="00A16C4B">
            <w:pPr>
              <w:pStyle w:val="Compact"/>
              <w:jc w:val="right"/>
            </w:pPr>
            <w:r>
              <w:t>2,388,531.8</w:t>
            </w:r>
          </w:p>
        </w:tc>
      </w:tr>
      <w:tr w:rsidR="00BE4789" w14:paraId="1F9F19F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F2EC74" w14:textId="77777777" w:rsidR="00BE4789" w:rsidRDefault="00A16C4B">
            <w:pPr>
              <w:pStyle w:val="Compact"/>
            </w:pPr>
            <w:r>
              <w:rPr>
                <w:rStyle w:val="TableFirstColumn"/>
              </w:rPr>
              <w:t>99.9%</w:t>
            </w:r>
          </w:p>
        </w:tc>
        <w:tc>
          <w:tcPr>
            <w:tcW w:w="0" w:type="auto"/>
          </w:tcPr>
          <w:p w14:paraId="3C65D0DE" w14:textId="77777777" w:rsidR="00BE4789" w:rsidRDefault="00A16C4B">
            <w:pPr>
              <w:pStyle w:val="Compact"/>
              <w:jc w:val="right"/>
            </w:pPr>
            <w:r>
              <w:t>2,327,865.7</w:t>
            </w:r>
          </w:p>
        </w:tc>
        <w:tc>
          <w:tcPr>
            <w:tcW w:w="0" w:type="auto"/>
          </w:tcPr>
          <w:p w14:paraId="290AAD5E" w14:textId="77777777" w:rsidR="00BE4789" w:rsidRDefault="00A16C4B">
            <w:pPr>
              <w:pStyle w:val="Compact"/>
              <w:jc w:val="right"/>
            </w:pPr>
            <w:r>
              <w:t>5,686,468.3</w:t>
            </w:r>
          </w:p>
        </w:tc>
        <w:tc>
          <w:tcPr>
            <w:tcW w:w="0" w:type="auto"/>
          </w:tcPr>
          <w:p w14:paraId="19A9BC07" w14:textId="77777777" w:rsidR="00BE4789" w:rsidRDefault="00A16C4B">
            <w:pPr>
              <w:pStyle w:val="Compact"/>
              <w:jc w:val="right"/>
            </w:pPr>
            <w:r>
              <w:t>7,482,216.3</w:t>
            </w:r>
          </w:p>
        </w:tc>
      </w:tr>
      <w:tr w:rsidR="00BE4789" w14:paraId="7B205E3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B3956F" w14:textId="77777777" w:rsidR="00BE4789" w:rsidRDefault="00A16C4B">
            <w:pPr>
              <w:pStyle w:val="Compact"/>
            </w:pPr>
            <w:r>
              <w:rPr>
                <w:rStyle w:val="TableFirstColumn"/>
              </w:rPr>
              <w:t>maximum</w:t>
            </w:r>
          </w:p>
        </w:tc>
        <w:tc>
          <w:tcPr>
            <w:tcW w:w="0" w:type="auto"/>
          </w:tcPr>
          <w:p w14:paraId="45789D77" w14:textId="77777777" w:rsidR="00BE4789" w:rsidRDefault="00A16C4B">
            <w:pPr>
              <w:pStyle w:val="Compact"/>
              <w:jc w:val="right"/>
            </w:pPr>
            <w:r>
              <w:t>12,646,644.3</w:t>
            </w:r>
          </w:p>
        </w:tc>
        <w:tc>
          <w:tcPr>
            <w:tcW w:w="0" w:type="auto"/>
          </w:tcPr>
          <w:p w14:paraId="3F3DA56A" w14:textId="77777777" w:rsidR="00BE4789" w:rsidRDefault="00A16C4B">
            <w:pPr>
              <w:pStyle w:val="Compact"/>
              <w:jc w:val="right"/>
            </w:pPr>
            <w:r>
              <w:t>307,951,599.5</w:t>
            </w:r>
          </w:p>
        </w:tc>
        <w:tc>
          <w:tcPr>
            <w:tcW w:w="0" w:type="auto"/>
          </w:tcPr>
          <w:p w14:paraId="3AFF9C6A" w14:textId="77777777" w:rsidR="00BE4789" w:rsidRDefault="00A16C4B">
            <w:pPr>
              <w:pStyle w:val="Compact"/>
              <w:jc w:val="right"/>
            </w:pPr>
            <w:r>
              <w:t>331,752,705.2</w:t>
            </w:r>
          </w:p>
        </w:tc>
      </w:tr>
      <w:tr w:rsidR="00BE4789" w14:paraId="01DAF35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CBE177" w14:textId="77777777" w:rsidR="00BE4789" w:rsidRDefault="00A16C4B">
            <w:pPr>
              <w:pStyle w:val="Compact"/>
            </w:pPr>
            <w:r>
              <w:rPr>
                <w:rStyle w:val="TableFirstColumn"/>
              </w:rPr>
              <w:t>mean</w:t>
            </w:r>
          </w:p>
        </w:tc>
        <w:tc>
          <w:tcPr>
            <w:tcW w:w="0" w:type="auto"/>
          </w:tcPr>
          <w:p w14:paraId="5F955896" w14:textId="77777777" w:rsidR="00BE4789" w:rsidRDefault="00A16C4B">
            <w:pPr>
              <w:pStyle w:val="Compact"/>
              <w:jc w:val="right"/>
            </w:pPr>
            <w:r>
              <w:t>167,324.1</w:t>
            </w:r>
          </w:p>
        </w:tc>
        <w:tc>
          <w:tcPr>
            <w:tcW w:w="0" w:type="auto"/>
          </w:tcPr>
          <w:p w14:paraId="7F7461D5" w14:textId="77777777" w:rsidR="00BE4789" w:rsidRDefault="00A16C4B">
            <w:pPr>
              <w:pStyle w:val="Compact"/>
              <w:jc w:val="right"/>
            </w:pPr>
            <w:r>
              <w:t>167,324.1</w:t>
            </w:r>
          </w:p>
        </w:tc>
        <w:tc>
          <w:tcPr>
            <w:tcW w:w="0" w:type="auto"/>
          </w:tcPr>
          <w:p w14:paraId="2EDA2570" w14:textId="77777777" w:rsidR="00BE4789" w:rsidRDefault="00A16C4B">
            <w:pPr>
              <w:pStyle w:val="Compact"/>
              <w:jc w:val="right"/>
            </w:pPr>
            <w:r>
              <w:t>212,990.2</w:t>
            </w:r>
          </w:p>
        </w:tc>
      </w:tr>
      <w:tr w:rsidR="00BE4789" w14:paraId="26F2DEA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7B4EB53" w14:textId="77777777" w:rsidR="00BE4789" w:rsidRDefault="00A16C4B">
            <w:pPr>
              <w:pStyle w:val="Compact"/>
            </w:pPr>
            <w:r>
              <w:rPr>
                <w:rStyle w:val="TableFirstColumn"/>
              </w:rPr>
              <w:t>coefficient of variation</w:t>
            </w:r>
          </w:p>
        </w:tc>
        <w:tc>
          <w:tcPr>
            <w:tcW w:w="0" w:type="auto"/>
          </w:tcPr>
          <w:p w14:paraId="02B4AFE4" w14:textId="77777777" w:rsidR="00BE4789" w:rsidRDefault="00A16C4B">
            <w:pPr>
              <w:pStyle w:val="Compact"/>
              <w:jc w:val="right"/>
            </w:pPr>
            <w:r>
              <w:t>1.52</w:t>
            </w:r>
          </w:p>
        </w:tc>
        <w:tc>
          <w:tcPr>
            <w:tcW w:w="0" w:type="auto"/>
          </w:tcPr>
          <w:p w14:paraId="68CC750C" w14:textId="77777777" w:rsidR="00BE4789" w:rsidRDefault="00A16C4B">
            <w:pPr>
              <w:pStyle w:val="Compact"/>
              <w:jc w:val="right"/>
            </w:pPr>
            <w:r>
              <w:t>4.15</w:t>
            </w:r>
          </w:p>
        </w:tc>
        <w:tc>
          <w:tcPr>
            <w:tcW w:w="0" w:type="auto"/>
          </w:tcPr>
          <w:p w14:paraId="06B3488C" w14:textId="77777777" w:rsidR="00BE4789" w:rsidRDefault="00A16C4B">
            <w:pPr>
              <w:pStyle w:val="Compact"/>
              <w:jc w:val="right"/>
            </w:pPr>
            <w:r>
              <w:t>3.88</w:t>
            </w:r>
          </w:p>
        </w:tc>
      </w:tr>
    </w:tbl>
    <w:p w14:paraId="4E54848F" w14:textId="77777777" w:rsidR="00BE4789" w:rsidRDefault="00BE4789">
      <w:pPr>
        <w:pStyle w:val="TableSpacer"/>
      </w:pPr>
    </w:p>
    <w:p w14:paraId="1B6E3E43" w14:textId="77777777" w:rsidR="00BE4789" w:rsidRDefault="00A16C4B">
      <w:pPr>
        <w:pStyle w:val="CaptionedFigure"/>
      </w:pPr>
      <w:r>
        <w:rPr>
          <w:noProof/>
        </w:rPr>
        <w:lastRenderedPageBreak/>
        <w:drawing>
          <wp:inline distT="0" distB="0" distL="0" distR="0" wp14:anchorId="0242D674" wp14:editId="5929D065">
            <wp:extent cx="4315968" cy="2875281"/>
            <wp:effectExtent l="0" t="0" r="0" b="0"/>
            <wp:docPr id="20" name="Picture" descr="Figure 2: Claim size before and after the features (density of the log)"/>
            <wp:cNvGraphicFramePr/>
            <a:graphic xmlns:a="http://schemas.openxmlformats.org/drawingml/2006/main">
              <a:graphicData uri="http://schemas.openxmlformats.org/drawingml/2006/picture">
                <pic:pic xmlns:pic="http://schemas.openxmlformats.org/drawingml/2006/picture">
                  <pic:nvPicPr>
                    <pic:cNvPr id="21" name="Picture" descr="claude_explainer-synthetic-claims-data-and-feature-impact_files/9078ad0a6a8ca59a6146077857270db7db62c782.png"/>
                    <pic:cNvPicPr>
                      <a:picLocks noChangeAspect="1" noChangeArrowheads="1"/>
                    </pic:cNvPicPr>
                  </pic:nvPicPr>
                  <pic:blipFill>
                    <a:blip r:embed="rId6"/>
                    <a:stretch>
                      <a:fillRect/>
                    </a:stretch>
                  </pic:blipFill>
                  <pic:spPr bwMode="auto">
                    <a:xfrm>
                      <a:off x="0" y="0"/>
                      <a:ext cx="4315968" cy="2875281"/>
                    </a:xfrm>
                    <a:prstGeom prst="rect">
                      <a:avLst/>
                    </a:prstGeom>
                    <a:noFill/>
                    <a:ln w="9525">
                      <a:noFill/>
                      <a:headEnd/>
                      <a:tailEnd/>
                    </a:ln>
                  </pic:spPr>
                </pic:pic>
              </a:graphicData>
            </a:graphic>
          </wp:inline>
        </w:drawing>
      </w:r>
    </w:p>
    <w:p w14:paraId="6F5761C9" w14:textId="77777777" w:rsidR="00BE4789" w:rsidRDefault="00A16C4B">
      <w:pPr>
        <w:pStyle w:val="ImageCaption"/>
      </w:pPr>
      <w:r>
        <w:t>Figure 2: Claim size before and after the features (density of the log)</w:t>
      </w:r>
    </w:p>
    <w:p w14:paraId="064F46DF" w14:textId="77777777" w:rsidR="00BE4789" w:rsidRDefault="00A16C4B">
      <w:pPr>
        <w:pStyle w:val="BodyText"/>
      </w:pPr>
      <w:r>
        <w:t>The cost is concentrated in few claims (Table 5, Figure 3). The largest 1% of the claims hold 21.6% of the cost, against 10.1% before the features, and the Gini coefficient rises from 0.628 to 0.735.</w:t>
      </w:r>
    </w:p>
    <w:p w14:paraId="2A5E8D63" w14:textId="77777777" w:rsidR="00BE4789" w:rsidRDefault="00A16C4B">
      <w:pPr>
        <w:pStyle w:val="TableCaption"/>
      </w:pPr>
      <w:r>
        <w:t>Table 5: Concentration of the claim cost</w:t>
      </w:r>
    </w:p>
    <w:tbl>
      <w:tblPr>
        <w:tblStyle w:val="LightGrid-Accent1"/>
        <w:tblW w:w="0" w:type="auto"/>
        <w:tblLook w:val="0020" w:firstRow="1" w:lastRow="0" w:firstColumn="0" w:lastColumn="0" w:noHBand="0" w:noVBand="0"/>
        <w:tblCaption w:val="Table 5: Concentration of the claim cost"/>
      </w:tblPr>
      <w:tblGrid>
        <w:gridCol w:w="2929"/>
        <w:gridCol w:w="1831"/>
        <w:gridCol w:w="1701"/>
      </w:tblGrid>
      <w:tr w:rsidR="00BE4789" w14:paraId="17B5642E"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862E789" w14:textId="77777777" w:rsidR="00BE4789" w:rsidRDefault="00A16C4B">
            <w:pPr>
              <w:pStyle w:val="Compact"/>
            </w:pPr>
            <w:r>
              <w:t>Statistic</w:t>
            </w:r>
          </w:p>
        </w:tc>
        <w:tc>
          <w:tcPr>
            <w:tcW w:w="0" w:type="auto"/>
          </w:tcPr>
          <w:p w14:paraId="55591AB5" w14:textId="77777777" w:rsidR="00BE4789" w:rsidRDefault="00A16C4B">
            <w:pPr>
              <w:pStyle w:val="Compact"/>
              <w:jc w:val="right"/>
            </w:pPr>
            <w:r>
              <w:t>Before the features</w:t>
            </w:r>
          </w:p>
        </w:tc>
        <w:tc>
          <w:tcPr>
            <w:tcW w:w="0" w:type="auto"/>
          </w:tcPr>
          <w:p w14:paraId="56626479" w14:textId="77777777" w:rsidR="00BE4789" w:rsidRDefault="00A16C4B">
            <w:pPr>
              <w:pStyle w:val="Compact"/>
              <w:jc w:val="right"/>
            </w:pPr>
            <w:r>
              <w:t>After the features</w:t>
            </w:r>
          </w:p>
        </w:tc>
      </w:tr>
      <w:tr w:rsidR="00BE4789" w14:paraId="78DA5C9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D0F39B" w14:textId="77777777" w:rsidR="00BE4789" w:rsidRDefault="00A16C4B">
            <w:pPr>
              <w:pStyle w:val="Compact"/>
            </w:pPr>
            <w:r>
              <w:rPr>
                <w:rStyle w:val="TableFirstColumn"/>
              </w:rPr>
              <w:t>largest 0.1% of claims (% of cost)</w:t>
            </w:r>
          </w:p>
        </w:tc>
        <w:tc>
          <w:tcPr>
            <w:tcW w:w="0" w:type="auto"/>
          </w:tcPr>
          <w:p w14:paraId="7F1E524D" w14:textId="77777777" w:rsidR="00BE4789" w:rsidRDefault="00A16C4B">
            <w:pPr>
              <w:pStyle w:val="Compact"/>
              <w:jc w:val="right"/>
            </w:pPr>
            <w:r>
              <w:t>1.78</w:t>
            </w:r>
          </w:p>
        </w:tc>
        <w:tc>
          <w:tcPr>
            <w:tcW w:w="0" w:type="auto"/>
          </w:tcPr>
          <w:p w14:paraId="494861BD" w14:textId="77777777" w:rsidR="00BE4789" w:rsidRDefault="00A16C4B">
            <w:pPr>
              <w:pStyle w:val="Compact"/>
              <w:jc w:val="right"/>
            </w:pPr>
            <w:r>
              <w:t>6.16</w:t>
            </w:r>
          </w:p>
        </w:tc>
      </w:tr>
      <w:tr w:rsidR="00BE4789" w14:paraId="0395F06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C1FBB6A" w14:textId="77777777" w:rsidR="00BE4789" w:rsidRDefault="00A16C4B">
            <w:pPr>
              <w:pStyle w:val="Compact"/>
            </w:pPr>
            <w:r>
              <w:rPr>
                <w:rStyle w:val="TableFirstColumn"/>
              </w:rPr>
              <w:t>largest 1% of claims (% of cost)</w:t>
            </w:r>
          </w:p>
        </w:tc>
        <w:tc>
          <w:tcPr>
            <w:tcW w:w="0" w:type="auto"/>
          </w:tcPr>
          <w:p w14:paraId="1865BD55" w14:textId="77777777" w:rsidR="00BE4789" w:rsidRDefault="00A16C4B">
            <w:pPr>
              <w:pStyle w:val="Compact"/>
              <w:jc w:val="right"/>
            </w:pPr>
            <w:r>
              <w:t>10.10</w:t>
            </w:r>
          </w:p>
        </w:tc>
        <w:tc>
          <w:tcPr>
            <w:tcW w:w="0" w:type="auto"/>
          </w:tcPr>
          <w:p w14:paraId="121D280B" w14:textId="77777777" w:rsidR="00BE4789" w:rsidRDefault="00A16C4B">
            <w:pPr>
              <w:pStyle w:val="Compact"/>
              <w:jc w:val="right"/>
            </w:pPr>
            <w:r>
              <w:t>21.55</w:t>
            </w:r>
          </w:p>
        </w:tc>
      </w:tr>
      <w:tr w:rsidR="00BE4789" w14:paraId="46107BE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33B6E5" w14:textId="77777777" w:rsidR="00BE4789" w:rsidRDefault="00A16C4B">
            <w:pPr>
              <w:pStyle w:val="Compact"/>
            </w:pPr>
            <w:r>
              <w:rPr>
                <w:rStyle w:val="TableFirstColumn"/>
              </w:rPr>
              <w:t>largest 5% of claims (% of cost)</w:t>
            </w:r>
          </w:p>
        </w:tc>
        <w:tc>
          <w:tcPr>
            <w:tcW w:w="0" w:type="auto"/>
          </w:tcPr>
          <w:p w14:paraId="1CFC3A1F" w14:textId="77777777" w:rsidR="00BE4789" w:rsidRDefault="00A16C4B">
            <w:pPr>
              <w:pStyle w:val="Compact"/>
              <w:jc w:val="right"/>
            </w:pPr>
            <w:r>
              <w:t>30.03</w:t>
            </w:r>
          </w:p>
        </w:tc>
        <w:tc>
          <w:tcPr>
            <w:tcW w:w="0" w:type="auto"/>
          </w:tcPr>
          <w:p w14:paraId="134E8351" w14:textId="77777777" w:rsidR="00BE4789" w:rsidRDefault="00A16C4B">
            <w:pPr>
              <w:pStyle w:val="Compact"/>
              <w:jc w:val="right"/>
            </w:pPr>
            <w:r>
              <w:t>45.96</w:t>
            </w:r>
          </w:p>
        </w:tc>
      </w:tr>
      <w:tr w:rsidR="00BE4789" w14:paraId="1FD356C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6E9069" w14:textId="77777777" w:rsidR="00BE4789" w:rsidRDefault="00A16C4B">
            <w:pPr>
              <w:pStyle w:val="Compact"/>
            </w:pPr>
            <w:r>
              <w:rPr>
                <w:rStyle w:val="TableFirstColumn"/>
              </w:rPr>
              <w:t>largest 10% of claims (% of cost)</w:t>
            </w:r>
          </w:p>
        </w:tc>
        <w:tc>
          <w:tcPr>
            <w:tcW w:w="0" w:type="auto"/>
          </w:tcPr>
          <w:p w14:paraId="09A6BBCD" w14:textId="77777777" w:rsidR="00BE4789" w:rsidRDefault="00A16C4B">
            <w:pPr>
              <w:pStyle w:val="Compact"/>
              <w:jc w:val="right"/>
            </w:pPr>
            <w:r>
              <w:t>45.37</w:t>
            </w:r>
          </w:p>
        </w:tc>
        <w:tc>
          <w:tcPr>
            <w:tcW w:w="0" w:type="auto"/>
          </w:tcPr>
          <w:p w14:paraId="5C7F6F07" w14:textId="77777777" w:rsidR="00BE4789" w:rsidRDefault="00A16C4B">
            <w:pPr>
              <w:pStyle w:val="Compact"/>
              <w:jc w:val="right"/>
            </w:pPr>
            <w:r>
              <w:t>60.49</w:t>
            </w:r>
          </w:p>
        </w:tc>
      </w:tr>
      <w:tr w:rsidR="00BE4789" w14:paraId="0D10A1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B5737B" w14:textId="77777777" w:rsidR="00BE4789" w:rsidRDefault="00A16C4B">
            <w:pPr>
              <w:pStyle w:val="Compact"/>
            </w:pPr>
            <w:r>
              <w:rPr>
                <w:rStyle w:val="TableFirstColumn"/>
              </w:rPr>
              <w:t>largest 50% of claims (% of cost)</w:t>
            </w:r>
          </w:p>
        </w:tc>
        <w:tc>
          <w:tcPr>
            <w:tcW w:w="0" w:type="auto"/>
          </w:tcPr>
          <w:p w14:paraId="111BDEF9" w14:textId="77777777" w:rsidR="00BE4789" w:rsidRDefault="00A16C4B">
            <w:pPr>
              <w:pStyle w:val="Compact"/>
              <w:jc w:val="right"/>
            </w:pPr>
            <w:r>
              <w:t>91.36</w:t>
            </w:r>
          </w:p>
        </w:tc>
        <w:tc>
          <w:tcPr>
            <w:tcW w:w="0" w:type="auto"/>
          </w:tcPr>
          <w:p w14:paraId="7545AD27" w14:textId="77777777" w:rsidR="00BE4789" w:rsidRDefault="00A16C4B">
            <w:pPr>
              <w:pStyle w:val="Compact"/>
              <w:jc w:val="right"/>
            </w:pPr>
            <w:r>
              <w:t>94.73</w:t>
            </w:r>
          </w:p>
        </w:tc>
      </w:tr>
      <w:tr w:rsidR="00BE4789" w14:paraId="7391587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22135E6" w14:textId="77777777" w:rsidR="00BE4789" w:rsidRDefault="00A16C4B">
            <w:pPr>
              <w:pStyle w:val="Compact"/>
            </w:pPr>
            <w:r>
              <w:rPr>
                <w:rStyle w:val="TableFirstColumn"/>
              </w:rPr>
              <w:t>Gini coefficient</w:t>
            </w:r>
          </w:p>
        </w:tc>
        <w:tc>
          <w:tcPr>
            <w:tcW w:w="0" w:type="auto"/>
          </w:tcPr>
          <w:p w14:paraId="5F1D9DDB" w14:textId="77777777" w:rsidR="00BE4789" w:rsidRDefault="00A16C4B">
            <w:pPr>
              <w:pStyle w:val="Compact"/>
              <w:jc w:val="right"/>
            </w:pPr>
            <w:r>
              <w:t>0.628</w:t>
            </w:r>
          </w:p>
        </w:tc>
        <w:tc>
          <w:tcPr>
            <w:tcW w:w="0" w:type="auto"/>
          </w:tcPr>
          <w:p w14:paraId="0E3DCA94" w14:textId="77777777" w:rsidR="00BE4789" w:rsidRDefault="00A16C4B">
            <w:pPr>
              <w:pStyle w:val="Compact"/>
              <w:jc w:val="right"/>
            </w:pPr>
            <w:r>
              <w:t>0.735</w:t>
            </w:r>
          </w:p>
        </w:tc>
      </w:tr>
    </w:tbl>
    <w:p w14:paraId="29FAEE99" w14:textId="77777777" w:rsidR="00BE4789" w:rsidRDefault="00BE4789">
      <w:pPr>
        <w:pStyle w:val="TableSpacer"/>
      </w:pPr>
    </w:p>
    <w:p w14:paraId="1AA02DB0" w14:textId="77777777" w:rsidR="00BE4789" w:rsidRDefault="00A16C4B">
      <w:pPr>
        <w:pStyle w:val="CaptionedFigure"/>
      </w:pPr>
      <w:r>
        <w:rPr>
          <w:noProof/>
        </w:rPr>
        <w:lastRenderedPageBreak/>
        <w:drawing>
          <wp:inline distT="0" distB="0" distL="0" distR="0" wp14:anchorId="342C8BA2" wp14:editId="2BF5A7A2">
            <wp:extent cx="4315968" cy="3956557"/>
            <wp:effectExtent l="0" t="0" r="0" b="0"/>
            <wp:docPr id="23" name="Picture" descr="Figure 3: Lorenz curves of the claim cost"/>
            <wp:cNvGraphicFramePr/>
            <a:graphic xmlns:a="http://schemas.openxmlformats.org/drawingml/2006/main">
              <a:graphicData uri="http://schemas.openxmlformats.org/drawingml/2006/picture">
                <pic:pic xmlns:pic="http://schemas.openxmlformats.org/drawingml/2006/picture">
                  <pic:nvPicPr>
                    <pic:cNvPr id="24" name="Picture" descr="claude_explainer-synthetic-claims-data-and-feature-impact_files/483ed93e6df2f7610634cc5aad3a9204247093e6.png"/>
                    <pic:cNvPicPr>
                      <a:picLocks noChangeAspect="1" noChangeArrowheads="1"/>
                    </pic:cNvPicPr>
                  </pic:nvPicPr>
                  <pic:blipFill>
                    <a:blip r:embed="rId7"/>
                    <a:stretch>
                      <a:fillRect/>
                    </a:stretch>
                  </pic:blipFill>
                  <pic:spPr bwMode="auto">
                    <a:xfrm>
                      <a:off x="0" y="0"/>
                      <a:ext cx="4315968" cy="3956557"/>
                    </a:xfrm>
                    <a:prstGeom prst="rect">
                      <a:avLst/>
                    </a:prstGeom>
                    <a:noFill/>
                    <a:ln w="9525">
                      <a:noFill/>
                      <a:headEnd/>
                      <a:tailEnd/>
                    </a:ln>
                  </pic:spPr>
                </pic:pic>
              </a:graphicData>
            </a:graphic>
          </wp:inline>
        </w:drawing>
      </w:r>
    </w:p>
    <w:p w14:paraId="0E058511" w14:textId="77777777" w:rsidR="00BE4789" w:rsidRDefault="00A16C4B">
      <w:pPr>
        <w:pStyle w:val="ImageCaption"/>
      </w:pPr>
      <w:r>
        <w:t>Figure 3: Lorenz curves of the claim cost</w:t>
      </w:r>
    </w:p>
    <w:p w14:paraId="04CEA5A3" w14:textId="77777777" w:rsidR="00BE4789" w:rsidRDefault="00A16C4B">
      <w:pPr>
        <w:pStyle w:val="BodyText"/>
      </w:pPr>
      <w:r>
        <w:t>The ten largest claims (Table 6) are made by the product of the severity relativities rather than by the size before the features: 1 of them is among the ten largest claims before the features, and the largest claim of all has rank 129 before the features. All ten are commercial vehicles (not Passenger) and 8 have Injury Severity 4 or 5. All ten are closed at the valuation date, so the largest claims are in the observed triangle and not in the outstanding.</w:t>
      </w:r>
    </w:p>
    <w:p w14:paraId="06B50422" w14:textId="77777777" w:rsidR="00BE4789" w:rsidRDefault="00A16C4B">
      <w:pPr>
        <w:pStyle w:val="TableCaption"/>
      </w:pPr>
      <w:r>
        <w:lastRenderedPageBreak/>
        <w:t>Table 6: The ten largest claims (amounts in millions)</w:t>
      </w:r>
    </w:p>
    <w:tbl>
      <w:tblPr>
        <w:tblStyle w:val="LightGrid-Accent1"/>
        <w:tblW w:w="0" w:type="auto"/>
        <w:tblLook w:val="0020" w:firstRow="1" w:lastRow="0" w:firstColumn="0" w:lastColumn="0" w:noHBand="0" w:noVBand="0"/>
        <w:tblCaption w:val="Table 6: The ten largest claims (amounts in millions)"/>
      </w:tblPr>
      <w:tblGrid>
        <w:gridCol w:w="825"/>
        <w:gridCol w:w="442"/>
        <w:gridCol w:w="700"/>
        <w:gridCol w:w="923"/>
        <w:gridCol w:w="931"/>
        <w:gridCol w:w="995"/>
        <w:gridCol w:w="811"/>
        <w:gridCol w:w="1149"/>
        <w:gridCol w:w="1036"/>
        <w:gridCol w:w="644"/>
        <w:gridCol w:w="701"/>
        <w:gridCol w:w="726"/>
        <w:gridCol w:w="1728"/>
        <w:gridCol w:w="932"/>
      </w:tblGrid>
      <w:tr w:rsidR="00BE4789" w14:paraId="21CF97B0"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96C3C61" w14:textId="77777777" w:rsidR="00BE4789" w:rsidRDefault="00A16C4B">
            <w:pPr>
              <w:pStyle w:val="Compact"/>
            </w:pPr>
            <w:r>
              <w:t>Claim</w:t>
            </w:r>
          </w:p>
        </w:tc>
        <w:tc>
          <w:tcPr>
            <w:tcW w:w="0" w:type="auto"/>
          </w:tcPr>
          <w:p w14:paraId="78553FA2" w14:textId="77777777" w:rsidR="00BE4789" w:rsidRDefault="00A16C4B">
            <w:pPr>
              <w:pStyle w:val="Compact"/>
              <w:jc w:val="right"/>
            </w:pPr>
            <w:r>
              <w:t>AY</w:t>
            </w:r>
          </w:p>
        </w:tc>
        <w:tc>
          <w:tcPr>
            <w:tcW w:w="0" w:type="auto"/>
          </w:tcPr>
          <w:p w14:paraId="7977275A" w14:textId="77777777" w:rsidR="00BE4789" w:rsidRDefault="00A16C4B">
            <w:pPr>
              <w:pStyle w:val="Compact"/>
              <w:jc w:val="right"/>
            </w:pPr>
            <w:r>
              <w:t>Size</w:t>
            </w:r>
          </w:p>
        </w:tc>
        <w:tc>
          <w:tcPr>
            <w:tcW w:w="0" w:type="auto"/>
          </w:tcPr>
          <w:p w14:paraId="6B2DB17C" w14:textId="77777777" w:rsidR="00BE4789" w:rsidRDefault="00A16C4B">
            <w:pPr>
              <w:pStyle w:val="Compact"/>
              <w:jc w:val="right"/>
            </w:pPr>
            <w:r>
              <w:t>Nominal</w:t>
            </w:r>
          </w:p>
        </w:tc>
        <w:tc>
          <w:tcPr>
            <w:tcW w:w="0" w:type="auto"/>
          </w:tcPr>
          <w:p w14:paraId="52FEE3BF" w14:textId="77777777" w:rsidR="00BE4789" w:rsidRDefault="00A16C4B">
            <w:pPr>
              <w:pStyle w:val="Compact"/>
              <w:jc w:val="right"/>
            </w:pPr>
            <w:r>
              <w:t>Raw size</w:t>
            </w:r>
          </w:p>
        </w:tc>
        <w:tc>
          <w:tcPr>
            <w:tcW w:w="0" w:type="auto"/>
          </w:tcPr>
          <w:p w14:paraId="1774006A" w14:textId="77777777" w:rsidR="00BE4789" w:rsidRDefault="00A16C4B">
            <w:pPr>
              <w:pStyle w:val="Compact"/>
              <w:jc w:val="right"/>
            </w:pPr>
            <w:r>
              <w:t>Raw rank</w:t>
            </w:r>
          </w:p>
        </w:tc>
        <w:tc>
          <w:tcPr>
            <w:tcW w:w="0" w:type="auto"/>
          </w:tcPr>
          <w:p w14:paraId="584096CE" w14:textId="77777777" w:rsidR="00BE4789" w:rsidRDefault="00A16C4B">
            <w:pPr>
              <w:pStyle w:val="Compact"/>
              <w:jc w:val="right"/>
            </w:pPr>
            <w:r>
              <w:t>Factor</w:t>
            </w:r>
          </w:p>
        </w:tc>
        <w:tc>
          <w:tcPr>
            <w:tcW w:w="0" w:type="auto"/>
          </w:tcPr>
          <w:p w14:paraId="40E654CC" w14:textId="77777777" w:rsidR="00BE4789" w:rsidRDefault="00A16C4B">
            <w:pPr>
              <w:pStyle w:val="Compact"/>
              <w:jc w:val="right"/>
            </w:pPr>
            <w:r>
              <w:t>Settl. delay</w:t>
            </w:r>
          </w:p>
        </w:tc>
        <w:tc>
          <w:tcPr>
            <w:tcW w:w="0" w:type="auto"/>
          </w:tcPr>
          <w:p w14:paraId="5F4FE887" w14:textId="77777777" w:rsidR="00BE4789" w:rsidRDefault="00A16C4B">
            <w:pPr>
              <w:pStyle w:val="Compact"/>
              <w:jc w:val="right"/>
            </w:pPr>
            <w:r>
              <w:t>Payments</w:t>
            </w:r>
          </w:p>
        </w:tc>
        <w:tc>
          <w:tcPr>
            <w:tcW w:w="0" w:type="auto"/>
          </w:tcPr>
          <w:p w14:paraId="17987BC1" w14:textId="77777777" w:rsidR="00BE4789" w:rsidRDefault="00A16C4B">
            <w:pPr>
              <w:pStyle w:val="Compact"/>
            </w:pPr>
            <w:r>
              <w:t>Legal</w:t>
            </w:r>
          </w:p>
        </w:tc>
        <w:tc>
          <w:tcPr>
            <w:tcW w:w="0" w:type="auto"/>
          </w:tcPr>
          <w:p w14:paraId="4FD0667E" w14:textId="77777777" w:rsidR="00BE4789" w:rsidRDefault="00A16C4B">
            <w:pPr>
              <w:pStyle w:val="Compact"/>
              <w:jc w:val="right"/>
            </w:pPr>
            <w:r>
              <w:t>Injury</w:t>
            </w:r>
          </w:p>
        </w:tc>
        <w:tc>
          <w:tcPr>
            <w:tcW w:w="0" w:type="auto"/>
          </w:tcPr>
          <w:p w14:paraId="08F8BF47" w14:textId="77777777" w:rsidR="00BE4789" w:rsidRDefault="00A16C4B">
            <w:pPr>
              <w:pStyle w:val="Compact"/>
            </w:pPr>
            <w:r>
              <w:t>Age</w:t>
            </w:r>
          </w:p>
        </w:tc>
        <w:tc>
          <w:tcPr>
            <w:tcW w:w="0" w:type="auto"/>
          </w:tcPr>
          <w:p w14:paraId="49CEAF8E" w14:textId="77777777" w:rsidR="00BE4789" w:rsidRDefault="00A16C4B">
            <w:pPr>
              <w:pStyle w:val="Compact"/>
            </w:pPr>
            <w:r>
              <w:t>Vehicle</w:t>
            </w:r>
          </w:p>
        </w:tc>
        <w:tc>
          <w:tcPr>
            <w:tcW w:w="0" w:type="auto"/>
          </w:tcPr>
          <w:p w14:paraId="1931AD3C" w14:textId="77777777" w:rsidR="00BE4789" w:rsidRDefault="00A16C4B">
            <w:pPr>
              <w:pStyle w:val="Compact"/>
            </w:pPr>
            <w:r>
              <w:t>Business</w:t>
            </w:r>
          </w:p>
        </w:tc>
      </w:tr>
      <w:tr w:rsidR="00BE4789" w14:paraId="4629CF5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FAF9F4" w14:textId="77777777" w:rsidR="00BE4789" w:rsidRDefault="00A16C4B">
            <w:pPr>
              <w:pStyle w:val="Compact"/>
            </w:pPr>
            <w:r>
              <w:rPr>
                <w:rStyle w:val="TableFirstColumn"/>
              </w:rPr>
              <w:t>54892</w:t>
            </w:r>
          </w:p>
        </w:tc>
        <w:tc>
          <w:tcPr>
            <w:tcW w:w="0" w:type="auto"/>
          </w:tcPr>
          <w:p w14:paraId="3E53D644" w14:textId="77777777" w:rsidR="00BE4789" w:rsidRDefault="00A16C4B">
            <w:pPr>
              <w:pStyle w:val="Compact"/>
              <w:jc w:val="right"/>
            </w:pPr>
            <w:r>
              <w:t>3</w:t>
            </w:r>
          </w:p>
        </w:tc>
        <w:tc>
          <w:tcPr>
            <w:tcW w:w="0" w:type="auto"/>
          </w:tcPr>
          <w:p w14:paraId="314FB344" w14:textId="77777777" w:rsidR="00BE4789" w:rsidRDefault="00A16C4B">
            <w:pPr>
              <w:pStyle w:val="Compact"/>
              <w:jc w:val="right"/>
            </w:pPr>
            <w:r>
              <w:t>308.0</w:t>
            </w:r>
          </w:p>
        </w:tc>
        <w:tc>
          <w:tcPr>
            <w:tcW w:w="0" w:type="auto"/>
          </w:tcPr>
          <w:p w14:paraId="599CF2E5" w14:textId="77777777" w:rsidR="00BE4789" w:rsidRDefault="00A16C4B">
            <w:pPr>
              <w:pStyle w:val="Compact"/>
              <w:jc w:val="right"/>
            </w:pPr>
            <w:r>
              <w:t>331.8</w:t>
            </w:r>
          </w:p>
        </w:tc>
        <w:tc>
          <w:tcPr>
            <w:tcW w:w="0" w:type="auto"/>
          </w:tcPr>
          <w:p w14:paraId="751F280F" w14:textId="77777777" w:rsidR="00BE4789" w:rsidRDefault="00A16C4B">
            <w:pPr>
              <w:pStyle w:val="Compact"/>
              <w:jc w:val="right"/>
            </w:pPr>
            <w:r>
              <w:t>3.03</w:t>
            </w:r>
          </w:p>
        </w:tc>
        <w:tc>
          <w:tcPr>
            <w:tcW w:w="0" w:type="auto"/>
          </w:tcPr>
          <w:p w14:paraId="4750C4BB" w14:textId="77777777" w:rsidR="00BE4789" w:rsidRDefault="00A16C4B">
            <w:pPr>
              <w:pStyle w:val="Compact"/>
              <w:jc w:val="right"/>
            </w:pPr>
            <w:r>
              <w:t>129</w:t>
            </w:r>
          </w:p>
        </w:tc>
        <w:tc>
          <w:tcPr>
            <w:tcW w:w="0" w:type="auto"/>
          </w:tcPr>
          <w:p w14:paraId="00980863" w14:textId="77777777" w:rsidR="00BE4789" w:rsidRDefault="00A16C4B">
            <w:pPr>
              <w:pStyle w:val="Compact"/>
              <w:jc w:val="right"/>
            </w:pPr>
            <w:r>
              <w:t>101.73</w:t>
            </w:r>
          </w:p>
        </w:tc>
        <w:tc>
          <w:tcPr>
            <w:tcW w:w="0" w:type="auto"/>
          </w:tcPr>
          <w:p w14:paraId="63867842" w14:textId="77777777" w:rsidR="00BE4789" w:rsidRDefault="00A16C4B">
            <w:pPr>
              <w:pStyle w:val="Compact"/>
              <w:jc w:val="right"/>
            </w:pPr>
            <w:r>
              <w:t>0.97</w:t>
            </w:r>
          </w:p>
        </w:tc>
        <w:tc>
          <w:tcPr>
            <w:tcW w:w="0" w:type="auto"/>
          </w:tcPr>
          <w:p w14:paraId="38C061F5" w14:textId="77777777" w:rsidR="00BE4789" w:rsidRDefault="00A16C4B">
            <w:pPr>
              <w:pStyle w:val="Compact"/>
              <w:jc w:val="right"/>
            </w:pPr>
            <w:r>
              <w:t>9</w:t>
            </w:r>
          </w:p>
        </w:tc>
        <w:tc>
          <w:tcPr>
            <w:tcW w:w="0" w:type="auto"/>
          </w:tcPr>
          <w:p w14:paraId="477ABB1C" w14:textId="77777777" w:rsidR="00BE4789" w:rsidRDefault="00A16C4B">
            <w:pPr>
              <w:pStyle w:val="Compact"/>
            </w:pPr>
            <w:r>
              <w:t>Y</w:t>
            </w:r>
          </w:p>
        </w:tc>
        <w:tc>
          <w:tcPr>
            <w:tcW w:w="0" w:type="auto"/>
          </w:tcPr>
          <w:p w14:paraId="4A690979" w14:textId="77777777" w:rsidR="00BE4789" w:rsidRDefault="00A16C4B">
            <w:pPr>
              <w:pStyle w:val="Compact"/>
              <w:jc w:val="right"/>
            </w:pPr>
            <w:r>
              <w:t>5</w:t>
            </w:r>
          </w:p>
        </w:tc>
        <w:tc>
          <w:tcPr>
            <w:tcW w:w="0" w:type="auto"/>
          </w:tcPr>
          <w:p w14:paraId="3A9D3ACD" w14:textId="77777777" w:rsidR="00BE4789" w:rsidRDefault="00A16C4B">
            <w:pPr>
              <w:pStyle w:val="Compact"/>
            </w:pPr>
            <w:r>
              <w:t>0-15</w:t>
            </w:r>
          </w:p>
        </w:tc>
        <w:tc>
          <w:tcPr>
            <w:tcW w:w="0" w:type="auto"/>
          </w:tcPr>
          <w:p w14:paraId="3CE5AE21" w14:textId="77777777" w:rsidR="00BE4789" w:rsidRDefault="00A16C4B">
            <w:pPr>
              <w:pStyle w:val="Compact"/>
            </w:pPr>
            <w:r>
              <w:t>Heavy goods</w:t>
            </w:r>
          </w:p>
        </w:tc>
        <w:tc>
          <w:tcPr>
            <w:tcW w:w="0" w:type="auto"/>
          </w:tcPr>
          <w:p w14:paraId="5255F1CB" w14:textId="77777777" w:rsidR="00BE4789" w:rsidRDefault="00A16C4B">
            <w:pPr>
              <w:pStyle w:val="Compact"/>
            </w:pPr>
            <w:r>
              <w:t>Y</w:t>
            </w:r>
          </w:p>
        </w:tc>
      </w:tr>
      <w:tr w:rsidR="00BE4789" w14:paraId="3009640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04FBB9" w14:textId="77777777" w:rsidR="00BE4789" w:rsidRDefault="00A16C4B">
            <w:pPr>
              <w:pStyle w:val="Compact"/>
            </w:pPr>
            <w:r>
              <w:rPr>
                <w:rStyle w:val="TableFirstColumn"/>
              </w:rPr>
              <w:t>215608</w:t>
            </w:r>
          </w:p>
        </w:tc>
        <w:tc>
          <w:tcPr>
            <w:tcW w:w="0" w:type="auto"/>
          </w:tcPr>
          <w:p w14:paraId="5339D959" w14:textId="77777777" w:rsidR="00BE4789" w:rsidRDefault="00A16C4B">
            <w:pPr>
              <w:pStyle w:val="Compact"/>
              <w:jc w:val="right"/>
            </w:pPr>
            <w:r>
              <w:t>11</w:t>
            </w:r>
          </w:p>
        </w:tc>
        <w:tc>
          <w:tcPr>
            <w:tcW w:w="0" w:type="auto"/>
          </w:tcPr>
          <w:p w14:paraId="6D540FCF" w14:textId="77777777" w:rsidR="00BE4789" w:rsidRDefault="00A16C4B">
            <w:pPr>
              <w:pStyle w:val="Compact"/>
              <w:jc w:val="right"/>
            </w:pPr>
            <w:r>
              <w:t>44.2</w:t>
            </w:r>
          </w:p>
        </w:tc>
        <w:tc>
          <w:tcPr>
            <w:tcW w:w="0" w:type="auto"/>
          </w:tcPr>
          <w:p w14:paraId="4CEF684B" w14:textId="77777777" w:rsidR="00BE4789" w:rsidRDefault="00A16C4B">
            <w:pPr>
              <w:pStyle w:val="Compact"/>
              <w:jc w:val="right"/>
            </w:pPr>
            <w:r>
              <w:t>55.5</w:t>
            </w:r>
          </w:p>
        </w:tc>
        <w:tc>
          <w:tcPr>
            <w:tcW w:w="0" w:type="auto"/>
          </w:tcPr>
          <w:p w14:paraId="1780D4E6" w14:textId="77777777" w:rsidR="00BE4789" w:rsidRDefault="00A16C4B">
            <w:pPr>
              <w:pStyle w:val="Compact"/>
              <w:jc w:val="right"/>
            </w:pPr>
            <w:r>
              <w:t>0.87</w:t>
            </w:r>
          </w:p>
        </w:tc>
        <w:tc>
          <w:tcPr>
            <w:tcW w:w="0" w:type="auto"/>
          </w:tcPr>
          <w:p w14:paraId="44743241" w14:textId="77777777" w:rsidR="00BE4789" w:rsidRDefault="00A16C4B">
            <w:pPr>
              <w:pStyle w:val="Compact"/>
              <w:jc w:val="right"/>
            </w:pPr>
            <w:r>
              <w:t>9,768</w:t>
            </w:r>
          </w:p>
        </w:tc>
        <w:tc>
          <w:tcPr>
            <w:tcW w:w="0" w:type="auto"/>
          </w:tcPr>
          <w:p w14:paraId="38B8B205" w14:textId="77777777" w:rsidR="00BE4789" w:rsidRDefault="00A16C4B">
            <w:pPr>
              <w:pStyle w:val="Compact"/>
              <w:jc w:val="right"/>
            </w:pPr>
            <w:r>
              <w:t>50.86</w:t>
            </w:r>
          </w:p>
        </w:tc>
        <w:tc>
          <w:tcPr>
            <w:tcW w:w="0" w:type="auto"/>
          </w:tcPr>
          <w:p w14:paraId="20922B75" w14:textId="77777777" w:rsidR="00BE4789" w:rsidRDefault="00A16C4B">
            <w:pPr>
              <w:pStyle w:val="Compact"/>
              <w:jc w:val="right"/>
            </w:pPr>
            <w:r>
              <w:t>0.94</w:t>
            </w:r>
          </w:p>
        </w:tc>
        <w:tc>
          <w:tcPr>
            <w:tcW w:w="0" w:type="auto"/>
          </w:tcPr>
          <w:p w14:paraId="2299DF7A" w14:textId="77777777" w:rsidR="00BE4789" w:rsidRDefault="00A16C4B">
            <w:pPr>
              <w:pStyle w:val="Compact"/>
              <w:jc w:val="right"/>
            </w:pPr>
            <w:r>
              <w:t>8</w:t>
            </w:r>
          </w:p>
        </w:tc>
        <w:tc>
          <w:tcPr>
            <w:tcW w:w="0" w:type="auto"/>
          </w:tcPr>
          <w:p w14:paraId="041F191A" w14:textId="77777777" w:rsidR="00BE4789" w:rsidRDefault="00A16C4B">
            <w:pPr>
              <w:pStyle w:val="Compact"/>
            </w:pPr>
            <w:r>
              <w:t>Y</w:t>
            </w:r>
          </w:p>
        </w:tc>
        <w:tc>
          <w:tcPr>
            <w:tcW w:w="0" w:type="auto"/>
          </w:tcPr>
          <w:p w14:paraId="38129C63" w14:textId="77777777" w:rsidR="00BE4789" w:rsidRDefault="00A16C4B">
            <w:pPr>
              <w:pStyle w:val="Compact"/>
              <w:jc w:val="right"/>
            </w:pPr>
            <w:r>
              <w:t>4</w:t>
            </w:r>
          </w:p>
        </w:tc>
        <w:tc>
          <w:tcPr>
            <w:tcW w:w="0" w:type="auto"/>
          </w:tcPr>
          <w:p w14:paraId="3D0666AB" w14:textId="77777777" w:rsidR="00BE4789" w:rsidRDefault="00A16C4B">
            <w:pPr>
              <w:pStyle w:val="Compact"/>
            </w:pPr>
            <w:r>
              <w:t>30-50</w:t>
            </w:r>
          </w:p>
        </w:tc>
        <w:tc>
          <w:tcPr>
            <w:tcW w:w="0" w:type="auto"/>
          </w:tcPr>
          <w:p w14:paraId="399D8CC2" w14:textId="77777777" w:rsidR="00BE4789" w:rsidRDefault="00A16C4B">
            <w:pPr>
              <w:pStyle w:val="Compact"/>
            </w:pPr>
            <w:r>
              <w:t>Heavy goods</w:t>
            </w:r>
          </w:p>
        </w:tc>
        <w:tc>
          <w:tcPr>
            <w:tcW w:w="0" w:type="auto"/>
          </w:tcPr>
          <w:p w14:paraId="6C2DB1C3" w14:textId="77777777" w:rsidR="00BE4789" w:rsidRDefault="00A16C4B">
            <w:pPr>
              <w:pStyle w:val="Compact"/>
            </w:pPr>
            <w:r>
              <w:t>Y</w:t>
            </w:r>
          </w:p>
        </w:tc>
      </w:tr>
      <w:tr w:rsidR="00BE4789" w14:paraId="57674E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4F2074" w14:textId="77777777" w:rsidR="00BE4789" w:rsidRDefault="00A16C4B">
            <w:pPr>
              <w:pStyle w:val="Compact"/>
            </w:pPr>
            <w:r>
              <w:rPr>
                <w:rStyle w:val="TableFirstColumn"/>
              </w:rPr>
              <w:t>5833</w:t>
            </w:r>
          </w:p>
        </w:tc>
        <w:tc>
          <w:tcPr>
            <w:tcW w:w="0" w:type="auto"/>
          </w:tcPr>
          <w:p w14:paraId="3D9D0005" w14:textId="77777777" w:rsidR="00BE4789" w:rsidRDefault="00A16C4B">
            <w:pPr>
              <w:pStyle w:val="Compact"/>
              <w:jc w:val="right"/>
            </w:pPr>
            <w:r>
              <w:t>1</w:t>
            </w:r>
          </w:p>
        </w:tc>
        <w:tc>
          <w:tcPr>
            <w:tcW w:w="0" w:type="auto"/>
          </w:tcPr>
          <w:p w14:paraId="4B169FA6" w14:textId="77777777" w:rsidR="00BE4789" w:rsidRDefault="00A16C4B">
            <w:pPr>
              <w:pStyle w:val="Compact"/>
              <w:jc w:val="right"/>
            </w:pPr>
            <w:r>
              <w:t>40.4</w:t>
            </w:r>
          </w:p>
        </w:tc>
        <w:tc>
          <w:tcPr>
            <w:tcW w:w="0" w:type="auto"/>
          </w:tcPr>
          <w:p w14:paraId="3DF7895C" w14:textId="77777777" w:rsidR="00BE4789" w:rsidRDefault="00A16C4B">
            <w:pPr>
              <w:pStyle w:val="Compact"/>
              <w:jc w:val="right"/>
            </w:pPr>
            <w:r>
              <w:t>41.2</w:t>
            </w:r>
          </w:p>
        </w:tc>
        <w:tc>
          <w:tcPr>
            <w:tcW w:w="0" w:type="auto"/>
          </w:tcPr>
          <w:p w14:paraId="5C5D5108" w14:textId="77777777" w:rsidR="00BE4789" w:rsidRDefault="00A16C4B">
            <w:pPr>
              <w:pStyle w:val="Compact"/>
              <w:jc w:val="right"/>
            </w:pPr>
            <w:r>
              <w:t>3.60</w:t>
            </w:r>
          </w:p>
        </w:tc>
        <w:tc>
          <w:tcPr>
            <w:tcW w:w="0" w:type="auto"/>
          </w:tcPr>
          <w:p w14:paraId="02FA8C1B" w14:textId="77777777" w:rsidR="00BE4789" w:rsidRDefault="00A16C4B">
            <w:pPr>
              <w:pStyle w:val="Compact"/>
              <w:jc w:val="right"/>
            </w:pPr>
            <w:r>
              <w:t>50</w:t>
            </w:r>
          </w:p>
        </w:tc>
        <w:tc>
          <w:tcPr>
            <w:tcW w:w="0" w:type="auto"/>
          </w:tcPr>
          <w:p w14:paraId="60DDA65F" w14:textId="77777777" w:rsidR="00BE4789" w:rsidRDefault="00A16C4B">
            <w:pPr>
              <w:pStyle w:val="Compact"/>
              <w:jc w:val="right"/>
            </w:pPr>
            <w:r>
              <w:t>11.25</w:t>
            </w:r>
          </w:p>
        </w:tc>
        <w:tc>
          <w:tcPr>
            <w:tcW w:w="0" w:type="auto"/>
          </w:tcPr>
          <w:p w14:paraId="32447E0E" w14:textId="77777777" w:rsidR="00BE4789" w:rsidRDefault="00A16C4B">
            <w:pPr>
              <w:pStyle w:val="Compact"/>
              <w:jc w:val="right"/>
            </w:pPr>
            <w:r>
              <w:t>0.80</w:t>
            </w:r>
          </w:p>
        </w:tc>
        <w:tc>
          <w:tcPr>
            <w:tcW w:w="0" w:type="auto"/>
          </w:tcPr>
          <w:p w14:paraId="08A4AD04" w14:textId="77777777" w:rsidR="00BE4789" w:rsidRDefault="00A16C4B">
            <w:pPr>
              <w:pStyle w:val="Compact"/>
              <w:jc w:val="right"/>
            </w:pPr>
            <w:r>
              <w:t>9</w:t>
            </w:r>
          </w:p>
        </w:tc>
        <w:tc>
          <w:tcPr>
            <w:tcW w:w="0" w:type="auto"/>
          </w:tcPr>
          <w:p w14:paraId="308E2255" w14:textId="77777777" w:rsidR="00BE4789" w:rsidRDefault="00A16C4B">
            <w:pPr>
              <w:pStyle w:val="Compact"/>
            </w:pPr>
            <w:r>
              <w:t>Y</w:t>
            </w:r>
          </w:p>
        </w:tc>
        <w:tc>
          <w:tcPr>
            <w:tcW w:w="0" w:type="auto"/>
          </w:tcPr>
          <w:p w14:paraId="57C7F357" w14:textId="77777777" w:rsidR="00BE4789" w:rsidRDefault="00A16C4B">
            <w:pPr>
              <w:pStyle w:val="Compact"/>
              <w:jc w:val="right"/>
            </w:pPr>
            <w:r>
              <w:t>4</w:t>
            </w:r>
          </w:p>
        </w:tc>
        <w:tc>
          <w:tcPr>
            <w:tcW w:w="0" w:type="auto"/>
          </w:tcPr>
          <w:p w14:paraId="2CCF2FFE" w14:textId="77777777" w:rsidR="00BE4789" w:rsidRDefault="00A16C4B">
            <w:pPr>
              <w:pStyle w:val="Compact"/>
            </w:pPr>
            <w:r>
              <w:t>15-30</w:t>
            </w:r>
          </w:p>
        </w:tc>
        <w:tc>
          <w:tcPr>
            <w:tcW w:w="0" w:type="auto"/>
          </w:tcPr>
          <w:p w14:paraId="2370DF85" w14:textId="77777777" w:rsidR="00BE4789" w:rsidRDefault="00A16C4B">
            <w:pPr>
              <w:pStyle w:val="Compact"/>
            </w:pPr>
            <w:r>
              <w:t>Light Commerical</w:t>
            </w:r>
          </w:p>
        </w:tc>
        <w:tc>
          <w:tcPr>
            <w:tcW w:w="0" w:type="auto"/>
          </w:tcPr>
          <w:p w14:paraId="3C3BA64B" w14:textId="77777777" w:rsidR="00BE4789" w:rsidRDefault="00A16C4B">
            <w:pPr>
              <w:pStyle w:val="Compact"/>
            </w:pPr>
            <w:r>
              <w:t>N</w:t>
            </w:r>
          </w:p>
        </w:tc>
      </w:tr>
      <w:tr w:rsidR="00BE4789" w14:paraId="78AB4F5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1481513" w14:textId="77777777" w:rsidR="00BE4789" w:rsidRDefault="00A16C4B">
            <w:pPr>
              <w:pStyle w:val="Compact"/>
            </w:pPr>
            <w:r>
              <w:rPr>
                <w:rStyle w:val="TableFirstColumn"/>
              </w:rPr>
              <w:t>180224</w:t>
            </w:r>
          </w:p>
        </w:tc>
        <w:tc>
          <w:tcPr>
            <w:tcW w:w="0" w:type="auto"/>
          </w:tcPr>
          <w:p w14:paraId="355D4F9F" w14:textId="77777777" w:rsidR="00BE4789" w:rsidRDefault="00A16C4B">
            <w:pPr>
              <w:pStyle w:val="Compact"/>
              <w:jc w:val="right"/>
            </w:pPr>
            <w:r>
              <w:t>10</w:t>
            </w:r>
          </w:p>
        </w:tc>
        <w:tc>
          <w:tcPr>
            <w:tcW w:w="0" w:type="auto"/>
          </w:tcPr>
          <w:p w14:paraId="57C458CF" w14:textId="77777777" w:rsidR="00BE4789" w:rsidRDefault="00A16C4B">
            <w:pPr>
              <w:pStyle w:val="Compact"/>
              <w:jc w:val="right"/>
            </w:pPr>
            <w:r>
              <w:t>38.6</w:t>
            </w:r>
          </w:p>
        </w:tc>
        <w:tc>
          <w:tcPr>
            <w:tcW w:w="0" w:type="auto"/>
          </w:tcPr>
          <w:p w14:paraId="228FD312" w14:textId="77777777" w:rsidR="00BE4789" w:rsidRDefault="00A16C4B">
            <w:pPr>
              <w:pStyle w:val="Compact"/>
              <w:jc w:val="right"/>
            </w:pPr>
            <w:r>
              <w:t>49.9</w:t>
            </w:r>
          </w:p>
        </w:tc>
        <w:tc>
          <w:tcPr>
            <w:tcW w:w="0" w:type="auto"/>
          </w:tcPr>
          <w:p w14:paraId="02A1132A" w14:textId="77777777" w:rsidR="00BE4789" w:rsidRDefault="00A16C4B">
            <w:pPr>
              <w:pStyle w:val="Compact"/>
              <w:jc w:val="right"/>
            </w:pPr>
            <w:r>
              <w:t>1.98</w:t>
            </w:r>
          </w:p>
        </w:tc>
        <w:tc>
          <w:tcPr>
            <w:tcW w:w="0" w:type="auto"/>
          </w:tcPr>
          <w:p w14:paraId="7868D984" w14:textId="77777777" w:rsidR="00BE4789" w:rsidRDefault="00A16C4B">
            <w:pPr>
              <w:pStyle w:val="Compact"/>
              <w:jc w:val="right"/>
            </w:pPr>
            <w:r>
              <w:t>772</w:t>
            </w:r>
          </w:p>
        </w:tc>
        <w:tc>
          <w:tcPr>
            <w:tcW w:w="0" w:type="auto"/>
          </w:tcPr>
          <w:p w14:paraId="696DA40D" w14:textId="77777777" w:rsidR="00BE4789" w:rsidRDefault="00A16C4B">
            <w:pPr>
              <w:pStyle w:val="Compact"/>
              <w:jc w:val="right"/>
            </w:pPr>
            <w:r>
              <w:t>19.50</w:t>
            </w:r>
          </w:p>
        </w:tc>
        <w:tc>
          <w:tcPr>
            <w:tcW w:w="0" w:type="auto"/>
          </w:tcPr>
          <w:p w14:paraId="2E3B644F" w14:textId="77777777" w:rsidR="00BE4789" w:rsidRDefault="00A16C4B">
            <w:pPr>
              <w:pStyle w:val="Compact"/>
              <w:jc w:val="right"/>
            </w:pPr>
            <w:r>
              <w:t>3.54</w:t>
            </w:r>
          </w:p>
        </w:tc>
        <w:tc>
          <w:tcPr>
            <w:tcW w:w="0" w:type="auto"/>
          </w:tcPr>
          <w:p w14:paraId="3783FF85" w14:textId="77777777" w:rsidR="00BE4789" w:rsidRDefault="00A16C4B">
            <w:pPr>
              <w:pStyle w:val="Compact"/>
              <w:jc w:val="right"/>
            </w:pPr>
            <w:r>
              <w:t>16</w:t>
            </w:r>
          </w:p>
        </w:tc>
        <w:tc>
          <w:tcPr>
            <w:tcW w:w="0" w:type="auto"/>
          </w:tcPr>
          <w:p w14:paraId="5DEE5C78" w14:textId="77777777" w:rsidR="00BE4789" w:rsidRDefault="00A16C4B">
            <w:pPr>
              <w:pStyle w:val="Compact"/>
            </w:pPr>
            <w:r>
              <w:t>Y</w:t>
            </w:r>
          </w:p>
        </w:tc>
        <w:tc>
          <w:tcPr>
            <w:tcW w:w="0" w:type="auto"/>
          </w:tcPr>
          <w:p w14:paraId="1C5E488E" w14:textId="77777777" w:rsidR="00BE4789" w:rsidRDefault="00A16C4B">
            <w:pPr>
              <w:pStyle w:val="Compact"/>
              <w:jc w:val="right"/>
            </w:pPr>
            <w:r>
              <w:t>4</w:t>
            </w:r>
          </w:p>
        </w:tc>
        <w:tc>
          <w:tcPr>
            <w:tcW w:w="0" w:type="auto"/>
          </w:tcPr>
          <w:p w14:paraId="681224B5" w14:textId="77777777" w:rsidR="00BE4789" w:rsidRDefault="00A16C4B">
            <w:pPr>
              <w:pStyle w:val="Compact"/>
            </w:pPr>
            <w:r>
              <w:t>15-30</w:t>
            </w:r>
          </w:p>
        </w:tc>
        <w:tc>
          <w:tcPr>
            <w:tcW w:w="0" w:type="auto"/>
          </w:tcPr>
          <w:p w14:paraId="1B172BA4" w14:textId="77777777" w:rsidR="00BE4789" w:rsidRDefault="00A16C4B">
            <w:pPr>
              <w:pStyle w:val="Compact"/>
            </w:pPr>
            <w:r>
              <w:t>Medium goods</w:t>
            </w:r>
          </w:p>
        </w:tc>
        <w:tc>
          <w:tcPr>
            <w:tcW w:w="0" w:type="auto"/>
          </w:tcPr>
          <w:p w14:paraId="62F1FE07" w14:textId="77777777" w:rsidR="00BE4789" w:rsidRDefault="00A16C4B">
            <w:pPr>
              <w:pStyle w:val="Compact"/>
            </w:pPr>
            <w:r>
              <w:t>Y</w:t>
            </w:r>
          </w:p>
        </w:tc>
      </w:tr>
      <w:tr w:rsidR="00BE4789" w14:paraId="2EA3481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10E0E0" w14:textId="77777777" w:rsidR="00BE4789" w:rsidRDefault="00A16C4B">
            <w:pPr>
              <w:pStyle w:val="Compact"/>
            </w:pPr>
            <w:r>
              <w:rPr>
                <w:rStyle w:val="TableFirstColumn"/>
              </w:rPr>
              <w:t>333474</w:t>
            </w:r>
          </w:p>
        </w:tc>
        <w:tc>
          <w:tcPr>
            <w:tcW w:w="0" w:type="auto"/>
          </w:tcPr>
          <w:p w14:paraId="258FEAD6" w14:textId="77777777" w:rsidR="00BE4789" w:rsidRDefault="00A16C4B">
            <w:pPr>
              <w:pStyle w:val="Compact"/>
              <w:jc w:val="right"/>
            </w:pPr>
            <w:r>
              <w:t>17</w:t>
            </w:r>
          </w:p>
        </w:tc>
        <w:tc>
          <w:tcPr>
            <w:tcW w:w="0" w:type="auto"/>
          </w:tcPr>
          <w:p w14:paraId="1D30D814" w14:textId="77777777" w:rsidR="00BE4789" w:rsidRDefault="00A16C4B">
            <w:pPr>
              <w:pStyle w:val="Compact"/>
              <w:jc w:val="right"/>
            </w:pPr>
            <w:r>
              <w:t>38.0</w:t>
            </w:r>
          </w:p>
        </w:tc>
        <w:tc>
          <w:tcPr>
            <w:tcW w:w="0" w:type="auto"/>
          </w:tcPr>
          <w:p w14:paraId="75DE43EA" w14:textId="77777777" w:rsidR="00BE4789" w:rsidRDefault="00A16C4B">
            <w:pPr>
              <w:pStyle w:val="Compact"/>
              <w:jc w:val="right"/>
            </w:pPr>
            <w:r>
              <w:t>53.7</w:t>
            </w:r>
          </w:p>
        </w:tc>
        <w:tc>
          <w:tcPr>
            <w:tcW w:w="0" w:type="auto"/>
          </w:tcPr>
          <w:p w14:paraId="6AE0613D" w14:textId="77777777" w:rsidR="00BE4789" w:rsidRDefault="00A16C4B">
            <w:pPr>
              <w:pStyle w:val="Compact"/>
              <w:jc w:val="right"/>
            </w:pPr>
            <w:r>
              <w:t>0.60</w:t>
            </w:r>
          </w:p>
        </w:tc>
        <w:tc>
          <w:tcPr>
            <w:tcW w:w="0" w:type="auto"/>
          </w:tcPr>
          <w:p w14:paraId="3CFF5D77" w14:textId="77777777" w:rsidR="00BE4789" w:rsidRDefault="00A16C4B">
            <w:pPr>
              <w:pStyle w:val="Compact"/>
              <w:jc w:val="right"/>
            </w:pPr>
            <w:r>
              <w:t>22,099</w:t>
            </w:r>
          </w:p>
        </w:tc>
        <w:tc>
          <w:tcPr>
            <w:tcW w:w="0" w:type="auto"/>
          </w:tcPr>
          <w:p w14:paraId="2BB18542" w14:textId="77777777" w:rsidR="00BE4789" w:rsidRDefault="00A16C4B">
            <w:pPr>
              <w:pStyle w:val="Compact"/>
              <w:jc w:val="right"/>
            </w:pPr>
            <w:r>
              <w:t>63.58</w:t>
            </w:r>
          </w:p>
        </w:tc>
        <w:tc>
          <w:tcPr>
            <w:tcW w:w="0" w:type="auto"/>
          </w:tcPr>
          <w:p w14:paraId="54520573" w14:textId="77777777" w:rsidR="00BE4789" w:rsidRDefault="00A16C4B">
            <w:pPr>
              <w:pStyle w:val="Compact"/>
              <w:jc w:val="right"/>
            </w:pPr>
            <w:r>
              <w:t>0.52</w:t>
            </w:r>
          </w:p>
        </w:tc>
        <w:tc>
          <w:tcPr>
            <w:tcW w:w="0" w:type="auto"/>
          </w:tcPr>
          <w:p w14:paraId="69A7E9C3" w14:textId="77777777" w:rsidR="00BE4789" w:rsidRDefault="00A16C4B">
            <w:pPr>
              <w:pStyle w:val="Compact"/>
              <w:jc w:val="right"/>
            </w:pPr>
            <w:r>
              <w:t>11</w:t>
            </w:r>
          </w:p>
        </w:tc>
        <w:tc>
          <w:tcPr>
            <w:tcW w:w="0" w:type="auto"/>
          </w:tcPr>
          <w:p w14:paraId="69BFC7A3" w14:textId="77777777" w:rsidR="00BE4789" w:rsidRDefault="00A16C4B">
            <w:pPr>
              <w:pStyle w:val="Compact"/>
            </w:pPr>
            <w:r>
              <w:t>Y</w:t>
            </w:r>
          </w:p>
        </w:tc>
        <w:tc>
          <w:tcPr>
            <w:tcW w:w="0" w:type="auto"/>
          </w:tcPr>
          <w:p w14:paraId="7D5AA455" w14:textId="77777777" w:rsidR="00BE4789" w:rsidRDefault="00A16C4B">
            <w:pPr>
              <w:pStyle w:val="Compact"/>
              <w:jc w:val="right"/>
            </w:pPr>
            <w:r>
              <w:t>4</w:t>
            </w:r>
          </w:p>
        </w:tc>
        <w:tc>
          <w:tcPr>
            <w:tcW w:w="0" w:type="auto"/>
          </w:tcPr>
          <w:p w14:paraId="195F5534" w14:textId="77777777" w:rsidR="00BE4789" w:rsidRDefault="00A16C4B">
            <w:pPr>
              <w:pStyle w:val="Compact"/>
            </w:pPr>
            <w:r>
              <w:t>0-15</w:t>
            </w:r>
          </w:p>
        </w:tc>
        <w:tc>
          <w:tcPr>
            <w:tcW w:w="0" w:type="auto"/>
          </w:tcPr>
          <w:p w14:paraId="79547D56" w14:textId="77777777" w:rsidR="00BE4789" w:rsidRDefault="00A16C4B">
            <w:pPr>
              <w:pStyle w:val="Compact"/>
            </w:pPr>
            <w:r>
              <w:t>Heavy goods</w:t>
            </w:r>
          </w:p>
        </w:tc>
        <w:tc>
          <w:tcPr>
            <w:tcW w:w="0" w:type="auto"/>
          </w:tcPr>
          <w:p w14:paraId="39593717" w14:textId="77777777" w:rsidR="00BE4789" w:rsidRDefault="00A16C4B">
            <w:pPr>
              <w:pStyle w:val="Compact"/>
            </w:pPr>
            <w:r>
              <w:t>Y</w:t>
            </w:r>
          </w:p>
        </w:tc>
      </w:tr>
      <w:tr w:rsidR="00BE4789" w14:paraId="3FDD92D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9119949" w14:textId="77777777" w:rsidR="00BE4789" w:rsidRDefault="00A16C4B">
            <w:pPr>
              <w:pStyle w:val="Compact"/>
            </w:pPr>
            <w:r>
              <w:rPr>
                <w:rStyle w:val="TableFirstColumn"/>
              </w:rPr>
              <w:t>154390</w:t>
            </w:r>
          </w:p>
        </w:tc>
        <w:tc>
          <w:tcPr>
            <w:tcW w:w="0" w:type="auto"/>
          </w:tcPr>
          <w:p w14:paraId="433253D2" w14:textId="77777777" w:rsidR="00BE4789" w:rsidRDefault="00A16C4B">
            <w:pPr>
              <w:pStyle w:val="Compact"/>
              <w:jc w:val="right"/>
            </w:pPr>
            <w:r>
              <w:t>8</w:t>
            </w:r>
          </w:p>
        </w:tc>
        <w:tc>
          <w:tcPr>
            <w:tcW w:w="0" w:type="auto"/>
          </w:tcPr>
          <w:p w14:paraId="7CC67202" w14:textId="77777777" w:rsidR="00BE4789" w:rsidRDefault="00A16C4B">
            <w:pPr>
              <w:pStyle w:val="Compact"/>
              <w:jc w:val="right"/>
            </w:pPr>
            <w:r>
              <w:t>34.7</w:t>
            </w:r>
          </w:p>
        </w:tc>
        <w:tc>
          <w:tcPr>
            <w:tcW w:w="0" w:type="auto"/>
          </w:tcPr>
          <w:p w14:paraId="6410A4F2" w14:textId="77777777" w:rsidR="00BE4789" w:rsidRDefault="00A16C4B">
            <w:pPr>
              <w:pStyle w:val="Compact"/>
              <w:jc w:val="right"/>
            </w:pPr>
            <w:r>
              <w:t>44.2</w:t>
            </w:r>
          </w:p>
        </w:tc>
        <w:tc>
          <w:tcPr>
            <w:tcW w:w="0" w:type="auto"/>
          </w:tcPr>
          <w:p w14:paraId="6D94B93E" w14:textId="77777777" w:rsidR="00BE4789" w:rsidRDefault="00A16C4B">
            <w:pPr>
              <w:pStyle w:val="Compact"/>
              <w:jc w:val="right"/>
            </w:pPr>
            <w:r>
              <w:t>0.68</w:t>
            </w:r>
          </w:p>
        </w:tc>
        <w:tc>
          <w:tcPr>
            <w:tcW w:w="0" w:type="auto"/>
          </w:tcPr>
          <w:p w14:paraId="7D937DD9" w14:textId="77777777" w:rsidR="00BE4789" w:rsidRDefault="00A16C4B">
            <w:pPr>
              <w:pStyle w:val="Compact"/>
              <w:jc w:val="right"/>
            </w:pPr>
            <w:r>
              <w:t>16,922</w:t>
            </w:r>
          </w:p>
        </w:tc>
        <w:tc>
          <w:tcPr>
            <w:tcW w:w="0" w:type="auto"/>
          </w:tcPr>
          <w:p w14:paraId="1E4FF7A1" w14:textId="77777777" w:rsidR="00BE4789" w:rsidRDefault="00A16C4B">
            <w:pPr>
              <w:pStyle w:val="Compact"/>
              <w:jc w:val="right"/>
            </w:pPr>
            <w:r>
              <w:t>50.86</w:t>
            </w:r>
          </w:p>
        </w:tc>
        <w:tc>
          <w:tcPr>
            <w:tcW w:w="0" w:type="auto"/>
          </w:tcPr>
          <w:p w14:paraId="7CDB9076" w14:textId="77777777" w:rsidR="00BE4789" w:rsidRDefault="00A16C4B">
            <w:pPr>
              <w:pStyle w:val="Compact"/>
              <w:jc w:val="right"/>
            </w:pPr>
            <w:r>
              <w:t>4.51</w:t>
            </w:r>
          </w:p>
        </w:tc>
        <w:tc>
          <w:tcPr>
            <w:tcW w:w="0" w:type="auto"/>
          </w:tcPr>
          <w:p w14:paraId="0E41E8D2" w14:textId="77777777" w:rsidR="00BE4789" w:rsidRDefault="00A16C4B">
            <w:pPr>
              <w:pStyle w:val="Compact"/>
              <w:jc w:val="right"/>
            </w:pPr>
            <w:r>
              <w:t>5</w:t>
            </w:r>
          </w:p>
        </w:tc>
        <w:tc>
          <w:tcPr>
            <w:tcW w:w="0" w:type="auto"/>
          </w:tcPr>
          <w:p w14:paraId="118D6DC6" w14:textId="77777777" w:rsidR="00BE4789" w:rsidRDefault="00A16C4B">
            <w:pPr>
              <w:pStyle w:val="Compact"/>
            </w:pPr>
            <w:r>
              <w:t>Y</w:t>
            </w:r>
          </w:p>
        </w:tc>
        <w:tc>
          <w:tcPr>
            <w:tcW w:w="0" w:type="auto"/>
          </w:tcPr>
          <w:p w14:paraId="79B90238" w14:textId="77777777" w:rsidR="00BE4789" w:rsidRDefault="00A16C4B">
            <w:pPr>
              <w:pStyle w:val="Compact"/>
              <w:jc w:val="right"/>
            </w:pPr>
            <w:r>
              <w:t>4</w:t>
            </w:r>
          </w:p>
        </w:tc>
        <w:tc>
          <w:tcPr>
            <w:tcW w:w="0" w:type="auto"/>
          </w:tcPr>
          <w:p w14:paraId="49970E83" w14:textId="77777777" w:rsidR="00BE4789" w:rsidRDefault="00A16C4B">
            <w:pPr>
              <w:pStyle w:val="Compact"/>
            </w:pPr>
            <w:r>
              <w:t>30-50</w:t>
            </w:r>
          </w:p>
        </w:tc>
        <w:tc>
          <w:tcPr>
            <w:tcW w:w="0" w:type="auto"/>
          </w:tcPr>
          <w:p w14:paraId="43148E48" w14:textId="77777777" w:rsidR="00BE4789" w:rsidRDefault="00A16C4B">
            <w:pPr>
              <w:pStyle w:val="Compact"/>
            </w:pPr>
            <w:r>
              <w:t>Heavy goods</w:t>
            </w:r>
          </w:p>
        </w:tc>
        <w:tc>
          <w:tcPr>
            <w:tcW w:w="0" w:type="auto"/>
          </w:tcPr>
          <w:p w14:paraId="06A34011" w14:textId="77777777" w:rsidR="00BE4789" w:rsidRDefault="00A16C4B">
            <w:pPr>
              <w:pStyle w:val="Compact"/>
            </w:pPr>
            <w:r>
              <w:t>Y</w:t>
            </w:r>
          </w:p>
        </w:tc>
      </w:tr>
      <w:tr w:rsidR="00BE4789" w14:paraId="1527B5F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56DA3C" w14:textId="77777777" w:rsidR="00BE4789" w:rsidRDefault="00A16C4B">
            <w:pPr>
              <w:pStyle w:val="Compact"/>
            </w:pPr>
            <w:r>
              <w:rPr>
                <w:rStyle w:val="TableFirstColumn"/>
              </w:rPr>
              <w:t>57288</w:t>
            </w:r>
          </w:p>
        </w:tc>
        <w:tc>
          <w:tcPr>
            <w:tcW w:w="0" w:type="auto"/>
          </w:tcPr>
          <w:p w14:paraId="48FEF601" w14:textId="77777777" w:rsidR="00BE4789" w:rsidRDefault="00A16C4B">
            <w:pPr>
              <w:pStyle w:val="Compact"/>
              <w:jc w:val="right"/>
            </w:pPr>
            <w:r>
              <w:t>3</w:t>
            </w:r>
          </w:p>
        </w:tc>
        <w:tc>
          <w:tcPr>
            <w:tcW w:w="0" w:type="auto"/>
          </w:tcPr>
          <w:p w14:paraId="783065C4" w14:textId="77777777" w:rsidR="00BE4789" w:rsidRDefault="00A16C4B">
            <w:pPr>
              <w:pStyle w:val="Compact"/>
              <w:jc w:val="right"/>
            </w:pPr>
            <w:r>
              <w:t>34.2</w:t>
            </w:r>
          </w:p>
        </w:tc>
        <w:tc>
          <w:tcPr>
            <w:tcW w:w="0" w:type="auto"/>
          </w:tcPr>
          <w:p w14:paraId="73BD157F" w14:textId="77777777" w:rsidR="00BE4789" w:rsidRDefault="00A16C4B">
            <w:pPr>
              <w:pStyle w:val="Compact"/>
              <w:jc w:val="right"/>
            </w:pPr>
            <w:r>
              <w:t>39.0</w:t>
            </w:r>
          </w:p>
        </w:tc>
        <w:tc>
          <w:tcPr>
            <w:tcW w:w="0" w:type="auto"/>
          </w:tcPr>
          <w:p w14:paraId="37EEAEBC" w14:textId="77777777" w:rsidR="00BE4789" w:rsidRDefault="00A16C4B">
            <w:pPr>
              <w:pStyle w:val="Compact"/>
              <w:jc w:val="right"/>
            </w:pPr>
            <w:r>
              <w:t>2.19</w:t>
            </w:r>
          </w:p>
        </w:tc>
        <w:tc>
          <w:tcPr>
            <w:tcW w:w="0" w:type="auto"/>
          </w:tcPr>
          <w:p w14:paraId="5AB2370A" w14:textId="77777777" w:rsidR="00BE4789" w:rsidRDefault="00A16C4B">
            <w:pPr>
              <w:pStyle w:val="Compact"/>
              <w:jc w:val="right"/>
            </w:pPr>
            <w:r>
              <w:t>518</w:t>
            </w:r>
          </w:p>
        </w:tc>
        <w:tc>
          <w:tcPr>
            <w:tcW w:w="0" w:type="auto"/>
          </w:tcPr>
          <w:p w14:paraId="01F6652F" w14:textId="77777777" w:rsidR="00BE4789" w:rsidRDefault="00A16C4B">
            <w:pPr>
              <w:pStyle w:val="Compact"/>
              <w:jc w:val="right"/>
            </w:pPr>
            <w:r>
              <w:t>15.65</w:t>
            </w:r>
          </w:p>
        </w:tc>
        <w:tc>
          <w:tcPr>
            <w:tcW w:w="0" w:type="auto"/>
          </w:tcPr>
          <w:p w14:paraId="64947ACA" w14:textId="77777777" w:rsidR="00BE4789" w:rsidRDefault="00A16C4B">
            <w:pPr>
              <w:pStyle w:val="Compact"/>
              <w:jc w:val="right"/>
            </w:pPr>
            <w:r>
              <w:t>4.21</w:t>
            </w:r>
          </w:p>
        </w:tc>
        <w:tc>
          <w:tcPr>
            <w:tcW w:w="0" w:type="auto"/>
          </w:tcPr>
          <w:p w14:paraId="2F377280" w14:textId="77777777" w:rsidR="00BE4789" w:rsidRDefault="00A16C4B">
            <w:pPr>
              <w:pStyle w:val="Compact"/>
              <w:jc w:val="right"/>
            </w:pPr>
            <w:r>
              <w:t>11</w:t>
            </w:r>
          </w:p>
        </w:tc>
        <w:tc>
          <w:tcPr>
            <w:tcW w:w="0" w:type="auto"/>
          </w:tcPr>
          <w:p w14:paraId="7D305E2E" w14:textId="77777777" w:rsidR="00BE4789" w:rsidRDefault="00A16C4B">
            <w:pPr>
              <w:pStyle w:val="Compact"/>
            </w:pPr>
            <w:r>
              <w:t>Y</w:t>
            </w:r>
          </w:p>
        </w:tc>
        <w:tc>
          <w:tcPr>
            <w:tcW w:w="0" w:type="auto"/>
          </w:tcPr>
          <w:p w14:paraId="439A0811" w14:textId="77777777" w:rsidR="00BE4789" w:rsidRDefault="00A16C4B">
            <w:pPr>
              <w:pStyle w:val="Compact"/>
              <w:jc w:val="right"/>
            </w:pPr>
            <w:r>
              <w:t>5</w:t>
            </w:r>
          </w:p>
        </w:tc>
        <w:tc>
          <w:tcPr>
            <w:tcW w:w="0" w:type="auto"/>
          </w:tcPr>
          <w:p w14:paraId="073449AC" w14:textId="77777777" w:rsidR="00BE4789" w:rsidRDefault="00A16C4B">
            <w:pPr>
              <w:pStyle w:val="Compact"/>
            </w:pPr>
            <w:r>
              <w:t>30-50</w:t>
            </w:r>
          </w:p>
        </w:tc>
        <w:tc>
          <w:tcPr>
            <w:tcW w:w="0" w:type="auto"/>
          </w:tcPr>
          <w:p w14:paraId="7BFB089F" w14:textId="77777777" w:rsidR="00BE4789" w:rsidRDefault="00A16C4B">
            <w:pPr>
              <w:pStyle w:val="Compact"/>
            </w:pPr>
            <w:r>
              <w:t>Light Commerical</w:t>
            </w:r>
          </w:p>
        </w:tc>
        <w:tc>
          <w:tcPr>
            <w:tcW w:w="0" w:type="auto"/>
          </w:tcPr>
          <w:p w14:paraId="6886C45B" w14:textId="77777777" w:rsidR="00BE4789" w:rsidRDefault="00A16C4B">
            <w:pPr>
              <w:pStyle w:val="Compact"/>
            </w:pPr>
            <w:r>
              <w:t>N</w:t>
            </w:r>
          </w:p>
        </w:tc>
      </w:tr>
      <w:tr w:rsidR="00BE4789" w14:paraId="2A2D642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7DB06F" w14:textId="77777777" w:rsidR="00BE4789" w:rsidRDefault="00A16C4B">
            <w:pPr>
              <w:pStyle w:val="Compact"/>
            </w:pPr>
            <w:r>
              <w:rPr>
                <w:rStyle w:val="TableFirstColumn"/>
              </w:rPr>
              <w:t>4407</w:t>
            </w:r>
          </w:p>
        </w:tc>
        <w:tc>
          <w:tcPr>
            <w:tcW w:w="0" w:type="auto"/>
          </w:tcPr>
          <w:p w14:paraId="03E66007" w14:textId="77777777" w:rsidR="00BE4789" w:rsidRDefault="00A16C4B">
            <w:pPr>
              <w:pStyle w:val="Compact"/>
              <w:jc w:val="right"/>
            </w:pPr>
            <w:r>
              <w:t>1</w:t>
            </w:r>
          </w:p>
        </w:tc>
        <w:tc>
          <w:tcPr>
            <w:tcW w:w="0" w:type="auto"/>
          </w:tcPr>
          <w:p w14:paraId="37FEADE2" w14:textId="77777777" w:rsidR="00BE4789" w:rsidRDefault="00A16C4B">
            <w:pPr>
              <w:pStyle w:val="Compact"/>
              <w:jc w:val="right"/>
            </w:pPr>
            <w:r>
              <w:t>33.9</w:t>
            </w:r>
          </w:p>
        </w:tc>
        <w:tc>
          <w:tcPr>
            <w:tcW w:w="0" w:type="auto"/>
          </w:tcPr>
          <w:p w14:paraId="40617990" w14:textId="77777777" w:rsidR="00BE4789" w:rsidRDefault="00A16C4B">
            <w:pPr>
              <w:pStyle w:val="Compact"/>
              <w:jc w:val="right"/>
            </w:pPr>
            <w:r>
              <w:t>35.1</w:t>
            </w:r>
          </w:p>
        </w:tc>
        <w:tc>
          <w:tcPr>
            <w:tcW w:w="0" w:type="auto"/>
          </w:tcPr>
          <w:p w14:paraId="76816792" w14:textId="77777777" w:rsidR="00BE4789" w:rsidRDefault="00A16C4B">
            <w:pPr>
              <w:pStyle w:val="Compact"/>
              <w:jc w:val="right"/>
            </w:pPr>
            <w:r>
              <w:t>1.45</w:t>
            </w:r>
          </w:p>
        </w:tc>
        <w:tc>
          <w:tcPr>
            <w:tcW w:w="0" w:type="auto"/>
          </w:tcPr>
          <w:p w14:paraId="5D6F3935" w14:textId="77777777" w:rsidR="00BE4789" w:rsidRDefault="00A16C4B">
            <w:pPr>
              <w:pStyle w:val="Compact"/>
              <w:jc w:val="right"/>
            </w:pPr>
            <w:r>
              <w:t>2,320</w:t>
            </w:r>
          </w:p>
        </w:tc>
        <w:tc>
          <w:tcPr>
            <w:tcW w:w="0" w:type="auto"/>
          </w:tcPr>
          <w:p w14:paraId="0EF2991F" w14:textId="77777777" w:rsidR="00BE4789" w:rsidRDefault="00A16C4B">
            <w:pPr>
              <w:pStyle w:val="Compact"/>
              <w:jc w:val="right"/>
            </w:pPr>
            <w:r>
              <w:t>23.40</w:t>
            </w:r>
          </w:p>
        </w:tc>
        <w:tc>
          <w:tcPr>
            <w:tcW w:w="0" w:type="auto"/>
          </w:tcPr>
          <w:p w14:paraId="0BE8FF33" w14:textId="77777777" w:rsidR="00BE4789" w:rsidRDefault="00A16C4B">
            <w:pPr>
              <w:pStyle w:val="Compact"/>
              <w:jc w:val="right"/>
            </w:pPr>
            <w:r>
              <w:t>1.64</w:t>
            </w:r>
          </w:p>
        </w:tc>
        <w:tc>
          <w:tcPr>
            <w:tcW w:w="0" w:type="auto"/>
          </w:tcPr>
          <w:p w14:paraId="0492FF34" w14:textId="77777777" w:rsidR="00BE4789" w:rsidRDefault="00A16C4B">
            <w:pPr>
              <w:pStyle w:val="Compact"/>
              <w:jc w:val="right"/>
            </w:pPr>
            <w:r>
              <w:t>6</w:t>
            </w:r>
          </w:p>
        </w:tc>
        <w:tc>
          <w:tcPr>
            <w:tcW w:w="0" w:type="auto"/>
          </w:tcPr>
          <w:p w14:paraId="16551FCC" w14:textId="77777777" w:rsidR="00BE4789" w:rsidRDefault="00A16C4B">
            <w:pPr>
              <w:pStyle w:val="Compact"/>
            </w:pPr>
            <w:r>
              <w:t>Y</w:t>
            </w:r>
          </w:p>
        </w:tc>
        <w:tc>
          <w:tcPr>
            <w:tcW w:w="0" w:type="auto"/>
          </w:tcPr>
          <w:p w14:paraId="5AB18789" w14:textId="77777777" w:rsidR="00BE4789" w:rsidRDefault="00A16C4B">
            <w:pPr>
              <w:pStyle w:val="Compact"/>
              <w:jc w:val="right"/>
            </w:pPr>
            <w:r>
              <w:t>5</w:t>
            </w:r>
          </w:p>
        </w:tc>
        <w:tc>
          <w:tcPr>
            <w:tcW w:w="0" w:type="auto"/>
          </w:tcPr>
          <w:p w14:paraId="67A975F9" w14:textId="77777777" w:rsidR="00BE4789" w:rsidRDefault="00A16C4B">
            <w:pPr>
              <w:pStyle w:val="Compact"/>
            </w:pPr>
            <w:r>
              <w:t>15-30</w:t>
            </w:r>
          </w:p>
        </w:tc>
        <w:tc>
          <w:tcPr>
            <w:tcW w:w="0" w:type="auto"/>
          </w:tcPr>
          <w:p w14:paraId="6B1FBE2D" w14:textId="77777777" w:rsidR="00BE4789" w:rsidRDefault="00A16C4B">
            <w:pPr>
              <w:pStyle w:val="Compact"/>
            </w:pPr>
            <w:r>
              <w:t>Light Commerical</w:t>
            </w:r>
          </w:p>
        </w:tc>
        <w:tc>
          <w:tcPr>
            <w:tcW w:w="0" w:type="auto"/>
          </w:tcPr>
          <w:p w14:paraId="3BCFB3B1" w14:textId="77777777" w:rsidR="00BE4789" w:rsidRDefault="00A16C4B">
            <w:pPr>
              <w:pStyle w:val="Compact"/>
            </w:pPr>
            <w:r>
              <w:t>Y</w:t>
            </w:r>
          </w:p>
        </w:tc>
      </w:tr>
      <w:tr w:rsidR="00BE4789" w14:paraId="5980AF4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67A6ED" w14:textId="77777777" w:rsidR="00BE4789" w:rsidRDefault="00A16C4B">
            <w:pPr>
              <w:pStyle w:val="Compact"/>
            </w:pPr>
            <w:r>
              <w:rPr>
                <w:rStyle w:val="TableFirstColumn"/>
              </w:rPr>
              <w:t>235666</w:t>
            </w:r>
          </w:p>
        </w:tc>
        <w:tc>
          <w:tcPr>
            <w:tcW w:w="0" w:type="auto"/>
          </w:tcPr>
          <w:p w14:paraId="657B9083" w14:textId="77777777" w:rsidR="00BE4789" w:rsidRDefault="00A16C4B">
            <w:pPr>
              <w:pStyle w:val="Compact"/>
              <w:jc w:val="right"/>
            </w:pPr>
            <w:r>
              <w:t>12</w:t>
            </w:r>
          </w:p>
        </w:tc>
        <w:tc>
          <w:tcPr>
            <w:tcW w:w="0" w:type="auto"/>
          </w:tcPr>
          <w:p w14:paraId="5063D731" w14:textId="77777777" w:rsidR="00BE4789" w:rsidRDefault="00A16C4B">
            <w:pPr>
              <w:pStyle w:val="Compact"/>
              <w:jc w:val="right"/>
            </w:pPr>
            <w:r>
              <w:t>33.0</w:t>
            </w:r>
          </w:p>
        </w:tc>
        <w:tc>
          <w:tcPr>
            <w:tcW w:w="0" w:type="auto"/>
          </w:tcPr>
          <w:p w14:paraId="21435855" w14:textId="77777777" w:rsidR="00BE4789" w:rsidRDefault="00A16C4B">
            <w:pPr>
              <w:pStyle w:val="Compact"/>
              <w:jc w:val="right"/>
            </w:pPr>
            <w:r>
              <w:t>42.9</w:t>
            </w:r>
          </w:p>
        </w:tc>
        <w:tc>
          <w:tcPr>
            <w:tcW w:w="0" w:type="auto"/>
          </w:tcPr>
          <w:p w14:paraId="2FA06D14" w14:textId="77777777" w:rsidR="00BE4789" w:rsidRDefault="00A16C4B">
            <w:pPr>
              <w:pStyle w:val="Compact"/>
              <w:jc w:val="right"/>
            </w:pPr>
            <w:r>
              <w:t>2.71</w:t>
            </w:r>
          </w:p>
        </w:tc>
        <w:tc>
          <w:tcPr>
            <w:tcW w:w="0" w:type="auto"/>
          </w:tcPr>
          <w:p w14:paraId="38855495" w14:textId="77777777" w:rsidR="00BE4789" w:rsidRDefault="00A16C4B">
            <w:pPr>
              <w:pStyle w:val="Compact"/>
              <w:jc w:val="right"/>
            </w:pPr>
            <w:r>
              <w:t>215</w:t>
            </w:r>
          </w:p>
        </w:tc>
        <w:tc>
          <w:tcPr>
            <w:tcW w:w="0" w:type="auto"/>
          </w:tcPr>
          <w:p w14:paraId="6E0ABA6F" w14:textId="77777777" w:rsidR="00BE4789" w:rsidRDefault="00A16C4B">
            <w:pPr>
              <w:pStyle w:val="Compact"/>
              <w:jc w:val="right"/>
            </w:pPr>
            <w:r>
              <w:t>12.21</w:t>
            </w:r>
          </w:p>
        </w:tc>
        <w:tc>
          <w:tcPr>
            <w:tcW w:w="0" w:type="auto"/>
          </w:tcPr>
          <w:p w14:paraId="2C9F1A27" w14:textId="77777777" w:rsidR="00BE4789" w:rsidRDefault="00A16C4B">
            <w:pPr>
              <w:pStyle w:val="Compact"/>
              <w:jc w:val="right"/>
            </w:pPr>
            <w:r>
              <w:t>2.23</w:t>
            </w:r>
          </w:p>
        </w:tc>
        <w:tc>
          <w:tcPr>
            <w:tcW w:w="0" w:type="auto"/>
          </w:tcPr>
          <w:p w14:paraId="6EBB1E4F" w14:textId="77777777" w:rsidR="00BE4789" w:rsidRDefault="00A16C4B">
            <w:pPr>
              <w:pStyle w:val="Compact"/>
              <w:jc w:val="right"/>
            </w:pPr>
            <w:r>
              <w:t>5</w:t>
            </w:r>
          </w:p>
        </w:tc>
        <w:tc>
          <w:tcPr>
            <w:tcW w:w="0" w:type="auto"/>
          </w:tcPr>
          <w:p w14:paraId="1B86BC3B" w14:textId="77777777" w:rsidR="00BE4789" w:rsidRDefault="00A16C4B">
            <w:pPr>
              <w:pStyle w:val="Compact"/>
            </w:pPr>
            <w:r>
              <w:t>Y</w:t>
            </w:r>
          </w:p>
        </w:tc>
        <w:tc>
          <w:tcPr>
            <w:tcW w:w="0" w:type="auto"/>
          </w:tcPr>
          <w:p w14:paraId="1AEFDCE8" w14:textId="77777777" w:rsidR="00BE4789" w:rsidRDefault="00A16C4B">
            <w:pPr>
              <w:pStyle w:val="Compact"/>
              <w:jc w:val="right"/>
            </w:pPr>
            <w:r>
              <w:t>2</w:t>
            </w:r>
          </w:p>
        </w:tc>
        <w:tc>
          <w:tcPr>
            <w:tcW w:w="0" w:type="auto"/>
          </w:tcPr>
          <w:p w14:paraId="7EFA6FF7" w14:textId="77777777" w:rsidR="00BE4789" w:rsidRDefault="00A16C4B">
            <w:pPr>
              <w:pStyle w:val="Compact"/>
            </w:pPr>
            <w:r>
              <w:t>30-50</w:t>
            </w:r>
          </w:p>
        </w:tc>
        <w:tc>
          <w:tcPr>
            <w:tcW w:w="0" w:type="auto"/>
          </w:tcPr>
          <w:p w14:paraId="68A66611" w14:textId="77777777" w:rsidR="00BE4789" w:rsidRDefault="00A16C4B">
            <w:pPr>
              <w:pStyle w:val="Compact"/>
            </w:pPr>
            <w:r>
              <w:t>Heavy goods</w:t>
            </w:r>
          </w:p>
        </w:tc>
        <w:tc>
          <w:tcPr>
            <w:tcW w:w="0" w:type="auto"/>
          </w:tcPr>
          <w:p w14:paraId="52A68672" w14:textId="77777777" w:rsidR="00BE4789" w:rsidRDefault="00A16C4B">
            <w:pPr>
              <w:pStyle w:val="Compact"/>
            </w:pPr>
            <w:r>
              <w:t>Y</w:t>
            </w:r>
          </w:p>
        </w:tc>
      </w:tr>
      <w:tr w:rsidR="00BE4789" w14:paraId="1387E5E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8D2591E" w14:textId="77777777" w:rsidR="00BE4789" w:rsidRDefault="00A16C4B">
            <w:pPr>
              <w:pStyle w:val="Compact"/>
            </w:pPr>
            <w:r>
              <w:rPr>
                <w:rStyle w:val="TableFirstColumn"/>
              </w:rPr>
              <w:t>2701</w:t>
            </w:r>
          </w:p>
        </w:tc>
        <w:tc>
          <w:tcPr>
            <w:tcW w:w="0" w:type="auto"/>
          </w:tcPr>
          <w:p w14:paraId="78B1B18E" w14:textId="77777777" w:rsidR="00BE4789" w:rsidRDefault="00A16C4B">
            <w:pPr>
              <w:pStyle w:val="Compact"/>
              <w:jc w:val="right"/>
            </w:pPr>
            <w:r>
              <w:t>1</w:t>
            </w:r>
          </w:p>
        </w:tc>
        <w:tc>
          <w:tcPr>
            <w:tcW w:w="0" w:type="auto"/>
          </w:tcPr>
          <w:p w14:paraId="53F596BC" w14:textId="77777777" w:rsidR="00BE4789" w:rsidRDefault="00A16C4B">
            <w:pPr>
              <w:pStyle w:val="Compact"/>
              <w:jc w:val="right"/>
            </w:pPr>
            <w:r>
              <w:t>29.7</w:t>
            </w:r>
          </w:p>
        </w:tc>
        <w:tc>
          <w:tcPr>
            <w:tcW w:w="0" w:type="auto"/>
          </w:tcPr>
          <w:p w14:paraId="0FA497C5" w14:textId="77777777" w:rsidR="00BE4789" w:rsidRDefault="00A16C4B">
            <w:pPr>
              <w:pStyle w:val="Compact"/>
              <w:jc w:val="right"/>
            </w:pPr>
            <w:r>
              <w:t>31.6</w:t>
            </w:r>
          </w:p>
        </w:tc>
        <w:tc>
          <w:tcPr>
            <w:tcW w:w="0" w:type="auto"/>
          </w:tcPr>
          <w:p w14:paraId="385F2281" w14:textId="77777777" w:rsidR="00BE4789" w:rsidRDefault="00A16C4B">
            <w:pPr>
              <w:pStyle w:val="Compact"/>
              <w:jc w:val="right"/>
            </w:pPr>
            <w:r>
              <w:t>12.65</w:t>
            </w:r>
          </w:p>
        </w:tc>
        <w:tc>
          <w:tcPr>
            <w:tcW w:w="0" w:type="auto"/>
          </w:tcPr>
          <w:p w14:paraId="34BB82B6" w14:textId="77777777" w:rsidR="00BE4789" w:rsidRDefault="00A16C4B">
            <w:pPr>
              <w:pStyle w:val="Compact"/>
              <w:jc w:val="right"/>
            </w:pPr>
            <w:r>
              <w:t>1</w:t>
            </w:r>
          </w:p>
        </w:tc>
        <w:tc>
          <w:tcPr>
            <w:tcW w:w="0" w:type="auto"/>
          </w:tcPr>
          <w:p w14:paraId="18923D69" w14:textId="77777777" w:rsidR="00BE4789" w:rsidRDefault="00A16C4B">
            <w:pPr>
              <w:pStyle w:val="Compact"/>
              <w:jc w:val="right"/>
            </w:pPr>
            <w:r>
              <w:t>2.35</w:t>
            </w:r>
          </w:p>
        </w:tc>
        <w:tc>
          <w:tcPr>
            <w:tcW w:w="0" w:type="auto"/>
          </w:tcPr>
          <w:p w14:paraId="3D4AAEF3" w14:textId="77777777" w:rsidR="00BE4789" w:rsidRDefault="00A16C4B">
            <w:pPr>
              <w:pStyle w:val="Compact"/>
              <w:jc w:val="right"/>
            </w:pPr>
            <w:r>
              <w:t>2.33</w:t>
            </w:r>
          </w:p>
        </w:tc>
        <w:tc>
          <w:tcPr>
            <w:tcW w:w="0" w:type="auto"/>
          </w:tcPr>
          <w:p w14:paraId="752676E4" w14:textId="77777777" w:rsidR="00BE4789" w:rsidRDefault="00A16C4B">
            <w:pPr>
              <w:pStyle w:val="Compact"/>
              <w:jc w:val="right"/>
            </w:pPr>
            <w:r>
              <w:t>7</w:t>
            </w:r>
          </w:p>
        </w:tc>
        <w:tc>
          <w:tcPr>
            <w:tcW w:w="0" w:type="auto"/>
          </w:tcPr>
          <w:p w14:paraId="5FAC0821" w14:textId="77777777" w:rsidR="00BE4789" w:rsidRDefault="00A16C4B">
            <w:pPr>
              <w:pStyle w:val="Compact"/>
            </w:pPr>
            <w:r>
              <w:t>Y</w:t>
            </w:r>
          </w:p>
        </w:tc>
        <w:tc>
          <w:tcPr>
            <w:tcW w:w="0" w:type="auto"/>
          </w:tcPr>
          <w:p w14:paraId="65C0CB34" w14:textId="77777777" w:rsidR="00BE4789" w:rsidRDefault="00A16C4B">
            <w:pPr>
              <w:pStyle w:val="Compact"/>
              <w:jc w:val="right"/>
            </w:pPr>
            <w:r>
              <w:t>2</w:t>
            </w:r>
          </w:p>
        </w:tc>
        <w:tc>
          <w:tcPr>
            <w:tcW w:w="0" w:type="auto"/>
          </w:tcPr>
          <w:p w14:paraId="30407557" w14:textId="77777777" w:rsidR="00BE4789" w:rsidRDefault="00A16C4B">
            <w:pPr>
              <w:pStyle w:val="Compact"/>
            </w:pPr>
            <w:r>
              <w:t>30-50</w:t>
            </w:r>
          </w:p>
        </w:tc>
        <w:tc>
          <w:tcPr>
            <w:tcW w:w="0" w:type="auto"/>
          </w:tcPr>
          <w:p w14:paraId="33E25037" w14:textId="77777777" w:rsidR="00BE4789" w:rsidRDefault="00A16C4B">
            <w:pPr>
              <w:pStyle w:val="Compact"/>
            </w:pPr>
            <w:r>
              <w:t>Light Commerical</w:t>
            </w:r>
          </w:p>
        </w:tc>
        <w:tc>
          <w:tcPr>
            <w:tcW w:w="0" w:type="auto"/>
          </w:tcPr>
          <w:p w14:paraId="0C2C1E02" w14:textId="77777777" w:rsidR="00BE4789" w:rsidRDefault="00A16C4B">
            <w:pPr>
              <w:pStyle w:val="Compact"/>
            </w:pPr>
            <w:r>
              <w:t>N</w:t>
            </w:r>
          </w:p>
        </w:tc>
      </w:tr>
    </w:tbl>
    <w:p w14:paraId="5F8BAB14" w14:textId="77777777" w:rsidR="00BE4789" w:rsidRDefault="00BE4789">
      <w:pPr>
        <w:pStyle w:val="TableSpacer"/>
      </w:pPr>
    </w:p>
    <w:p w14:paraId="0C2F0825" w14:textId="77777777" w:rsidR="00BE4789" w:rsidRDefault="00A16C4B">
      <w:pPr>
        <w:pStyle w:val="BodyText"/>
      </w:pPr>
      <w:r>
        <w:t>In Table 6 the raw size is the size before the features and the raw rank its rank among all claims; the factor is the claim size over the raw size: the product of the severity relativities of the claim’s levels times the rescaling constant (section 8).</w:t>
      </w:r>
    </w:p>
    <w:p w14:paraId="035819CF" w14:textId="77777777" w:rsidR="00BE4789" w:rsidRDefault="00A16C4B">
      <w:pPr>
        <w:pStyle w:val="Heading2"/>
      </w:pPr>
      <w:bookmarkStart w:id="18" w:name="delays"/>
      <w:bookmarkStart w:id="19" w:name="_Toc241867977"/>
      <w:bookmarkEnd w:id="16"/>
      <w:r>
        <w:rPr>
          <w:rStyle w:val="SectionNumber"/>
        </w:rPr>
        <w:t>4.2</w:t>
      </w:r>
      <w:r>
        <w:tab/>
        <w:t>Delays</w:t>
      </w:r>
      <w:bookmarkEnd w:id="19"/>
    </w:p>
    <w:p w14:paraId="65E2CDAC" w14:textId="77777777" w:rsidR="00BE4789" w:rsidRDefault="00A16C4B">
      <w:pPr>
        <w:pStyle w:val="FirstParagraph"/>
      </w:pPr>
      <w:r>
        <w:t>Table 7 and Figure 4 describe the two delays. Reporting is fast: the mean notification delay is 0.127 years and the median 0.040 years; 1.5% of the claims take more than a year. The settlement delay, measured from the notification, has a mean of 1.63 years and a median of 1.07 years; 5.2% of the claims take more than five years and the longest takes 27.7 years.</w:t>
      </w:r>
    </w:p>
    <w:p w14:paraId="48F93785" w14:textId="77777777" w:rsidR="00BE4789" w:rsidRDefault="00A16C4B">
      <w:pPr>
        <w:pStyle w:val="TableCaption"/>
      </w:pPr>
      <w:r>
        <w:t>Table 7: Distribution of the delays in years (true)</w:t>
      </w:r>
    </w:p>
    <w:tbl>
      <w:tblPr>
        <w:tblStyle w:val="LightGrid-Accent1"/>
        <w:tblW w:w="0" w:type="auto"/>
        <w:tblLook w:val="0020" w:firstRow="1" w:lastRow="0" w:firstColumn="0" w:lastColumn="0" w:noHBand="0" w:noVBand="0"/>
        <w:tblCaption w:val="Table 7: Distribution of the delays in years (true)"/>
      </w:tblPr>
      <w:tblGrid>
        <w:gridCol w:w="2101"/>
        <w:gridCol w:w="1698"/>
        <w:gridCol w:w="1636"/>
        <w:gridCol w:w="2337"/>
      </w:tblGrid>
      <w:tr w:rsidR="00BE4789" w14:paraId="1CF6AE24"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BD3C2B5" w14:textId="77777777" w:rsidR="00BE4789" w:rsidRDefault="00A16C4B">
            <w:pPr>
              <w:pStyle w:val="Compact"/>
            </w:pPr>
            <w:r>
              <w:t>Statistic</w:t>
            </w:r>
          </w:p>
        </w:tc>
        <w:tc>
          <w:tcPr>
            <w:tcW w:w="0" w:type="auto"/>
          </w:tcPr>
          <w:p w14:paraId="25E167FB" w14:textId="77777777" w:rsidR="00BE4789" w:rsidRDefault="00A16C4B">
            <w:pPr>
              <w:pStyle w:val="Compact"/>
              <w:jc w:val="right"/>
            </w:pPr>
            <w:r>
              <w:t>Notification delay</w:t>
            </w:r>
          </w:p>
        </w:tc>
        <w:tc>
          <w:tcPr>
            <w:tcW w:w="0" w:type="auto"/>
          </w:tcPr>
          <w:p w14:paraId="535ED3EF" w14:textId="77777777" w:rsidR="00BE4789" w:rsidRDefault="00A16C4B">
            <w:pPr>
              <w:pStyle w:val="Compact"/>
              <w:jc w:val="right"/>
            </w:pPr>
            <w:r>
              <w:t>Settlement delay</w:t>
            </w:r>
          </w:p>
        </w:tc>
        <w:tc>
          <w:tcPr>
            <w:tcW w:w="0" w:type="auto"/>
          </w:tcPr>
          <w:p w14:paraId="77F56A29" w14:textId="77777777" w:rsidR="00BE4789" w:rsidRDefault="00A16C4B">
            <w:pPr>
              <w:pStyle w:val="Compact"/>
              <w:jc w:val="right"/>
            </w:pPr>
            <w:r>
              <w:t>Occurrence to settlement</w:t>
            </w:r>
          </w:p>
        </w:tc>
      </w:tr>
      <w:tr w:rsidR="00BE4789" w14:paraId="58966B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836FAC" w14:textId="77777777" w:rsidR="00BE4789" w:rsidRDefault="00A16C4B">
            <w:pPr>
              <w:pStyle w:val="Compact"/>
            </w:pPr>
            <w:r>
              <w:rPr>
                <w:rStyle w:val="TableFirstColumn"/>
              </w:rPr>
              <w:t>mean</w:t>
            </w:r>
          </w:p>
        </w:tc>
        <w:tc>
          <w:tcPr>
            <w:tcW w:w="0" w:type="auto"/>
          </w:tcPr>
          <w:p w14:paraId="535FF618" w14:textId="77777777" w:rsidR="00BE4789" w:rsidRDefault="00A16C4B">
            <w:pPr>
              <w:pStyle w:val="Compact"/>
              <w:jc w:val="right"/>
            </w:pPr>
            <w:r>
              <w:t>0.127</w:t>
            </w:r>
          </w:p>
        </w:tc>
        <w:tc>
          <w:tcPr>
            <w:tcW w:w="0" w:type="auto"/>
          </w:tcPr>
          <w:p w14:paraId="2370E40B" w14:textId="77777777" w:rsidR="00BE4789" w:rsidRDefault="00A16C4B">
            <w:pPr>
              <w:pStyle w:val="Compact"/>
              <w:jc w:val="right"/>
            </w:pPr>
            <w:r>
              <w:t>1.63</w:t>
            </w:r>
          </w:p>
        </w:tc>
        <w:tc>
          <w:tcPr>
            <w:tcW w:w="0" w:type="auto"/>
          </w:tcPr>
          <w:p w14:paraId="3CE92DFF" w14:textId="77777777" w:rsidR="00BE4789" w:rsidRDefault="00A16C4B">
            <w:pPr>
              <w:pStyle w:val="Compact"/>
              <w:jc w:val="right"/>
            </w:pPr>
            <w:r>
              <w:t>1.76</w:t>
            </w:r>
          </w:p>
        </w:tc>
      </w:tr>
      <w:tr w:rsidR="00BE4789" w14:paraId="7CFEC9E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DAF7B1D" w14:textId="77777777" w:rsidR="00BE4789" w:rsidRDefault="00A16C4B">
            <w:pPr>
              <w:pStyle w:val="Compact"/>
            </w:pPr>
            <w:r>
              <w:rPr>
                <w:rStyle w:val="TableFirstColumn"/>
              </w:rPr>
              <w:t>coefficient of variation</w:t>
            </w:r>
          </w:p>
        </w:tc>
        <w:tc>
          <w:tcPr>
            <w:tcW w:w="0" w:type="auto"/>
          </w:tcPr>
          <w:p w14:paraId="7012D861" w14:textId="77777777" w:rsidR="00BE4789" w:rsidRDefault="00A16C4B">
            <w:pPr>
              <w:pStyle w:val="Compact"/>
              <w:jc w:val="right"/>
            </w:pPr>
            <w:r>
              <w:t>1.93</w:t>
            </w:r>
          </w:p>
        </w:tc>
        <w:tc>
          <w:tcPr>
            <w:tcW w:w="0" w:type="auto"/>
          </w:tcPr>
          <w:p w14:paraId="1E040111" w14:textId="77777777" w:rsidR="00BE4789" w:rsidRDefault="00A16C4B">
            <w:pPr>
              <w:pStyle w:val="Compact"/>
              <w:jc w:val="right"/>
            </w:pPr>
            <w:r>
              <w:t>1.08</w:t>
            </w:r>
          </w:p>
        </w:tc>
        <w:tc>
          <w:tcPr>
            <w:tcW w:w="0" w:type="auto"/>
          </w:tcPr>
          <w:p w14:paraId="1AA9BE86" w14:textId="77777777" w:rsidR="00BE4789" w:rsidRDefault="00A16C4B">
            <w:pPr>
              <w:pStyle w:val="Compact"/>
              <w:jc w:val="right"/>
            </w:pPr>
            <w:r>
              <w:t>1.01</w:t>
            </w:r>
          </w:p>
        </w:tc>
      </w:tr>
      <w:tr w:rsidR="00BE4789" w14:paraId="605D9A9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593CD93" w14:textId="77777777" w:rsidR="00BE4789" w:rsidRDefault="00A16C4B">
            <w:pPr>
              <w:pStyle w:val="Compact"/>
            </w:pPr>
            <w:r>
              <w:rPr>
                <w:rStyle w:val="TableFirstColumn"/>
              </w:rPr>
              <w:t>1%</w:t>
            </w:r>
          </w:p>
        </w:tc>
        <w:tc>
          <w:tcPr>
            <w:tcW w:w="0" w:type="auto"/>
          </w:tcPr>
          <w:p w14:paraId="22425E97" w14:textId="77777777" w:rsidR="00BE4789" w:rsidRDefault="00A16C4B">
            <w:pPr>
              <w:pStyle w:val="Compact"/>
              <w:jc w:val="right"/>
            </w:pPr>
            <w:r>
              <w:t>0.0000206</w:t>
            </w:r>
          </w:p>
        </w:tc>
        <w:tc>
          <w:tcPr>
            <w:tcW w:w="0" w:type="auto"/>
          </w:tcPr>
          <w:p w14:paraId="673386B1" w14:textId="77777777" w:rsidR="00BE4789" w:rsidRDefault="00A16C4B">
            <w:pPr>
              <w:pStyle w:val="Compact"/>
              <w:jc w:val="right"/>
            </w:pPr>
            <w:r>
              <w:t>0.0136</w:t>
            </w:r>
          </w:p>
        </w:tc>
        <w:tc>
          <w:tcPr>
            <w:tcW w:w="0" w:type="auto"/>
          </w:tcPr>
          <w:p w14:paraId="3EC32B36" w14:textId="77777777" w:rsidR="00BE4789" w:rsidRDefault="00A16C4B">
            <w:pPr>
              <w:pStyle w:val="Compact"/>
              <w:jc w:val="right"/>
            </w:pPr>
            <w:r>
              <w:t>0.0406</w:t>
            </w:r>
          </w:p>
        </w:tc>
      </w:tr>
      <w:tr w:rsidR="00BE4789" w14:paraId="5FF65DF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FFB8B9" w14:textId="77777777" w:rsidR="00BE4789" w:rsidRDefault="00A16C4B">
            <w:pPr>
              <w:pStyle w:val="Compact"/>
            </w:pPr>
            <w:r>
              <w:rPr>
                <w:rStyle w:val="TableFirstColumn"/>
              </w:rPr>
              <w:t>25%</w:t>
            </w:r>
          </w:p>
        </w:tc>
        <w:tc>
          <w:tcPr>
            <w:tcW w:w="0" w:type="auto"/>
          </w:tcPr>
          <w:p w14:paraId="4A5E30FA" w14:textId="77777777" w:rsidR="00BE4789" w:rsidRDefault="00A16C4B">
            <w:pPr>
              <w:pStyle w:val="Compact"/>
              <w:jc w:val="right"/>
            </w:pPr>
            <w:r>
              <w:t>0.00823</w:t>
            </w:r>
          </w:p>
        </w:tc>
        <w:tc>
          <w:tcPr>
            <w:tcW w:w="0" w:type="auto"/>
          </w:tcPr>
          <w:p w14:paraId="1A89C144" w14:textId="77777777" w:rsidR="00BE4789" w:rsidRDefault="00A16C4B">
            <w:pPr>
              <w:pStyle w:val="Compact"/>
              <w:jc w:val="right"/>
            </w:pPr>
            <w:r>
              <w:t>0.431</w:t>
            </w:r>
          </w:p>
        </w:tc>
        <w:tc>
          <w:tcPr>
            <w:tcW w:w="0" w:type="auto"/>
          </w:tcPr>
          <w:p w14:paraId="31C7FB09" w14:textId="77777777" w:rsidR="00BE4789" w:rsidRDefault="00A16C4B">
            <w:pPr>
              <w:pStyle w:val="Compact"/>
              <w:jc w:val="right"/>
            </w:pPr>
            <w:r>
              <w:t>0.548</w:t>
            </w:r>
          </w:p>
        </w:tc>
      </w:tr>
      <w:tr w:rsidR="00BE4789" w14:paraId="6190F91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8084F6" w14:textId="77777777" w:rsidR="00BE4789" w:rsidRDefault="00A16C4B">
            <w:pPr>
              <w:pStyle w:val="Compact"/>
            </w:pPr>
            <w:r>
              <w:rPr>
                <w:rStyle w:val="TableFirstColumn"/>
              </w:rPr>
              <w:t>median</w:t>
            </w:r>
          </w:p>
        </w:tc>
        <w:tc>
          <w:tcPr>
            <w:tcW w:w="0" w:type="auto"/>
          </w:tcPr>
          <w:p w14:paraId="227980E0" w14:textId="77777777" w:rsidR="00BE4789" w:rsidRDefault="00A16C4B">
            <w:pPr>
              <w:pStyle w:val="Compact"/>
              <w:jc w:val="right"/>
            </w:pPr>
            <w:r>
              <w:t>0.0397</w:t>
            </w:r>
          </w:p>
        </w:tc>
        <w:tc>
          <w:tcPr>
            <w:tcW w:w="0" w:type="auto"/>
          </w:tcPr>
          <w:p w14:paraId="2A51CAFF" w14:textId="77777777" w:rsidR="00BE4789" w:rsidRDefault="00A16C4B">
            <w:pPr>
              <w:pStyle w:val="Compact"/>
              <w:jc w:val="right"/>
            </w:pPr>
            <w:r>
              <w:t>1.07</w:t>
            </w:r>
          </w:p>
        </w:tc>
        <w:tc>
          <w:tcPr>
            <w:tcW w:w="0" w:type="auto"/>
          </w:tcPr>
          <w:p w14:paraId="1EE56644" w14:textId="77777777" w:rsidR="00BE4789" w:rsidRDefault="00A16C4B">
            <w:pPr>
              <w:pStyle w:val="Compact"/>
              <w:jc w:val="right"/>
            </w:pPr>
            <w:r>
              <w:t>1.21</w:t>
            </w:r>
          </w:p>
        </w:tc>
      </w:tr>
      <w:tr w:rsidR="00BE4789" w14:paraId="7069FD0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B0147D" w14:textId="77777777" w:rsidR="00BE4789" w:rsidRDefault="00A16C4B">
            <w:pPr>
              <w:pStyle w:val="Compact"/>
            </w:pPr>
            <w:r>
              <w:rPr>
                <w:rStyle w:val="TableFirstColumn"/>
              </w:rPr>
              <w:t>75%</w:t>
            </w:r>
          </w:p>
        </w:tc>
        <w:tc>
          <w:tcPr>
            <w:tcW w:w="0" w:type="auto"/>
          </w:tcPr>
          <w:p w14:paraId="2B0EB6EF" w14:textId="77777777" w:rsidR="00BE4789" w:rsidRDefault="00A16C4B">
            <w:pPr>
              <w:pStyle w:val="Compact"/>
              <w:jc w:val="right"/>
            </w:pPr>
            <w:r>
              <w:t>0.137</w:t>
            </w:r>
          </w:p>
        </w:tc>
        <w:tc>
          <w:tcPr>
            <w:tcW w:w="0" w:type="auto"/>
          </w:tcPr>
          <w:p w14:paraId="6E8CB927" w14:textId="77777777" w:rsidR="00BE4789" w:rsidRDefault="00A16C4B">
            <w:pPr>
              <w:pStyle w:val="Compact"/>
              <w:jc w:val="right"/>
            </w:pPr>
            <w:r>
              <w:t>2.22</w:t>
            </w:r>
          </w:p>
        </w:tc>
        <w:tc>
          <w:tcPr>
            <w:tcW w:w="0" w:type="auto"/>
          </w:tcPr>
          <w:p w14:paraId="27A7EE34" w14:textId="77777777" w:rsidR="00BE4789" w:rsidRDefault="00A16C4B">
            <w:pPr>
              <w:pStyle w:val="Compact"/>
              <w:jc w:val="right"/>
            </w:pPr>
            <w:r>
              <w:t>2.37</w:t>
            </w:r>
          </w:p>
        </w:tc>
      </w:tr>
      <w:tr w:rsidR="00BE4789" w14:paraId="09C0E95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1DFCD2" w14:textId="77777777" w:rsidR="00BE4789" w:rsidRDefault="00A16C4B">
            <w:pPr>
              <w:pStyle w:val="Compact"/>
            </w:pPr>
            <w:r>
              <w:rPr>
                <w:rStyle w:val="TableFirstColumn"/>
              </w:rPr>
              <w:t>90%</w:t>
            </w:r>
          </w:p>
        </w:tc>
        <w:tc>
          <w:tcPr>
            <w:tcW w:w="0" w:type="auto"/>
          </w:tcPr>
          <w:p w14:paraId="7278CC24" w14:textId="77777777" w:rsidR="00BE4789" w:rsidRDefault="00A16C4B">
            <w:pPr>
              <w:pStyle w:val="Compact"/>
              <w:jc w:val="right"/>
            </w:pPr>
            <w:r>
              <w:t>0.339</w:t>
            </w:r>
          </w:p>
        </w:tc>
        <w:tc>
          <w:tcPr>
            <w:tcW w:w="0" w:type="auto"/>
          </w:tcPr>
          <w:p w14:paraId="1F3C88B3" w14:textId="77777777" w:rsidR="00BE4789" w:rsidRDefault="00A16C4B">
            <w:pPr>
              <w:pStyle w:val="Compact"/>
              <w:jc w:val="right"/>
            </w:pPr>
            <w:r>
              <w:t>3.82</w:t>
            </w:r>
          </w:p>
        </w:tc>
        <w:tc>
          <w:tcPr>
            <w:tcW w:w="0" w:type="auto"/>
          </w:tcPr>
          <w:p w14:paraId="70550C2C" w14:textId="77777777" w:rsidR="00BE4789" w:rsidRDefault="00A16C4B">
            <w:pPr>
              <w:pStyle w:val="Compact"/>
              <w:jc w:val="right"/>
            </w:pPr>
            <w:r>
              <w:t>3.97</w:t>
            </w:r>
          </w:p>
        </w:tc>
      </w:tr>
      <w:tr w:rsidR="00BE4789" w14:paraId="4C470EB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C3DA03" w14:textId="77777777" w:rsidR="00BE4789" w:rsidRDefault="00A16C4B">
            <w:pPr>
              <w:pStyle w:val="Compact"/>
            </w:pPr>
            <w:r>
              <w:rPr>
                <w:rStyle w:val="TableFirstColumn"/>
              </w:rPr>
              <w:t>99%</w:t>
            </w:r>
          </w:p>
        </w:tc>
        <w:tc>
          <w:tcPr>
            <w:tcW w:w="0" w:type="auto"/>
          </w:tcPr>
          <w:p w14:paraId="1C8F7C29" w14:textId="77777777" w:rsidR="00BE4789" w:rsidRDefault="00A16C4B">
            <w:pPr>
              <w:pStyle w:val="Compact"/>
              <w:jc w:val="right"/>
            </w:pPr>
            <w:r>
              <w:t>1.18</w:t>
            </w:r>
          </w:p>
        </w:tc>
        <w:tc>
          <w:tcPr>
            <w:tcW w:w="0" w:type="auto"/>
          </w:tcPr>
          <w:p w14:paraId="479AE6EB" w14:textId="77777777" w:rsidR="00BE4789" w:rsidRDefault="00A16C4B">
            <w:pPr>
              <w:pStyle w:val="Compact"/>
              <w:jc w:val="right"/>
            </w:pPr>
            <w:r>
              <w:t>8.25</w:t>
            </w:r>
          </w:p>
        </w:tc>
        <w:tc>
          <w:tcPr>
            <w:tcW w:w="0" w:type="auto"/>
          </w:tcPr>
          <w:p w14:paraId="1C999DCA" w14:textId="77777777" w:rsidR="00BE4789" w:rsidRDefault="00A16C4B">
            <w:pPr>
              <w:pStyle w:val="Compact"/>
              <w:jc w:val="right"/>
            </w:pPr>
            <w:r>
              <w:t>8.38</w:t>
            </w:r>
          </w:p>
        </w:tc>
      </w:tr>
      <w:tr w:rsidR="00BE4789" w14:paraId="64B3319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D0D9059" w14:textId="77777777" w:rsidR="00BE4789" w:rsidRDefault="00A16C4B">
            <w:pPr>
              <w:pStyle w:val="Compact"/>
            </w:pPr>
            <w:r>
              <w:rPr>
                <w:rStyle w:val="TableFirstColumn"/>
              </w:rPr>
              <w:t>maximum</w:t>
            </w:r>
          </w:p>
        </w:tc>
        <w:tc>
          <w:tcPr>
            <w:tcW w:w="0" w:type="auto"/>
          </w:tcPr>
          <w:p w14:paraId="6C6793CD" w14:textId="77777777" w:rsidR="00BE4789" w:rsidRDefault="00A16C4B">
            <w:pPr>
              <w:pStyle w:val="Compact"/>
              <w:jc w:val="right"/>
            </w:pPr>
            <w:r>
              <w:t>6.95</w:t>
            </w:r>
          </w:p>
        </w:tc>
        <w:tc>
          <w:tcPr>
            <w:tcW w:w="0" w:type="auto"/>
          </w:tcPr>
          <w:p w14:paraId="5C9E07C5" w14:textId="77777777" w:rsidR="00BE4789" w:rsidRDefault="00A16C4B">
            <w:pPr>
              <w:pStyle w:val="Compact"/>
              <w:jc w:val="right"/>
            </w:pPr>
            <w:r>
              <w:t>27.74</w:t>
            </w:r>
          </w:p>
        </w:tc>
        <w:tc>
          <w:tcPr>
            <w:tcW w:w="0" w:type="auto"/>
          </w:tcPr>
          <w:p w14:paraId="359D0AC7" w14:textId="77777777" w:rsidR="00BE4789" w:rsidRDefault="00A16C4B">
            <w:pPr>
              <w:pStyle w:val="Compact"/>
              <w:jc w:val="right"/>
            </w:pPr>
            <w:r>
              <w:t>27.77</w:t>
            </w:r>
          </w:p>
        </w:tc>
      </w:tr>
      <w:tr w:rsidR="00BE4789" w14:paraId="41A6AF4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982114C" w14:textId="77777777" w:rsidR="00BE4789" w:rsidRDefault="00A16C4B">
            <w:pPr>
              <w:pStyle w:val="Compact"/>
            </w:pPr>
            <w:r>
              <w:rPr>
                <w:rStyle w:val="TableFirstColumn"/>
              </w:rPr>
              <w:t>% over 1 year</w:t>
            </w:r>
          </w:p>
        </w:tc>
        <w:tc>
          <w:tcPr>
            <w:tcW w:w="0" w:type="auto"/>
          </w:tcPr>
          <w:p w14:paraId="1DDE673B" w14:textId="77777777" w:rsidR="00BE4789" w:rsidRDefault="00A16C4B">
            <w:pPr>
              <w:pStyle w:val="Compact"/>
              <w:jc w:val="right"/>
            </w:pPr>
            <w:r>
              <w:t>1.52</w:t>
            </w:r>
          </w:p>
        </w:tc>
        <w:tc>
          <w:tcPr>
            <w:tcW w:w="0" w:type="auto"/>
          </w:tcPr>
          <w:p w14:paraId="782AF502" w14:textId="77777777" w:rsidR="00BE4789" w:rsidRDefault="00A16C4B">
            <w:pPr>
              <w:pStyle w:val="Compact"/>
              <w:jc w:val="right"/>
            </w:pPr>
            <w:r>
              <w:t>52.36</w:t>
            </w:r>
          </w:p>
        </w:tc>
        <w:tc>
          <w:tcPr>
            <w:tcW w:w="0" w:type="auto"/>
          </w:tcPr>
          <w:p w14:paraId="23063EDF" w14:textId="77777777" w:rsidR="00BE4789" w:rsidRDefault="00A16C4B">
            <w:pPr>
              <w:pStyle w:val="Compact"/>
              <w:jc w:val="right"/>
            </w:pPr>
            <w:r>
              <w:t>56.98</w:t>
            </w:r>
          </w:p>
        </w:tc>
      </w:tr>
      <w:tr w:rsidR="00BE4789" w14:paraId="48E9AB4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9F0E76" w14:textId="77777777" w:rsidR="00BE4789" w:rsidRDefault="00A16C4B">
            <w:pPr>
              <w:pStyle w:val="Compact"/>
            </w:pPr>
            <w:r>
              <w:rPr>
                <w:rStyle w:val="TableFirstColumn"/>
              </w:rPr>
              <w:t>% over 5 years</w:t>
            </w:r>
          </w:p>
        </w:tc>
        <w:tc>
          <w:tcPr>
            <w:tcW w:w="0" w:type="auto"/>
          </w:tcPr>
          <w:p w14:paraId="1AFA8C47" w14:textId="77777777" w:rsidR="00BE4789" w:rsidRDefault="00A16C4B">
            <w:pPr>
              <w:pStyle w:val="Compact"/>
              <w:jc w:val="right"/>
            </w:pPr>
            <w:r>
              <w:t>0.00225</w:t>
            </w:r>
          </w:p>
        </w:tc>
        <w:tc>
          <w:tcPr>
            <w:tcW w:w="0" w:type="auto"/>
          </w:tcPr>
          <w:p w14:paraId="18E4373E" w14:textId="77777777" w:rsidR="00BE4789" w:rsidRDefault="00A16C4B">
            <w:pPr>
              <w:pStyle w:val="Compact"/>
              <w:jc w:val="right"/>
            </w:pPr>
            <w:r>
              <w:t>5.22</w:t>
            </w:r>
          </w:p>
        </w:tc>
        <w:tc>
          <w:tcPr>
            <w:tcW w:w="0" w:type="auto"/>
          </w:tcPr>
          <w:p w14:paraId="062808E3" w14:textId="77777777" w:rsidR="00BE4789" w:rsidRDefault="00A16C4B">
            <w:pPr>
              <w:pStyle w:val="Compact"/>
              <w:jc w:val="right"/>
            </w:pPr>
            <w:r>
              <w:t>5.67</w:t>
            </w:r>
          </w:p>
        </w:tc>
      </w:tr>
    </w:tbl>
    <w:p w14:paraId="475BBEB2" w14:textId="77777777" w:rsidR="00BE4789" w:rsidRDefault="00BE4789">
      <w:pPr>
        <w:pStyle w:val="TableSpacer"/>
      </w:pPr>
    </w:p>
    <w:p w14:paraId="25AF8397" w14:textId="77777777" w:rsidR="00BE4789" w:rsidRDefault="00A16C4B">
      <w:pPr>
        <w:pStyle w:val="CaptionedFigure"/>
      </w:pPr>
      <w:r>
        <w:rPr>
          <w:noProof/>
        </w:rPr>
        <w:lastRenderedPageBreak/>
        <w:drawing>
          <wp:inline distT="0" distB="0" distL="0" distR="0" wp14:anchorId="0A2CCD45" wp14:editId="73CB7441">
            <wp:extent cx="4315968" cy="2875281"/>
            <wp:effectExtent l="0" t="0" r="0" b="0"/>
            <wp:docPr id="27" name="Picture" descr="Figure 4: Distribution functions of the notification and settlement delay"/>
            <wp:cNvGraphicFramePr/>
            <a:graphic xmlns:a="http://schemas.openxmlformats.org/drawingml/2006/main">
              <a:graphicData uri="http://schemas.openxmlformats.org/drawingml/2006/picture">
                <pic:pic xmlns:pic="http://schemas.openxmlformats.org/drawingml/2006/picture">
                  <pic:nvPicPr>
                    <pic:cNvPr id="28" name="Picture" descr="claude_explainer-synthetic-claims-data-and-feature-impact_files/195e91b9fdac65b018e94ba9dfdd952e366efbc2.png"/>
                    <pic:cNvPicPr>
                      <a:picLocks noChangeAspect="1" noChangeArrowheads="1"/>
                    </pic:cNvPicPr>
                  </pic:nvPicPr>
                  <pic:blipFill>
                    <a:blip r:embed="rId8"/>
                    <a:stretch>
                      <a:fillRect/>
                    </a:stretch>
                  </pic:blipFill>
                  <pic:spPr bwMode="auto">
                    <a:xfrm>
                      <a:off x="0" y="0"/>
                      <a:ext cx="4315968" cy="2875281"/>
                    </a:xfrm>
                    <a:prstGeom prst="rect">
                      <a:avLst/>
                    </a:prstGeom>
                    <a:noFill/>
                    <a:ln w="9525">
                      <a:noFill/>
                      <a:headEnd/>
                      <a:tailEnd/>
                    </a:ln>
                  </pic:spPr>
                </pic:pic>
              </a:graphicData>
            </a:graphic>
          </wp:inline>
        </w:drawing>
      </w:r>
    </w:p>
    <w:p w14:paraId="5957F1EC" w14:textId="77777777" w:rsidR="00BE4789" w:rsidRDefault="00A16C4B">
      <w:pPr>
        <w:pStyle w:val="ImageCaption"/>
      </w:pPr>
      <w:r>
        <w:t>Figure 4: Distribution functions of the notification and settlement delay</w:t>
      </w:r>
    </w:p>
    <w:p w14:paraId="1DE8E22C" w14:textId="77777777" w:rsidR="00BE4789" w:rsidRDefault="00A16C4B">
      <w:pPr>
        <w:pStyle w:val="Heading1"/>
      </w:pPr>
      <w:bookmarkStart w:id="20" w:name="reporting-and-claim-status"/>
      <w:bookmarkStart w:id="21" w:name="_Toc241867978"/>
      <w:bookmarkEnd w:id="14"/>
      <w:bookmarkEnd w:id="18"/>
      <w:r>
        <w:rPr>
          <w:rStyle w:val="SectionNumber"/>
        </w:rPr>
        <w:t>5</w:t>
      </w:r>
      <w:r>
        <w:tab/>
        <w:t>Reporting and claim status</w:t>
      </w:r>
      <w:bookmarkEnd w:id="21"/>
    </w:p>
    <w:p w14:paraId="0A3979FE" w14:textId="77777777" w:rsidR="00BE4789" w:rsidRDefault="00A16C4B">
      <w:pPr>
        <w:pStyle w:val="Heading2"/>
      </w:pPr>
      <w:bookmarkStart w:id="22" w:name="reported-claims"/>
      <w:bookmarkStart w:id="23" w:name="_Toc241867979"/>
      <w:r>
        <w:rPr>
          <w:rStyle w:val="SectionNumber"/>
        </w:rPr>
        <w:t>5.1</w:t>
      </w:r>
      <w:r>
        <w:tab/>
        <w:t>Reported claims</w:t>
      </w:r>
      <w:bookmarkEnd w:id="23"/>
    </w:p>
    <w:p w14:paraId="5A09CE1A" w14:textId="77777777" w:rsidR="00BE4789" w:rsidRDefault="00A16C4B">
      <w:pPr>
        <w:pStyle w:val="FirstParagraph"/>
      </w:pPr>
      <w:r>
        <w:t>Table 8 is the triangle of the claim numbers by reporting delay (the analogue of Table 3 of Gabrielli and Wuthrich 2018). 88.1% of the claims are reported in their accident year and 11.3% in the next year; the longest reporting delay is 7 years. 2,601 claims are not yet reported at the valuation date, 2,458 of them in accident year 20.</w:t>
      </w:r>
    </w:p>
    <w:p w14:paraId="4534AA90" w14:textId="77777777" w:rsidR="00BE4789" w:rsidRDefault="00A16C4B">
      <w:pPr>
        <w:pStyle w:val="TableCaption"/>
      </w:pPr>
      <w:r>
        <w:lastRenderedPageBreak/>
        <w:t>Table 8: Reported claims by accident year and reporting delay T in years (observed) and the claims not yet reported</w:t>
      </w:r>
    </w:p>
    <w:tbl>
      <w:tblPr>
        <w:tblStyle w:val="LightGrid-Accent1"/>
        <w:tblW w:w="0" w:type="auto"/>
        <w:tblLook w:val="0020" w:firstRow="1" w:lastRow="0" w:firstColumn="0" w:lastColumn="0" w:noHBand="0" w:noVBand="0"/>
        <w:tblCaption w:val="Table 8: Reported claims by accident year and reporting delay T in years (observed) and the claims not yet reported"/>
      </w:tblPr>
      <w:tblGrid>
        <w:gridCol w:w="442"/>
        <w:gridCol w:w="811"/>
        <w:gridCol w:w="700"/>
        <w:gridCol w:w="607"/>
        <w:gridCol w:w="607"/>
        <w:gridCol w:w="607"/>
        <w:gridCol w:w="607"/>
        <w:gridCol w:w="607"/>
        <w:gridCol w:w="607"/>
        <w:gridCol w:w="993"/>
        <w:gridCol w:w="1615"/>
      </w:tblGrid>
      <w:tr w:rsidR="00BE4789" w14:paraId="30FFA996"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0803E77" w14:textId="77777777" w:rsidR="00BE4789" w:rsidRDefault="00A16C4B">
            <w:pPr>
              <w:pStyle w:val="Compact"/>
              <w:jc w:val="right"/>
            </w:pPr>
            <w:r>
              <w:t>AY</w:t>
            </w:r>
          </w:p>
        </w:tc>
        <w:tc>
          <w:tcPr>
            <w:tcW w:w="0" w:type="auto"/>
          </w:tcPr>
          <w:p w14:paraId="22E92124" w14:textId="77777777" w:rsidR="00BE4789" w:rsidRDefault="00A16C4B">
            <w:pPr>
              <w:pStyle w:val="Compact"/>
              <w:jc w:val="right"/>
            </w:pPr>
            <w:r>
              <w:t>T = 0</w:t>
            </w:r>
          </w:p>
        </w:tc>
        <w:tc>
          <w:tcPr>
            <w:tcW w:w="0" w:type="auto"/>
          </w:tcPr>
          <w:p w14:paraId="64A9279C" w14:textId="77777777" w:rsidR="00BE4789" w:rsidRDefault="00A16C4B">
            <w:pPr>
              <w:pStyle w:val="Compact"/>
              <w:jc w:val="right"/>
            </w:pPr>
            <w:r>
              <w:t>T = 1</w:t>
            </w:r>
          </w:p>
        </w:tc>
        <w:tc>
          <w:tcPr>
            <w:tcW w:w="0" w:type="auto"/>
          </w:tcPr>
          <w:p w14:paraId="48617B17" w14:textId="77777777" w:rsidR="00BE4789" w:rsidRDefault="00A16C4B">
            <w:pPr>
              <w:pStyle w:val="Compact"/>
              <w:jc w:val="right"/>
            </w:pPr>
            <w:r>
              <w:t>T = 2</w:t>
            </w:r>
          </w:p>
        </w:tc>
        <w:tc>
          <w:tcPr>
            <w:tcW w:w="0" w:type="auto"/>
          </w:tcPr>
          <w:p w14:paraId="5EBBFF04" w14:textId="77777777" w:rsidR="00BE4789" w:rsidRDefault="00A16C4B">
            <w:pPr>
              <w:pStyle w:val="Compact"/>
              <w:jc w:val="right"/>
            </w:pPr>
            <w:r>
              <w:t>T = 3</w:t>
            </w:r>
          </w:p>
        </w:tc>
        <w:tc>
          <w:tcPr>
            <w:tcW w:w="0" w:type="auto"/>
          </w:tcPr>
          <w:p w14:paraId="6D33183D" w14:textId="77777777" w:rsidR="00BE4789" w:rsidRDefault="00A16C4B">
            <w:pPr>
              <w:pStyle w:val="Compact"/>
              <w:jc w:val="right"/>
            </w:pPr>
            <w:r>
              <w:t>T = 4</w:t>
            </w:r>
          </w:p>
        </w:tc>
        <w:tc>
          <w:tcPr>
            <w:tcW w:w="0" w:type="auto"/>
          </w:tcPr>
          <w:p w14:paraId="5C35C98E" w14:textId="77777777" w:rsidR="00BE4789" w:rsidRDefault="00A16C4B">
            <w:pPr>
              <w:pStyle w:val="Compact"/>
              <w:jc w:val="right"/>
            </w:pPr>
            <w:r>
              <w:t>T = 5</w:t>
            </w:r>
          </w:p>
        </w:tc>
        <w:tc>
          <w:tcPr>
            <w:tcW w:w="0" w:type="auto"/>
          </w:tcPr>
          <w:p w14:paraId="16822DEC" w14:textId="77777777" w:rsidR="00BE4789" w:rsidRDefault="00A16C4B">
            <w:pPr>
              <w:pStyle w:val="Compact"/>
              <w:jc w:val="right"/>
            </w:pPr>
            <w:r>
              <w:t>T = 6</w:t>
            </w:r>
          </w:p>
        </w:tc>
        <w:tc>
          <w:tcPr>
            <w:tcW w:w="0" w:type="auto"/>
          </w:tcPr>
          <w:p w14:paraId="1B286857" w14:textId="77777777" w:rsidR="00BE4789" w:rsidRDefault="00A16C4B">
            <w:pPr>
              <w:pStyle w:val="Compact"/>
              <w:jc w:val="right"/>
            </w:pPr>
            <w:r>
              <w:t>T = 7</w:t>
            </w:r>
          </w:p>
        </w:tc>
        <w:tc>
          <w:tcPr>
            <w:tcW w:w="0" w:type="auto"/>
          </w:tcPr>
          <w:p w14:paraId="78378E85" w14:textId="77777777" w:rsidR="00BE4789" w:rsidRDefault="00A16C4B">
            <w:pPr>
              <w:pStyle w:val="Compact"/>
              <w:jc w:val="right"/>
            </w:pPr>
            <w:r>
              <w:t>Reported</w:t>
            </w:r>
          </w:p>
        </w:tc>
        <w:tc>
          <w:tcPr>
            <w:tcW w:w="0" w:type="auto"/>
          </w:tcPr>
          <w:p w14:paraId="06637802" w14:textId="77777777" w:rsidR="00BE4789" w:rsidRDefault="00A16C4B">
            <w:pPr>
              <w:pStyle w:val="Compact"/>
              <w:jc w:val="right"/>
            </w:pPr>
            <w:r>
              <w:t>Not yet reported</w:t>
            </w:r>
          </w:p>
        </w:tc>
      </w:tr>
      <w:tr w:rsidR="00BE4789" w14:paraId="3C9C1B3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19B68F" w14:textId="77777777" w:rsidR="00BE4789" w:rsidRDefault="00A16C4B">
            <w:pPr>
              <w:pStyle w:val="Compact"/>
              <w:jc w:val="right"/>
            </w:pPr>
            <w:r>
              <w:rPr>
                <w:rStyle w:val="TableFirstColumn"/>
              </w:rPr>
              <w:t>1</w:t>
            </w:r>
          </w:p>
        </w:tc>
        <w:tc>
          <w:tcPr>
            <w:tcW w:w="0" w:type="auto"/>
          </w:tcPr>
          <w:p w14:paraId="047D6857" w14:textId="77777777" w:rsidR="00BE4789" w:rsidRDefault="00A16C4B">
            <w:pPr>
              <w:pStyle w:val="Compact"/>
              <w:jc w:val="right"/>
            </w:pPr>
            <w:r>
              <w:t>17,650</w:t>
            </w:r>
          </w:p>
        </w:tc>
        <w:tc>
          <w:tcPr>
            <w:tcW w:w="0" w:type="auto"/>
          </w:tcPr>
          <w:p w14:paraId="5A1883A8" w14:textId="77777777" w:rsidR="00BE4789" w:rsidRDefault="00A16C4B">
            <w:pPr>
              <w:pStyle w:val="Compact"/>
              <w:jc w:val="right"/>
            </w:pPr>
            <w:r>
              <w:t>2,302</w:t>
            </w:r>
          </w:p>
        </w:tc>
        <w:tc>
          <w:tcPr>
            <w:tcW w:w="0" w:type="auto"/>
          </w:tcPr>
          <w:p w14:paraId="797FAAC1" w14:textId="77777777" w:rsidR="00BE4789" w:rsidRDefault="00A16C4B">
            <w:pPr>
              <w:pStyle w:val="Compact"/>
              <w:jc w:val="right"/>
            </w:pPr>
            <w:r>
              <w:t>102</w:t>
            </w:r>
          </w:p>
        </w:tc>
        <w:tc>
          <w:tcPr>
            <w:tcW w:w="0" w:type="auto"/>
          </w:tcPr>
          <w:p w14:paraId="31C6AF71" w14:textId="77777777" w:rsidR="00BE4789" w:rsidRDefault="00A16C4B">
            <w:pPr>
              <w:pStyle w:val="Compact"/>
              <w:jc w:val="right"/>
            </w:pPr>
            <w:r>
              <w:t>17</w:t>
            </w:r>
          </w:p>
        </w:tc>
        <w:tc>
          <w:tcPr>
            <w:tcW w:w="0" w:type="auto"/>
          </w:tcPr>
          <w:p w14:paraId="2E45494F" w14:textId="77777777" w:rsidR="00BE4789" w:rsidRDefault="00A16C4B">
            <w:pPr>
              <w:pStyle w:val="Compact"/>
              <w:jc w:val="right"/>
            </w:pPr>
            <w:r>
              <w:t>1</w:t>
            </w:r>
          </w:p>
        </w:tc>
        <w:tc>
          <w:tcPr>
            <w:tcW w:w="0" w:type="auto"/>
          </w:tcPr>
          <w:p w14:paraId="331A2B93" w14:textId="77777777" w:rsidR="00BE4789" w:rsidRDefault="00A16C4B">
            <w:pPr>
              <w:pStyle w:val="Compact"/>
              <w:jc w:val="right"/>
            </w:pPr>
            <w:r>
              <w:t>1</w:t>
            </w:r>
          </w:p>
        </w:tc>
        <w:tc>
          <w:tcPr>
            <w:tcW w:w="0" w:type="auto"/>
          </w:tcPr>
          <w:p w14:paraId="0E067202" w14:textId="77777777" w:rsidR="00BE4789" w:rsidRDefault="00A16C4B">
            <w:pPr>
              <w:pStyle w:val="Compact"/>
              <w:jc w:val="right"/>
            </w:pPr>
            <w:r>
              <w:t>0</w:t>
            </w:r>
          </w:p>
        </w:tc>
        <w:tc>
          <w:tcPr>
            <w:tcW w:w="0" w:type="auto"/>
          </w:tcPr>
          <w:p w14:paraId="285074C5" w14:textId="77777777" w:rsidR="00BE4789" w:rsidRDefault="00A16C4B">
            <w:pPr>
              <w:pStyle w:val="Compact"/>
              <w:jc w:val="right"/>
            </w:pPr>
            <w:r>
              <w:t>0</w:t>
            </w:r>
          </w:p>
        </w:tc>
        <w:tc>
          <w:tcPr>
            <w:tcW w:w="0" w:type="auto"/>
          </w:tcPr>
          <w:p w14:paraId="319C6C54" w14:textId="77777777" w:rsidR="00BE4789" w:rsidRDefault="00A16C4B">
            <w:pPr>
              <w:pStyle w:val="Compact"/>
              <w:jc w:val="right"/>
            </w:pPr>
            <w:r>
              <w:t>20,073</w:t>
            </w:r>
          </w:p>
        </w:tc>
        <w:tc>
          <w:tcPr>
            <w:tcW w:w="0" w:type="auto"/>
          </w:tcPr>
          <w:p w14:paraId="58F4A649" w14:textId="77777777" w:rsidR="00BE4789" w:rsidRDefault="00A16C4B">
            <w:pPr>
              <w:pStyle w:val="Compact"/>
              <w:jc w:val="right"/>
            </w:pPr>
            <w:r>
              <w:t>0</w:t>
            </w:r>
          </w:p>
        </w:tc>
      </w:tr>
      <w:tr w:rsidR="00BE4789" w14:paraId="322B82E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CC8E2E" w14:textId="77777777" w:rsidR="00BE4789" w:rsidRDefault="00A16C4B">
            <w:pPr>
              <w:pStyle w:val="Compact"/>
              <w:jc w:val="right"/>
            </w:pPr>
            <w:r>
              <w:rPr>
                <w:rStyle w:val="TableFirstColumn"/>
              </w:rPr>
              <w:t>2</w:t>
            </w:r>
          </w:p>
        </w:tc>
        <w:tc>
          <w:tcPr>
            <w:tcW w:w="0" w:type="auto"/>
          </w:tcPr>
          <w:p w14:paraId="017750F5" w14:textId="77777777" w:rsidR="00BE4789" w:rsidRDefault="00A16C4B">
            <w:pPr>
              <w:pStyle w:val="Compact"/>
              <w:jc w:val="right"/>
            </w:pPr>
            <w:r>
              <w:t>17,436</w:t>
            </w:r>
          </w:p>
        </w:tc>
        <w:tc>
          <w:tcPr>
            <w:tcW w:w="0" w:type="auto"/>
          </w:tcPr>
          <w:p w14:paraId="59697D1A" w14:textId="77777777" w:rsidR="00BE4789" w:rsidRDefault="00A16C4B">
            <w:pPr>
              <w:pStyle w:val="Compact"/>
              <w:jc w:val="right"/>
            </w:pPr>
            <w:r>
              <w:t>2,286</w:t>
            </w:r>
          </w:p>
        </w:tc>
        <w:tc>
          <w:tcPr>
            <w:tcW w:w="0" w:type="auto"/>
          </w:tcPr>
          <w:p w14:paraId="3EF12DD5" w14:textId="77777777" w:rsidR="00BE4789" w:rsidRDefault="00A16C4B">
            <w:pPr>
              <w:pStyle w:val="Compact"/>
              <w:jc w:val="right"/>
            </w:pPr>
            <w:r>
              <w:t>106</w:t>
            </w:r>
          </w:p>
        </w:tc>
        <w:tc>
          <w:tcPr>
            <w:tcW w:w="0" w:type="auto"/>
          </w:tcPr>
          <w:p w14:paraId="45780C16" w14:textId="77777777" w:rsidR="00BE4789" w:rsidRDefault="00A16C4B">
            <w:pPr>
              <w:pStyle w:val="Compact"/>
              <w:jc w:val="right"/>
            </w:pPr>
            <w:r>
              <w:t>17</w:t>
            </w:r>
          </w:p>
        </w:tc>
        <w:tc>
          <w:tcPr>
            <w:tcW w:w="0" w:type="auto"/>
          </w:tcPr>
          <w:p w14:paraId="29747B50" w14:textId="77777777" w:rsidR="00BE4789" w:rsidRDefault="00A16C4B">
            <w:pPr>
              <w:pStyle w:val="Compact"/>
              <w:jc w:val="right"/>
            </w:pPr>
            <w:r>
              <w:t>2</w:t>
            </w:r>
          </w:p>
        </w:tc>
        <w:tc>
          <w:tcPr>
            <w:tcW w:w="0" w:type="auto"/>
          </w:tcPr>
          <w:p w14:paraId="74AB854D" w14:textId="77777777" w:rsidR="00BE4789" w:rsidRDefault="00A16C4B">
            <w:pPr>
              <w:pStyle w:val="Compact"/>
              <w:jc w:val="right"/>
            </w:pPr>
            <w:r>
              <w:t>0</w:t>
            </w:r>
          </w:p>
        </w:tc>
        <w:tc>
          <w:tcPr>
            <w:tcW w:w="0" w:type="auto"/>
          </w:tcPr>
          <w:p w14:paraId="7325C19F" w14:textId="77777777" w:rsidR="00BE4789" w:rsidRDefault="00A16C4B">
            <w:pPr>
              <w:pStyle w:val="Compact"/>
              <w:jc w:val="right"/>
            </w:pPr>
            <w:r>
              <w:t>0</w:t>
            </w:r>
          </w:p>
        </w:tc>
        <w:tc>
          <w:tcPr>
            <w:tcW w:w="0" w:type="auto"/>
          </w:tcPr>
          <w:p w14:paraId="0A81EB46" w14:textId="77777777" w:rsidR="00BE4789" w:rsidRDefault="00A16C4B">
            <w:pPr>
              <w:pStyle w:val="Compact"/>
              <w:jc w:val="right"/>
            </w:pPr>
            <w:r>
              <w:t>0</w:t>
            </w:r>
          </w:p>
        </w:tc>
        <w:tc>
          <w:tcPr>
            <w:tcW w:w="0" w:type="auto"/>
          </w:tcPr>
          <w:p w14:paraId="352B8F4F" w14:textId="77777777" w:rsidR="00BE4789" w:rsidRDefault="00A16C4B">
            <w:pPr>
              <w:pStyle w:val="Compact"/>
              <w:jc w:val="right"/>
            </w:pPr>
            <w:r>
              <w:t>19,847</w:t>
            </w:r>
          </w:p>
        </w:tc>
        <w:tc>
          <w:tcPr>
            <w:tcW w:w="0" w:type="auto"/>
          </w:tcPr>
          <w:p w14:paraId="632589FC" w14:textId="77777777" w:rsidR="00BE4789" w:rsidRDefault="00A16C4B">
            <w:pPr>
              <w:pStyle w:val="Compact"/>
              <w:jc w:val="right"/>
            </w:pPr>
            <w:r>
              <w:t>0</w:t>
            </w:r>
          </w:p>
        </w:tc>
      </w:tr>
      <w:tr w:rsidR="00BE4789" w14:paraId="4B7ED63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A49C982" w14:textId="77777777" w:rsidR="00BE4789" w:rsidRDefault="00A16C4B">
            <w:pPr>
              <w:pStyle w:val="Compact"/>
              <w:jc w:val="right"/>
            </w:pPr>
            <w:r>
              <w:rPr>
                <w:rStyle w:val="TableFirstColumn"/>
              </w:rPr>
              <w:t>3</w:t>
            </w:r>
          </w:p>
        </w:tc>
        <w:tc>
          <w:tcPr>
            <w:tcW w:w="0" w:type="auto"/>
          </w:tcPr>
          <w:p w14:paraId="0BC46828" w14:textId="77777777" w:rsidR="00BE4789" w:rsidRDefault="00A16C4B">
            <w:pPr>
              <w:pStyle w:val="Compact"/>
              <w:jc w:val="right"/>
            </w:pPr>
            <w:r>
              <w:t>17,353</w:t>
            </w:r>
          </w:p>
        </w:tc>
        <w:tc>
          <w:tcPr>
            <w:tcW w:w="0" w:type="auto"/>
          </w:tcPr>
          <w:p w14:paraId="08DC778A" w14:textId="77777777" w:rsidR="00BE4789" w:rsidRDefault="00A16C4B">
            <w:pPr>
              <w:pStyle w:val="Compact"/>
              <w:jc w:val="right"/>
            </w:pPr>
            <w:r>
              <w:t>2,224</w:t>
            </w:r>
          </w:p>
        </w:tc>
        <w:tc>
          <w:tcPr>
            <w:tcW w:w="0" w:type="auto"/>
          </w:tcPr>
          <w:p w14:paraId="0CE294AB" w14:textId="77777777" w:rsidR="00BE4789" w:rsidRDefault="00A16C4B">
            <w:pPr>
              <w:pStyle w:val="Compact"/>
              <w:jc w:val="right"/>
            </w:pPr>
            <w:r>
              <w:t>124</w:t>
            </w:r>
          </w:p>
        </w:tc>
        <w:tc>
          <w:tcPr>
            <w:tcW w:w="0" w:type="auto"/>
          </w:tcPr>
          <w:p w14:paraId="6B6E2C0D" w14:textId="77777777" w:rsidR="00BE4789" w:rsidRDefault="00A16C4B">
            <w:pPr>
              <w:pStyle w:val="Compact"/>
              <w:jc w:val="right"/>
            </w:pPr>
            <w:r>
              <w:t>16</w:t>
            </w:r>
          </w:p>
        </w:tc>
        <w:tc>
          <w:tcPr>
            <w:tcW w:w="0" w:type="auto"/>
          </w:tcPr>
          <w:p w14:paraId="7C9CD6F2" w14:textId="77777777" w:rsidR="00BE4789" w:rsidRDefault="00A16C4B">
            <w:pPr>
              <w:pStyle w:val="Compact"/>
              <w:jc w:val="right"/>
            </w:pPr>
            <w:r>
              <w:t>5</w:t>
            </w:r>
          </w:p>
        </w:tc>
        <w:tc>
          <w:tcPr>
            <w:tcW w:w="0" w:type="auto"/>
          </w:tcPr>
          <w:p w14:paraId="27EEF53B" w14:textId="77777777" w:rsidR="00BE4789" w:rsidRDefault="00A16C4B">
            <w:pPr>
              <w:pStyle w:val="Compact"/>
              <w:jc w:val="right"/>
            </w:pPr>
            <w:r>
              <w:t>1</w:t>
            </w:r>
          </w:p>
        </w:tc>
        <w:tc>
          <w:tcPr>
            <w:tcW w:w="0" w:type="auto"/>
          </w:tcPr>
          <w:p w14:paraId="1542A0E4" w14:textId="77777777" w:rsidR="00BE4789" w:rsidRDefault="00A16C4B">
            <w:pPr>
              <w:pStyle w:val="Compact"/>
              <w:jc w:val="right"/>
            </w:pPr>
            <w:r>
              <w:t>0</w:t>
            </w:r>
          </w:p>
        </w:tc>
        <w:tc>
          <w:tcPr>
            <w:tcW w:w="0" w:type="auto"/>
          </w:tcPr>
          <w:p w14:paraId="3823171B" w14:textId="77777777" w:rsidR="00BE4789" w:rsidRDefault="00A16C4B">
            <w:pPr>
              <w:pStyle w:val="Compact"/>
              <w:jc w:val="right"/>
            </w:pPr>
            <w:r>
              <w:t>0</w:t>
            </w:r>
          </w:p>
        </w:tc>
        <w:tc>
          <w:tcPr>
            <w:tcW w:w="0" w:type="auto"/>
          </w:tcPr>
          <w:p w14:paraId="353A3D34" w14:textId="77777777" w:rsidR="00BE4789" w:rsidRDefault="00A16C4B">
            <w:pPr>
              <w:pStyle w:val="Compact"/>
              <w:jc w:val="right"/>
            </w:pPr>
            <w:r>
              <w:t>19,723</w:t>
            </w:r>
          </w:p>
        </w:tc>
        <w:tc>
          <w:tcPr>
            <w:tcW w:w="0" w:type="auto"/>
          </w:tcPr>
          <w:p w14:paraId="164AB7EE" w14:textId="77777777" w:rsidR="00BE4789" w:rsidRDefault="00A16C4B">
            <w:pPr>
              <w:pStyle w:val="Compact"/>
              <w:jc w:val="right"/>
            </w:pPr>
            <w:r>
              <w:t>0</w:t>
            </w:r>
          </w:p>
        </w:tc>
      </w:tr>
      <w:tr w:rsidR="00BE4789" w14:paraId="2B86344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EDC584" w14:textId="77777777" w:rsidR="00BE4789" w:rsidRDefault="00A16C4B">
            <w:pPr>
              <w:pStyle w:val="Compact"/>
              <w:jc w:val="right"/>
            </w:pPr>
            <w:r>
              <w:rPr>
                <w:rStyle w:val="TableFirstColumn"/>
              </w:rPr>
              <w:t>4</w:t>
            </w:r>
          </w:p>
        </w:tc>
        <w:tc>
          <w:tcPr>
            <w:tcW w:w="0" w:type="auto"/>
          </w:tcPr>
          <w:p w14:paraId="4BBF2D3F" w14:textId="77777777" w:rsidR="00BE4789" w:rsidRDefault="00A16C4B">
            <w:pPr>
              <w:pStyle w:val="Compact"/>
              <w:jc w:val="right"/>
            </w:pPr>
            <w:r>
              <w:t>17,464</w:t>
            </w:r>
          </w:p>
        </w:tc>
        <w:tc>
          <w:tcPr>
            <w:tcW w:w="0" w:type="auto"/>
          </w:tcPr>
          <w:p w14:paraId="0037B0FE" w14:textId="77777777" w:rsidR="00BE4789" w:rsidRDefault="00A16C4B">
            <w:pPr>
              <w:pStyle w:val="Compact"/>
              <w:jc w:val="right"/>
            </w:pPr>
            <w:r>
              <w:t>2,306</w:t>
            </w:r>
          </w:p>
        </w:tc>
        <w:tc>
          <w:tcPr>
            <w:tcW w:w="0" w:type="auto"/>
          </w:tcPr>
          <w:p w14:paraId="738DB159" w14:textId="77777777" w:rsidR="00BE4789" w:rsidRDefault="00A16C4B">
            <w:pPr>
              <w:pStyle w:val="Compact"/>
              <w:jc w:val="right"/>
            </w:pPr>
            <w:r>
              <w:t>113</w:t>
            </w:r>
          </w:p>
        </w:tc>
        <w:tc>
          <w:tcPr>
            <w:tcW w:w="0" w:type="auto"/>
          </w:tcPr>
          <w:p w14:paraId="1DD9A290" w14:textId="77777777" w:rsidR="00BE4789" w:rsidRDefault="00A16C4B">
            <w:pPr>
              <w:pStyle w:val="Compact"/>
              <w:jc w:val="right"/>
            </w:pPr>
            <w:r>
              <w:t>18</w:t>
            </w:r>
          </w:p>
        </w:tc>
        <w:tc>
          <w:tcPr>
            <w:tcW w:w="0" w:type="auto"/>
          </w:tcPr>
          <w:p w14:paraId="413E4082" w14:textId="77777777" w:rsidR="00BE4789" w:rsidRDefault="00A16C4B">
            <w:pPr>
              <w:pStyle w:val="Compact"/>
              <w:jc w:val="right"/>
            </w:pPr>
            <w:r>
              <w:t>3</w:t>
            </w:r>
          </w:p>
        </w:tc>
        <w:tc>
          <w:tcPr>
            <w:tcW w:w="0" w:type="auto"/>
          </w:tcPr>
          <w:p w14:paraId="0C3D9F09" w14:textId="77777777" w:rsidR="00BE4789" w:rsidRDefault="00A16C4B">
            <w:pPr>
              <w:pStyle w:val="Compact"/>
              <w:jc w:val="right"/>
            </w:pPr>
            <w:r>
              <w:t>0</w:t>
            </w:r>
          </w:p>
        </w:tc>
        <w:tc>
          <w:tcPr>
            <w:tcW w:w="0" w:type="auto"/>
          </w:tcPr>
          <w:p w14:paraId="330ACDA6" w14:textId="77777777" w:rsidR="00BE4789" w:rsidRDefault="00A16C4B">
            <w:pPr>
              <w:pStyle w:val="Compact"/>
              <w:jc w:val="right"/>
            </w:pPr>
            <w:r>
              <w:t>1</w:t>
            </w:r>
          </w:p>
        </w:tc>
        <w:tc>
          <w:tcPr>
            <w:tcW w:w="0" w:type="auto"/>
          </w:tcPr>
          <w:p w14:paraId="408027AE" w14:textId="77777777" w:rsidR="00BE4789" w:rsidRDefault="00A16C4B">
            <w:pPr>
              <w:pStyle w:val="Compact"/>
              <w:jc w:val="right"/>
            </w:pPr>
            <w:r>
              <w:t>0</w:t>
            </w:r>
          </w:p>
        </w:tc>
        <w:tc>
          <w:tcPr>
            <w:tcW w:w="0" w:type="auto"/>
          </w:tcPr>
          <w:p w14:paraId="0F7F17E7" w14:textId="77777777" w:rsidR="00BE4789" w:rsidRDefault="00A16C4B">
            <w:pPr>
              <w:pStyle w:val="Compact"/>
              <w:jc w:val="right"/>
            </w:pPr>
            <w:r>
              <w:t>19,905</w:t>
            </w:r>
          </w:p>
        </w:tc>
        <w:tc>
          <w:tcPr>
            <w:tcW w:w="0" w:type="auto"/>
          </w:tcPr>
          <w:p w14:paraId="19C4BCA8" w14:textId="77777777" w:rsidR="00BE4789" w:rsidRDefault="00A16C4B">
            <w:pPr>
              <w:pStyle w:val="Compact"/>
              <w:jc w:val="right"/>
            </w:pPr>
            <w:r>
              <w:t>0</w:t>
            </w:r>
          </w:p>
        </w:tc>
      </w:tr>
      <w:tr w:rsidR="00BE4789" w14:paraId="2A22FB1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913B73" w14:textId="77777777" w:rsidR="00BE4789" w:rsidRDefault="00A16C4B">
            <w:pPr>
              <w:pStyle w:val="Compact"/>
              <w:jc w:val="right"/>
            </w:pPr>
            <w:r>
              <w:rPr>
                <w:rStyle w:val="TableFirstColumn"/>
              </w:rPr>
              <w:t>5</w:t>
            </w:r>
          </w:p>
        </w:tc>
        <w:tc>
          <w:tcPr>
            <w:tcW w:w="0" w:type="auto"/>
          </w:tcPr>
          <w:p w14:paraId="1CA27D93" w14:textId="77777777" w:rsidR="00BE4789" w:rsidRDefault="00A16C4B">
            <w:pPr>
              <w:pStyle w:val="Compact"/>
              <w:jc w:val="right"/>
            </w:pPr>
            <w:r>
              <w:t>17,731</w:t>
            </w:r>
          </w:p>
        </w:tc>
        <w:tc>
          <w:tcPr>
            <w:tcW w:w="0" w:type="auto"/>
          </w:tcPr>
          <w:p w14:paraId="20B83F3B" w14:textId="77777777" w:rsidR="00BE4789" w:rsidRDefault="00A16C4B">
            <w:pPr>
              <w:pStyle w:val="Compact"/>
              <w:jc w:val="right"/>
            </w:pPr>
            <w:r>
              <w:t>2,217</w:t>
            </w:r>
          </w:p>
        </w:tc>
        <w:tc>
          <w:tcPr>
            <w:tcW w:w="0" w:type="auto"/>
          </w:tcPr>
          <w:p w14:paraId="575E7135" w14:textId="77777777" w:rsidR="00BE4789" w:rsidRDefault="00A16C4B">
            <w:pPr>
              <w:pStyle w:val="Compact"/>
              <w:jc w:val="right"/>
            </w:pPr>
            <w:r>
              <w:t>105</w:t>
            </w:r>
          </w:p>
        </w:tc>
        <w:tc>
          <w:tcPr>
            <w:tcW w:w="0" w:type="auto"/>
          </w:tcPr>
          <w:p w14:paraId="5D29CFA0" w14:textId="77777777" w:rsidR="00BE4789" w:rsidRDefault="00A16C4B">
            <w:pPr>
              <w:pStyle w:val="Compact"/>
              <w:jc w:val="right"/>
            </w:pPr>
            <w:r>
              <w:t>15</w:t>
            </w:r>
          </w:p>
        </w:tc>
        <w:tc>
          <w:tcPr>
            <w:tcW w:w="0" w:type="auto"/>
          </w:tcPr>
          <w:p w14:paraId="280F1102" w14:textId="77777777" w:rsidR="00BE4789" w:rsidRDefault="00A16C4B">
            <w:pPr>
              <w:pStyle w:val="Compact"/>
              <w:jc w:val="right"/>
            </w:pPr>
            <w:r>
              <w:t>2</w:t>
            </w:r>
          </w:p>
        </w:tc>
        <w:tc>
          <w:tcPr>
            <w:tcW w:w="0" w:type="auto"/>
          </w:tcPr>
          <w:p w14:paraId="650C3212" w14:textId="77777777" w:rsidR="00BE4789" w:rsidRDefault="00A16C4B">
            <w:pPr>
              <w:pStyle w:val="Compact"/>
              <w:jc w:val="right"/>
            </w:pPr>
            <w:r>
              <w:t>0</w:t>
            </w:r>
          </w:p>
        </w:tc>
        <w:tc>
          <w:tcPr>
            <w:tcW w:w="0" w:type="auto"/>
          </w:tcPr>
          <w:p w14:paraId="1FE9CD29" w14:textId="77777777" w:rsidR="00BE4789" w:rsidRDefault="00A16C4B">
            <w:pPr>
              <w:pStyle w:val="Compact"/>
              <w:jc w:val="right"/>
            </w:pPr>
            <w:r>
              <w:t>0</w:t>
            </w:r>
          </w:p>
        </w:tc>
        <w:tc>
          <w:tcPr>
            <w:tcW w:w="0" w:type="auto"/>
          </w:tcPr>
          <w:p w14:paraId="67705198" w14:textId="77777777" w:rsidR="00BE4789" w:rsidRDefault="00A16C4B">
            <w:pPr>
              <w:pStyle w:val="Compact"/>
              <w:jc w:val="right"/>
            </w:pPr>
            <w:r>
              <w:t>0</w:t>
            </w:r>
          </w:p>
        </w:tc>
        <w:tc>
          <w:tcPr>
            <w:tcW w:w="0" w:type="auto"/>
          </w:tcPr>
          <w:p w14:paraId="5AF71ACB" w14:textId="77777777" w:rsidR="00BE4789" w:rsidRDefault="00A16C4B">
            <w:pPr>
              <w:pStyle w:val="Compact"/>
              <w:jc w:val="right"/>
            </w:pPr>
            <w:r>
              <w:t>20,070</w:t>
            </w:r>
          </w:p>
        </w:tc>
        <w:tc>
          <w:tcPr>
            <w:tcW w:w="0" w:type="auto"/>
          </w:tcPr>
          <w:p w14:paraId="54CBD122" w14:textId="77777777" w:rsidR="00BE4789" w:rsidRDefault="00A16C4B">
            <w:pPr>
              <w:pStyle w:val="Compact"/>
              <w:jc w:val="right"/>
            </w:pPr>
            <w:r>
              <w:t>0</w:t>
            </w:r>
          </w:p>
        </w:tc>
      </w:tr>
      <w:tr w:rsidR="00BE4789" w14:paraId="28E90BC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067C5E" w14:textId="77777777" w:rsidR="00BE4789" w:rsidRDefault="00A16C4B">
            <w:pPr>
              <w:pStyle w:val="Compact"/>
              <w:jc w:val="right"/>
            </w:pPr>
            <w:r>
              <w:rPr>
                <w:rStyle w:val="TableFirstColumn"/>
              </w:rPr>
              <w:t>6</w:t>
            </w:r>
          </w:p>
        </w:tc>
        <w:tc>
          <w:tcPr>
            <w:tcW w:w="0" w:type="auto"/>
          </w:tcPr>
          <w:p w14:paraId="62DDD6AC" w14:textId="77777777" w:rsidR="00BE4789" w:rsidRDefault="00A16C4B">
            <w:pPr>
              <w:pStyle w:val="Compact"/>
              <w:jc w:val="right"/>
            </w:pPr>
            <w:r>
              <w:t>17,800</w:t>
            </w:r>
          </w:p>
        </w:tc>
        <w:tc>
          <w:tcPr>
            <w:tcW w:w="0" w:type="auto"/>
          </w:tcPr>
          <w:p w14:paraId="73816AFC" w14:textId="77777777" w:rsidR="00BE4789" w:rsidRDefault="00A16C4B">
            <w:pPr>
              <w:pStyle w:val="Compact"/>
              <w:jc w:val="right"/>
            </w:pPr>
            <w:r>
              <w:t>2,217</w:t>
            </w:r>
          </w:p>
        </w:tc>
        <w:tc>
          <w:tcPr>
            <w:tcW w:w="0" w:type="auto"/>
          </w:tcPr>
          <w:p w14:paraId="46F231F8" w14:textId="77777777" w:rsidR="00BE4789" w:rsidRDefault="00A16C4B">
            <w:pPr>
              <w:pStyle w:val="Compact"/>
              <w:jc w:val="right"/>
            </w:pPr>
            <w:r>
              <w:t>107</w:t>
            </w:r>
          </w:p>
        </w:tc>
        <w:tc>
          <w:tcPr>
            <w:tcW w:w="0" w:type="auto"/>
          </w:tcPr>
          <w:p w14:paraId="5473CAA3" w14:textId="77777777" w:rsidR="00BE4789" w:rsidRDefault="00A16C4B">
            <w:pPr>
              <w:pStyle w:val="Compact"/>
              <w:jc w:val="right"/>
            </w:pPr>
            <w:r>
              <w:t>13</w:t>
            </w:r>
          </w:p>
        </w:tc>
        <w:tc>
          <w:tcPr>
            <w:tcW w:w="0" w:type="auto"/>
          </w:tcPr>
          <w:p w14:paraId="7931BD5B" w14:textId="77777777" w:rsidR="00BE4789" w:rsidRDefault="00A16C4B">
            <w:pPr>
              <w:pStyle w:val="Compact"/>
              <w:jc w:val="right"/>
            </w:pPr>
            <w:r>
              <w:t>6</w:t>
            </w:r>
          </w:p>
        </w:tc>
        <w:tc>
          <w:tcPr>
            <w:tcW w:w="0" w:type="auto"/>
          </w:tcPr>
          <w:p w14:paraId="043A4CB7" w14:textId="77777777" w:rsidR="00BE4789" w:rsidRDefault="00A16C4B">
            <w:pPr>
              <w:pStyle w:val="Compact"/>
              <w:jc w:val="right"/>
            </w:pPr>
            <w:r>
              <w:t>1</w:t>
            </w:r>
          </w:p>
        </w:tc>
        <w:tc>
          <w:tcPr>
            <w:tcW w:w="0" w:type="auto"/>
          </w:tcPr>
          <w:p w14:paraId="4B9DB74F" w14:textId="77777777" w:rsidR="00BE4789" w:rsidRDefault="00A16C4B">
            <w:pPr>
              <w:pStyle w:val="Compact"/>
              <w:jc w:val="right"/>
            </w:pPr>
            <w:r>
              <w:t>0</w:t>
            </w:r>
          </w:p>
        </w:tc>
        <w:tc>
          <w:tcPr>
            <w:tcW w:w="0" w:type="auto"/>
          </w:tcPr>
          <w:p w14:paraId="7C8E3FB1" w14:textId="77777777" w:rsidR="00BE4789" w:rsidRDefault="00A16C4B">
            <w:pPr>
              <w:pStyle w:val="Compact"/>
              <w:jc w:val="right"/>
            </w:pPr>
            <w:r>
              <w:t>1</w:t>
            </w:r>
          </w:p>
        </w:tc>
        <w:tc>
          <w:tcPr>
            <w:tcW w:w="0" w:type="auto"/>
          </w:tcPr>
          <w:p w14:paraId="782E5C03" w14:textId="77777777" w:rsidR="00BE4789" w:rsidRDefault="00A16C4B">
            <w:pPr>
              <w:pStyle w:val="Compact"/>
              <w:jc w:val="right"/>
            </w:pPr>
            <w:r>
              <w:t>20,145</w:t>
            </w:r>
          </w:p>
        </w:tc>
        <w:tc>
          <w:tcPr>
            <w:tcW w:w="0" w:type="auto"/>
          </w:tcPr>
          <w:p w14:paraId="258CE2E4" w14:textId="77777777" w:rsidR="00BE4789" w:rsidRDefault="00A16C4B">
            <w:pPr>
              <w:pStyle w:val="Compact"/>
              <w:jc w:val="right"/>
            </w:pPr>
            <w:r>
              <w:t>0</w:t>
            </w:r>
          </w:p>
        </w:tc>
      </w:tr>
      <w:tr w:rsidR="00BE4789" w14:paraId="6B9E96F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75F863" w14:textId="77777777" w:rsidR="00BE4789" w:rsidRDefault="00A16C4B">
            <w:pPr>
              <w:pStyle w:val="Compact"/>
              <w:jc w:val="right"/>
            </w:pPr>
            <w:r>
              <w:rPr>
                <w:rStyle w:val="TableFirstColumn"/>
              </w:rPr>
              <w:t>7</w:t>
            </w:r>
          </w:p>
        </w:tc>
        <w:tc>
          <w:tcPr>
            <w:tcW w:w="0" w:type="auto"/>
          </w:tcPr>
          <w:p w14:paraId="3BC6A3B0" w14:textId="77777777" w:rsidR="00BE4789" w:rsidRDefault="00A16C4B">
            <w:pPr>
              <w:pStyle w:val="Compact"/>
              <w:jc w:val="right"/>
            </w:pPr>
            <w:r>
              <w:t>17,554</w:t>
            </w:r>
          </w:p>
        </w:tc>
        <w:tc>
          <w:tcPr>
            <w:tcW w:w="0" w:type="auto"/>
          </w:tcPr>
          <w:p w14:paraId="4E8279D8" w14:textId="77777777" w:rsidR="00BE4789" w:rsidRDefault="00A16C4B">
            <w:pPr>
              <w:pStyle w:val="Compact"/>
              <w:jc w:val="right"/>
            </w:pPr>
            <w:r>
              <w:t>2,273</w:t>
            </w:r>
          </w:p>
        </w:tc>
        <w:tc>
          <w:tcPr>
            <w:tcW w:w="0" w:type="auto"/>
          </w:tcPr>
          <w:p w14:paraId="7E892450" w14:textId="77777777" w:rsidR="00BE4789" w:rsidRDefault="00A16C4B">
            <w:pPr>
              <w:pStyle w:val="Compact"/>
              <w:jc w:val="right"/>
            </w:pPr>
            <w:r>
              <w:t>102</w:t>
            </w:r>
          </w:p>
        </w:tc>
        <w:tc>
          <w:tcPr>
            <w:tcW w:w="0" w:type="auto"/>
          </w:tcPr>
          <w:p w14:paraId="6E4310E3" w14:textId="77777777" w:rsidR="00BE4789" w:rsidRDefault="00A16C4B">
            <w:pPr>
              <w:pStyle w:val="Compact"/>
              <w:jc w:val="right"/>
            </w:pPr>
            <w:r>
              <w:t>16</w:t>
            </w:r>
          </w:p>
        </w:tc>
        <w:tc>
          <w:tcPr>
            <w:tcW w:w="0" w:type="auto"/>
          </w:tcPr>
          <w:p w14:paraId="1DEBD02D" w14:textId="77777777" w:rsidR="00BE4789" w:rsidRDefault="00A16C4B">
            <w:pPr>
              <w:pStyle w:val="Compact"/>
              <w:jc w:val="right"/>
            </w:pPr>
            <w:r>
              <w:t>2</w:t>
            </w:r>
          </w:p>
        </w:tc>
        <w:tc>
          <w:tcPr>
            <w:tcW w:w="0" w:type="auto"/>
          </w:tcPr>
          <w:p w14:paraId="7A9DFDA0" w14:textId="77777777" w:rsidR="00BE4789" w:rsidRDefault="00A16C4B">
            <w:pPr>
              <w:pStyle w:val="Compact"/>
              <w:jc w:val="right"/>
            </w:pPr>
            <w:r>
              <w:t>1</w:t>
            </w:r>
          </w:p>
        </w:tc>
        <w:tc>
          <w:tcPr>
            <w:tcW w:w="0" w:type="auto"/>
          </w:tcPr>
          <w:p w14:paraId="1A17D492" w14:textId="77777777" w:rsidR="00BE4789" w:rsidRDefault="00A16C4B">
            <w:pPr>
              <w:pStyle w:val="Compact"/>
              <w:jc w:val="right"/>
            </w:pPr>
            <w:r>
              <w:t>0</w:t>
            </w:r>
          </w:p>
        </w:tc>
        <w:tc>
          <w:tcPr>
            <w:tcW w:w="0" w:type="auto"/>
          </w:tcPr>
          <w:p w14:paraId="1F4298D1" w14:textId="77777777" w:rsidR="00BE4789" w:rsidRDefault="00A16C4B">
            <w:pPr>
              <w:pStyle w:val="Compact"/>
              <w:jc w:val="right"/>
            </w:pPr>
            <w:r>
              <w:t>0</w:t>
            </w:r>
          </w:p>
        </w:tc>
        <w:tc>
          <w:tcPr>
            <w:tcW w:w="0" w:type="auto"/>
          </w:tcPr>
          <w:p w14:paraId="58ED511B" w14:textId="77777777" w:rsidR="00BE4789" w:rsidRDefault="00A16C4B">
            <w:pPr>
              <w:pStyle w:val="Compact"/>
              <w:jc w:val="right"/>
            </w:pPr>
            <w:r>
              <w:t>19,948</w:t>
            </w:r>
          </w:p>
        </w:tc>
        <w:tc>
          <w:tcPr>
            <w:tcW w:w="0" w:type="auto"/>
          </w:tcPr>
          <w:p w14:paraId="234D6814" w14:textId="77777777" w:rsidR="00BE4789" w:rsidRDefault="00A16C4B">
            <w:pPr>
              <w:pStyle w:val="Compact"/>
              <w:jc w:val="right"/>
            </w:pPr>
            <w:r>
              <w:t>0</w:t>
            </w:r>
          </w:p>
        </w:tc>
      </w:tr>
      <w:tr w:rsidR="00BE4789" w14:paraId="6671206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134BF1" w14:textId="77777777" w:rsidR="00BE4789" w:rsidRDefault="00A16C4B">
            <w:pPr>
              <w:pStyle w:val="Compact"/>
              <w:jc w:val="right"/>
            </w:pPr>
            <w:r>
              <w:rPr>
                <w:rStyle w:val="TableFirstColumn"/>
              </w:rPr>
              <w:t>8</w:t>
            </w:r>
          </w:p>
        </w:tc>
        <w:tc>
          <w:tcPr>
            <w:tcW w:w="0" w:type="auto"/>
          </w:tcPr>
          <w:p w14:paraId="055522EA" w14:textId="77777777" w:rsidR="00BE4789" w:rsidRDefault="00A16C4B">
            <w:pPr>
              <w:pStyle w:val="Compact"/>
              <w:jc w:val="right"/>
            </w:pPr>
            <w:r>
              <w:t>17,658</w:t>
            </w:r>
          </w:p>
        </w:tc>
        <w:tc>
          <w:tcPr>
            <w:tcW w:w="0" w:type="auto"/>
          </w:tcPr>
          <w:p w14:paraId="2E290DA0" w14:textId="77777777" w:rsidR="00BE4789" w:rsidRDefault="00A16C4B">
            <w:pPr>
              <w:pStyle w:val="Compact"/>
              <w:jc w:val="right"/>
            </w:pPr>
            <w:r>
              <w:t>2,143</w:t>
            </w:r>
          </w:p>
        </w:tc>
        <w:tc>
          <w:tcPr>
            <w:tcW w:w="0" w:type="auto"/>
          </w:tcPr>
          <w:p w14:paraId="77FC89D0" w14:textId="77777777" w:rsidR="00BE4789" w:rsidRDefault="00A16C4B">
            <w:pPr>
              <w:pStyle w:val="Compact"/>
              <w:jc w:val="right"/>
            </w:pPr>
            <w:r>
              <w:t>115</w:t>
            </w:r>
          </w:p>
        </w:tc>
        <w:tc>
          <w:tcPr>
            <w:tcW w:w="0" w:type="auto"/>
          </w:tcPr>
          <w:p w14:paraId="2E3FF6D6" w14:textId="77777777" w:rsidR="00BE4789" w:rsidRDefault="00A16C4B">
            <w:pPr>
              <w:pStyle w:val="Compact"/>
              <w:jc w:val="right"/>
            </w:pPr>
            <w:r>
              <w:t>14</w:t>
            </w:r>
          </w:p>
        </w:tc>
        <w:tc>
          <w:tcPr>
            <w:tcW w:w="0" w:type="auto"/>
          </w:tcPr>
          <w:p w14:paraId="66ED3666" w14:textId="77777777" w:rsidR="00BE4789" w:rsidRDefault="00A16C4B">
            <w:pPr>
              <w:pStyle w:val="Compact"/>
              <w:jc w:val="right"/>
            </w:pPr>
            <w:r>
              <w:t>1</w:t>
            </w:r>
          </w:p>
        </w:tc>
        <w:tc>
          <w:tcPr>
            <w:tcW w:w="0" w:type="auto"/>
          </w:tcPr>
          <w:p w14:paraId="354CCBE9" w14:textId="77777777" w:rsidR="00BE4789" w:rsidRDefault="00A16C4B">
            <w:pPr>
              <w:pStyle w:val="Compact"/>
              <w:jc w:val="right"/>
            </w:pPr>
            <w:r>
              <w:t>0</w:t>
            </w:r>
          </w:p>
        </w:tc>
        <w:tc>
          <w:tcPr>
            <w:tcW w:w="0" w:type="auto"/>
          </w:tcPr>
          <w:p w14:paraId="5E376FDA" w14:textId="77777777" w:rsidR="00BE4789" w:rsidRDefault="00A16C4B">
            <w:pPr>
              <w:pStyle w:val="Compact"/>
              <w:jc w:val="right"/>
            </w:pPr>
            <w:r>
              <w:t>1</w:t>
            </w:r>
          </w:p>
        </w:tc>
        <w:tc>
          <w:tcPr>
            <w:tcW w:w="0" w:type="auto"/>
          </w:tcPr>
          <w:p w14:paraId="0FCADF9B" w14:textId="77777777" w:rsidR="00BE4789" w:rsidRDefault="00A16C4B">
            <w:pPr>
              <w:pStyle w:val="Compact"/>
              <w:jc w:val="right"/>
            </w:pPr>
            <w:r>
              <w:t>0</w:t>
            </w:r>
          </w:p>
        </w:tc>
        <w:tc>
          <w:tcPr>
            <w:tcW w:w="0" w:type="auto"/>
          </w:tcPr>
          <w:p w14:paraId="74F0F5E0" w14:textId="77777777" w:rsidR="00BE4789" w:rsidRDefault="00A16C4B">
            <w:pPr>
              <w:pStyle w:val="Compact"/>
              <w:jc w:val="right"/>
            </w:pPr>
            <w:r>
              <w:t>19,932</w:t>
            </w:r>
          </w:p>
        </w:tc>
        <w:tc>
          <w:tcPr>
            <w:tcW w:w="0" w:type="auto"/>
          </w:tcPr>
          <w:p w14:paraId="5B1597E5" w14:textId="77777777" w:rsidR="00BE4789" w:rsidRDefault="00A16C4B">
            <w:pPr>
              <w:pStyle w:val="Compact"/>
              <w:jc w:val="right"/>
            </w:pPr>
            <w:r>
              <w:t>0</w:t>
            </w:r>
          </w:p>
        </w:tc>
      </w:tr>
      <w:tr w:rsidR="00BE4789" w14:paraId="1E99E89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F5050F" w14:textId="77777777" w:rsidR="00BE4789" w:rsidRDefault="00A16C4B">
            <w:pPr>
              <w:pStyle w:val="Compact"/>
              <w:jc w:val="right"/>
            </w:pPr>
            <w:r>
              <w:rPr>
                <w:rStyle w:val="TableFirstColumn"/>
              </w:rPr>
              <w:t>9</w:t>
            </w:r>
          </w:p>
        </w:tc>
        <w:tc>
          <w:tcPr>
            <w:tcW w:w="0" w:type="auto"/>
          </w:tcPr>
          <w:p w14:paraId="7ECFCAAA" w14:textId="77777777" w:rsidR="00BE4789" w:rsidRDefault="00A16C4B">
            <w:pPr>
              <w:pStyle w:val="Compact"/>
              <w:jc w:val="right"/>
            </w:pPr>
            <w:r>
              <w:t>17,463</w:t>
            </w:r>
          </w:p>
        </w:tc>
        <w:tc>
          <w:tcPr>
            <w:tcW w:w="0" w:type="auto"/>
          </w:tcPr>
          <w:p w14:paraId="049EE122" w14:textId="77777777" w:rsidR="00BE4789" w:rsidRDefault="00A16C4B">
            <w:pPr>
              <w:pStyle w:val="Compact"/>
              <w:jc w:val="right"/>
            </w:pPr>
            <w:r>
              <w:t>2,332</w:t>
            </w:r>
          </w:p>
        </w:tc>
        <w:tc>
          <w:tcPr>
            <w:tcW w:w="0" w:type="auto"/>
          </w:tcPr>
          <w:p w14:paraId="5E2F951D" w14:textId="77777777" w:rsidR="00BE4789" w:rsidRDefault="00A16C4B">
            <w:pPr>
              <w:pStyle w:val="Compact"/>
              <w:jc w:val="right"/>
            </w:pPr>
            <w:r>
              <w:t>130</w:t>
            </w:r>
          </w:p>
        </w:tc>
        <w:tc>
          <w:tcPr>
            <w:tcW w:w="0" w:type="auto"/>
          </w:tcPr>
          <w:p w14:paraId="6278697A" w14:textId="77777777" w:rsidR="00BE4789" w:rsidRDefault="00A16C4B">
            <w:pPr>
              <w:pStyle w:val="Compact"/>
              <w:jc w:val="right"/>
            </w:pPr>
            <w:r>
              <w:t>14</w:t>
            </w:r>
          </w:p>
        </w:tc>
        <w:tc>
          <w:tcPr>
            <w:tcW w:w="0" w:type="auto"/>
          </w:tcPr>
          <w:p w14:paraId="40735565" w14:textId="77777777" w:rsidR="00BE4789" w:rsidRDefault="00A16C4B">
            <w:pPr>
              <w:pStyle w:val="Compact"/>
              <w:jc w:val="right"/>
            </w:pPr>
            <w:r>
              <w:t>0</w:t>
            </w:r>
          </w:p>
        </w:tc>
        <w:tc>
          <w:tcPr>
            <w:tcW w:w="0" w:type="auto"/>
          </w:tcPr>
          <w:p w14:paraId="239FE8FF" w14:textId="77777777" w:rsidR="00BE4789" w:rsidRDefault="00A16C4B">
            <w:pPr>
              <w:pStyle w:val="Compact"/>
              <w:jc w:val="right"/>
            </w:pPr>
            <w:r>
              <w:t>2</w:t>
            </w:r>
          </w:p>
        </w:tc>
        <w:tc>
          <w:tcPr>
            <w:tcW w:w="0" w:type="auto"/>
          </w:tcPr>
          <w:p w14:paraId="48BA484B" w14:textId="77777777" w:rsidR="00BE4789" w:rsidRDefault="00A16C4B">
            <w:pPr>
              <w:pStyle w:val="Compact"/>
              <w:jc w:val="right"/>
            </w:pPr>
            <w:r>
              <w:t>1</w:t>
            </w:r>
          </w:p>
        </w:tc>
        <w:tc>
          <w:tcPr>
            <w:tcW w:w="0" w:type="auto"/>
          </w:tcPr>
          <w:p w14:paraId="2D742DEE" w14:textId="77777777" w:rsidR="00BE4789" w:rsidRDefault="00A16C4B">
            <w:pPr>
              <w:pStyle w:val="Compact"/>
              <w:jc w:val="right"/>
            </w:pPr>
            <w:r>
              <w:t>0</w:t>
            </w:r>
          </w:p>
        </w:tc>
        <w:tc>
          <w:tcPr>
            <w:tcW w:w="0" w:type="auto"/>
          </w:tcPr>
          <w:p w14:paraId="5D12BE47" w14:textId="77777777" w:rsidR="00BE4789" w:rsidRDefault="00A16C4B">
            <w:pPr>
              <w:pStyle w:val="Compact"/>
              <w:jc w:val="right"/>
            </w:pPr>
            <w:r>
              <w:t>19,942</w:t>
            </w:r>
          </w:p>
        </w:tc>
        <w:tc>
          <w:tcPr>
            <w:tcW w:w="0" w:type="auto"/>
          </w:tcPr>
          <w:p w14:paraId="331A9A30" w14:textId="77777777" w:rsidR="00BE4789" w:rsidRDefault="00A16C4B">
            <w:pPr>
              <w:pStyle w:val="Compact"/>
              <w:jc w:val="right"/>
            </w:pPr>
            <w:r>
              <w:t>0</w:t>
            </w:r>
          </w:p>
        </w:tc>
      </w:tr>
      <w:tr w:rsidR="00BE4789" w14:paraId="7B3593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7D0229" w14:textId="77777777" w:rsidR="00BE4789" w:rsidRDefault="00A16C4B">
            <w:pPr>
              <w:pStyle w:val="Compact"/>
              <w:jc w:val="right"/>
            </w:pPr>
            <w:r>
              <w:rPr>
                <w:rStyle w:val="TableFirstColumn"/>
              </w:rPr>
              <w:t>10</w:t>
            </w:r>
          </w:p>
        </w:tc>
        <w:tc>
          <w:tcPr>
            <w:tcW w:w="0" w:type="auto"/>
          </w:tcPr>
          <w:p w14:paraId="03C8AACD" w14:textId="77777777" w:rsidR="00BE4789" w:rsidRDefault="00A16C4B">
            <w:pPr>
              <w:pStyle w:val="Compact"/>
              <w:jc w:val="right"/>
            </w:pPr>
            <w:r>
              <w:t>17,535</w:t>
            </w:r>
          </w:p>
        </w:tc>
        <w:tc>
          <w:tcPr>
            <w:tcW w:w="0" w:type="auto"/>
          </w:tcPr>
          <w:p w14:paraId="444D2E06" w14:textId="77777777" w:rsidR="00BE4789" w:rsidRDefault="00A16C4B">
            <w:pPr>
              <w:pStyle w:val="Compact"/>
              <w:jc w:val="right"/>
            </w:pPr>
            <w:r>
              <w:t>2,322</w:t>
            </w:r>
          </w:p>
        </w:tc>
        <w:tc>
          <w:tcPr>
            <w:tcW w:w="0" w:type="auto"/>
          </w:tcPr>
          <w:p w14:paraId="5FEB74D1" w14:textId="77777777" w:rsidR="00BE4789" w:rsidRDefault="00A16C4B">
            <w:pPr>
              <w:pStyle w:val="Compact"/>
              <w:jc w:val="right"/>
            </w:pPr>
            <w:r>
              <w:t>88</w:t>
            </w:r>
          </w:p>
        </w:tc>
        <w:tc>
          <w:tcPr>
            <w:tcW w:w="0" w:type="auto"/>
          </w:tcPr>
          <w:p w14:paraId="66ED718E" w14:textId="77777777" w:rsidR="00BE4789" w:rsidRDefault="00A16C4B">
            <w:pPr>
              <w:pStyle w:val="Compact"/>
              <w:jc w:val="right"/>
            </w:pPr>
            <w:r>
              <w:t>16</w:t>
            </w:r>
          </w:p>
        </w:tc>
        <w:tc>
          <w:tcPr>
            <w:tcW w:w="0" w:type="auto"/>
          </w:tcPr>
          <w:p w14:paraId="3E2A498D" w14:textId="77777777" w:rsidR="00BE4789" w:rsidRDefault="00A16C4B">
            <w:pPr>
              <w:pStyle w:val="Compact"/>
              <w:jc w:val="right"/>
            </w:pPr>
            <w:r>
              <w:t>4</w:t>
            </w:r>
          </w:p>
        </w:tc>
        <w:tc>
          <w:tcPr>
            <w:tcW w:w="0" w:type="auto"/>
          </w:tcPr>
          <w:p w14:paraId="77546E73" w14:textId="77777777" w:rsidR="00BE4789" w:rsidRDefault="00A16C4B">
            <w:pPr>
              <w:pStyle w:val="Compact"/>
              <w:jc w:val="right"/>
            </w:pPr>
            <w:r>
              <w:t>3</w:t>
            </w:r>
          </w:p>
        </w:tc>
        <w:tc>
          <w:tcPr>
            <w:tcW w:w="0" w:type="auto"/>
          </w:tcPr>
          <w:p w14:paraId="7D1E35DF" w14:textId="77777777" w:rsidR="00BE4789" w:rsidRDefault="00A16C4B">
            <w:pPr>
              <w:pStyle w:val="Compact"/>
              <w:jc w:val="right"/>
            </w:pPr>
            <w:r>
              <w:t>0</w:t>
            </w:r>
          </w:p>
        </w:tc>
        <w:tc>
          <w:tcPr>
            <w:tcW w:w="0" w:type="auto"/>
          </w:tcPr>
          <w:p w14:paraId="0B05B535" w14:textId="77777777" w:rsidR="00BE4789" w:rsidRDefault="00A16C4B">
            <w:pPr>
              <w:pStyle w:val="Compact"/>
              <w:jc w:val="right"/>
            </w:pPr>
            <w:r>
              <w:t>0</w:t>
            </w:r>
          </w:p>
        </w:tc>
        <w:tc>
          <w:tcPr>
            <w:tcW w:w="0" w:type="auto"/>
          </w:tcPr>
          <w:p w14:paraId="75057C35" w14:textId="77777777" w:rsidR="00BE4789" w:rsidRDefault="00A16C4B">
            <w:pPr>
              <w:pStyle w:val="Compact"/>
              <w:jc w:val="right"/>
            </w:pPr>
            <w:r>
              <w:t>19,968</w:t>
            </w:r>
          </w:p>
        </w:tc>
        <w:tc>
          <w:tcPr>
            <w:tcW w:w="0" w:type="auto"/>
          </w:tcPr>
          <w:p w14:paraId="6E7AE1CE" w14:textId="77777777" w:rsidR="00BE4789" w:rsidRDefault="00A16C4B">
            <w:pPr>
              <w:pStyle w:val="Compact"/>
              <w:jc w:val="right"/>
            </w:pPr>
            <w:r>
              <w:t>0</w:t>
            </w:r>
          </w:p>
        </w:tc>
      </w:tr>
      <w:tr w:rsidR="00BE4789" w14:paraId="3017154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570CE6" w14:textId="77777777" w:rsidR="00BE4789" w:rsidRDefault="00A16C4B">
            <w:pPr>
              <w:pStyle w:val="Compact"/>
              <w:jc w:val="right"/>
            </w:pPr>
            <w:r>
              <w:rPr>
                <w:rStyle w:val="TableFirstColumn"/>
              </w:rPr>
              <w:t>11</w:t>
            </w:r>
          </w:p>
        </w:tc>
        <w:tc>
          <w:tcPr>
            <w:tcW w:w="0" w:type="auto"/>
          </w:tcPr>
          <w:p w14:paraId="1396AFCB" w14:textId="77777777" w:rsidR="00BE4789" w:rsidRDefault="00A16C4B">
            <w:pPr>
              <w:pStyle w:val="Compact"/>
              <w:jc w:val="right"/>
            </w:pPr>
            <w:r>
              <w:t>17,515</w:t>
            </w:r>
          </w:p>
        </w:tc>
        <w:tc>
          <w:tcPr>
            <w:tcW w:w="0" w:type="auto"/>
          </w:tcPr>
          <w:p w14:paraId="16E2C93A" w14:textId="77777777" w:rsidR="00BE4789" w:rsidRDefault="00A16C4B">
            <w:pPr>
              <w:pStyle w:val="Compact"/>
              <w:jc w:val="right"/>
            </w:pPr>
            <w:r>
              <w:t>2,213</w:t>
            </w:r>
          </w:p>
        </w:tc>
        <w:tc>
          <w:tcPr>
            <w:tcW w:w="0" w:type="auto"/>
          </w:tcPr>
          <w:p w14:paraId="154E7EAE" w14:textId="77777777" w:rsidR="00BE4789" w:rsidRDefault="00A16C4B">
            <w:pPr>
              <w:pStyle w:val="Compact"/>
              <w:jc w:val="right"/>
            </w:pPr>
            <w:r>
              <w:t>90</w:t>
            </w:r>
          </w:p>
        </w:tc>
        <w:tc>
          <w:tcPr>
            <w:tcW w:w="0" w:type="auto"/>
          </w:tcPr>
          <w:p w14:paraId="7F5E8D0F" w14:textId="77777777" w:rsidR="00BE4789" w:rsidRDefault="00A16C4B">
            <w:pPr>
              <w:pStyle w:val="Compact"/>
              <w:jc w:val="right"/>
            </w:pPr>
            <w:r>
              <w:t>22</w:t>
            </w:r>
          </w:p>
        </w:tc>
        <w:tc>
          <w:tcPr>
            <w:tcW w:w="0" w:type="auto"/>
          </w:tcPr>
          <w:p w14:paraId="69566CF6" w14:textId="77777777" w:rsidR="00BE4789" w:rsidRDefault="00A16C4B">
            <w:pPr>
              <w:pStyle w:val="Compact"/>
              <w:jc w:val="right"/>
            </w:pPr>
            <w:r>
              <w:t>6</w:t>
            </w:r>
          </w:p>
        </w:tc>
        <w:tc>
          <w:tcPr>
            <w:tcW w:w="0" w:type="auto"/>
          </w:tcPr>
          <w:p w14:paraId="339F0497" w14:textId="77777777" w:rsidR="00BE4789" w:rsidRDefault="00A16C4B">
            <w:pPr>
              <w:pStyle w:val="Compact"/>
              <w:jc w:val="right"/>
            </w:pPr>
            <w:r>
              <w:t>1</w:t>
            </w:r>
          </w:p>
        </w:tc>
        <w:tc>
          <w:tcPr>
            <w:tcW w:w="0" w:type="auto"/>
          </w:tcPr>
          <w:p w14:paraId="767FEBEB" w14:textId="77777777" w:rsidR="00BE4789" w:rsidRDefault="00A16C4B">
            <w:pPr>
              <w:pStyle w:val="Compact"/>
              <w:jc w:val="right"/>
            </w:pPr>
            <w:r>
              <w:t>0</w:t>
            </w:r>
          </w:p>
        </w:tc>
        <w:tc>
          <w:tcPr>
            <w:tcW w:w="0" w:type="auto"/>
          </w:tcPr>
          <w:p w14:paraId="248A991F" w14:textId="77777777" w:rsidR="00BE4789" w:rsidRDefault="00A16C4B">
            <w:pPr>
              <w:pStyle w:val="Compact"/>
              <w:jc w:val="right"/>
            </w:pPr>
            <w:r>
              <w:t>0</w:t>
            </w:r>
          </w:p>
        </w:tc>
        <w:tc>
          <w:tcPr>
            <w:tcW w:w="0" w:type="auto"/>
          </w:tcPr>
          <w:p w14:paraId="742112C0" w14:textId="77777777" w:rsidR="00BE4789" w:rsidRDefault="00A16C4B">
            <w:pPr>
              <w:pStyle w:val="Compact"/>
              <w:jc w:val="right"/>
            </w:pPr>
            <w:r>
              <w:t>19,847</w:t>
            </w:r>
          </w:p>
        </w:tc>
        <w:tc>
          <w:tcPr>
            <w:tcW w:w="0" w:type="auto"/>
          </w:tcPr>
          <w:p w14:paraId="33D93D72" w14:textId="77777777" w:rsidR="00BE4789" w:rsidRDefault="00A16C4B">
            <w:pPr>
              <w:pStyle w:val="Compact"/>
              <w:jc w:val="right"/>
            </w:pPr>
            <w:r>
              <w:t>0</w:t>
            </w:r>
          </w:p>
        </w:tc>
      </w:tr>
      <w:tr w:rsidR="00BE4789" w14:paraId="3E433EE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974C76" w14:textId="77777777" w:rsidR="00BE4789" w:rsidRDefault="00A16C4B">
            <w:pPr>
              <w:pStyle w:val="Compact"/>
              <w:jc w:val="right"/>
            </w:pPr>
            <w:r>
              <w:rPr>
                <w:rStyle w:val="TableFirstColumn"/>
              </w:rPr>
              <w:t>12</w:t>
            </w:r>
          </w:p>
        </w:tc>
        <w:tc>
          <w:tcPr>
            <w:tcW w:w="0" w:type="auto"/>
          </w:tcPr>
          <w:p w14:paraId="475D0948" w14:textId="77777777" w:rsidR="00BE4789" w:rsidRDefault="00A16C4B">
            <w:pPr>
              <w:pStyle w:val="Compact"/>
              <w:jc w:val="right"/>
            </w:pPr>
            <w:r>
              <w:t>17,790</w:t>
            </w:r>
          </w:p>
        </w:tc>
        <w:tc>
          <w:tcPr>
            <w:tcW w:w="0" w:type="auto"/>
          </w:tcPr>
          <w:p w14:paraId="5739F4C2" w14:textId="77777777" w:rsidR="00BE4789" w:rsidRDefault="00A16C4B">
            <w:pPr>
              <w:pStyle w:val="Compact"/>
              <w:jc w:val="right"/>
            </w:pPr>
            <w:r>
              <w:t>2,271</w:t>
            </w:r>
          </w:p>
        </w:tc>
        <w:tc>
          <w:tcPr>
            <w:tcW w:w="0" w:type="auto"/>
          </w:tcPr>
          <w:p w14:paraId="656FA777" w14:textId="77777777" w:rsidR="00BE4789" w:rsidRDefault="00A16C4B">
            <w:pPr>
              <w:pStyle w:val="Compact"/>
              <w:jc w:val="right"/>
            </w:pPr>
            <w:r>
              <w:t>111</w:t>
            </w:r>
          </w:p>
        </w:tc>
        <w:tc>
          <w:tcPr>
            <w:tcW w:w="0" w:type="auto"/>
          </w:tcPr>
          <w:p w14:paraId="07787D24" w14:textId="77777777" w:rsidR="00BE4789" w:rsidRDefault="00A16C4B">
            <w:pPr>
              <w:pStyle w:val="Compact"/>
              <w:jc w:val="right"/>
            </w:pPr>
            <w:r>
              <w:t>14</w:t>
            </w:r>
          </w:p>
        </w:tc>
        <w:tc>
          <w:tcPr>
            <w:tcW w:w="0" w:type="auto"/>
          </w:tcPr>
          <w:p w14:paraId="346579B0" w14:textId="77777777" w:rsidR="00BE4789" w:rsidRDefault="00A16C4B">
            <w:pPr>
              <w:pStyle w:val="Compact"/>
              <w:jc w:val="right"/>
            </w:pPr>
            <w:r>
              <w:t>4</w:t>
            </w:r>
          </w:p>
        </w:tc>
        <w:tc>
          <w:tcPr>
            <w:tcW w:w="0" w:type="auto"/>
          </w:tcPr>
          <w:p w14:paraId="33FA23D7" w14:textId="77777777" w:rsidR="00BE4789" w:rsidRDefault="00A16C4B">
            <w:pPr>
              <w:pStyle w:val="Compact"/>
              <w:jc w:val="right"/>
            </w:pPr>
            <w:r>
              <w:t>0</w:t>
            </w:r>
          </w:p>
        </w:tc>
        <w:tc>
          <w:tcPr>
            <w:tcW w:w="0" w:type="auto"/>
          </w:tcPr>
          <w:p w14:paraId="1E3DACD9" w14:textId="77777777" w:rsidR="00BE4789" w:rsidRDefault="00A16C4B">
            <w:pPr>
              <w:pStyle w:val="Compact"/>
              <w:jc w:val="right"/>
            </w:pPr>
            <w:r>
              <w:t>0</w:t>
            </w:r>
          </w:p>
        </w:tc>
        <w:tc>
          <w:tcPr>
            <w:tcW w:w="0" w:type="auto"/>
          </w:tcPr>
          <w:p w14:paraId="3F1CCE15" w14:textId="77777777" w:rsidR="00BE4789" w:rsidRDefault="00A16C4B">
            <w:pPr>
              <w:pStyle w:val="Compact"/>
              <w:jc w:val="right"/>
            </w:pPr>
            <w:r>
              <w:t>0</w:t>
            </w:r>
          </w:p>
        </w:tc>
        <w:tc>
          <w:tcPr>
            <w:tcW w:w="0" w:type="auto"/>
          </w:tcPr>
          <w:p w14:paraId="4F1ADFE2" w14:textId="77777777" w:rsidR="00BE4789" w:rsidRDefault="00A16C4B">
            <w:pPr>
              <w:pStyle w:val="Compact"/>
              <w:jc w:val="right"/>
            </w:pPr>
            <w:r>
              <w:t>20,190</w:t>
            </w:r>
          </w:p>
        </w:tc>
        <w:tc>
          <w:tcPr>
            <w:tcW w:w="0" w:type="auto"/>
          </w:tcPr>
          <w:p w14:paraId="550BBC4A" w14:textId="77777777" w:rsidR="00BE4789" w:rsidRDefault="00A16C4B">
            <w:pPr>
              <w:pStyle w:val="Compact"/>
              <w:jc w:val="right"/>
            </w:pPr>
            <w:r>
              <w:t>0</w:t>
            </w:r>
          </w:p>
        </w:tc>
      </w:tr>
      <w:tr w:rsidR="00BE4789" w14:paraId="0383667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D0B321" w14:textId="77777777" w:rsidR="00BE4789" w:rsidRDefault="00A16C4B">
            <w:pPr>
              <w:pStyle w:val="Compact"/>
              <w:jc w:val="right"/>
            </w:pPr>
            <w:r>
              <w:rPr>
                <w:rStyle w:val="TableFirstColumn"/>
              </w:rPr>
              <w:t>13</w:t>
            </w:r>
          </w:p>
        </w:tc>
        <w:tc>
          <w:tcPr>
            <w:tcW w:w="0" w:type="auto"/>
          </w:tcPr>
          <w:p w14:paraId="4574CDF5" w14:textId="77777777" w:rsidR="00BE4789" w:rsidRDefault="00A16C4B">
            <w:pPr>
              <w:pStyle w:val="Compact"/>
              <w:jc w:val="right"/>
            </w:pPr>
            <w:r>
              <w:t>17,719</w:t>
            </w:r>
          </w:p>
        </w:tc>
        <w:tc>
          <w:tcPr>
            <w:tcW w:w="0" w:type="auto"/>
          </w:tcPr>
          <w:p w14:paraId="2D0E0918" w14:textId="77777777" w:rsidR="00BE4789" w:rsidRDefault="00A16C4B">
            <w:pPr>
              <w:pStyle w:val="Compact"/>
              <w:jc w:val="right"/>
            </w:pPr>
            <w:r>
              <w:t>2,242</w:t>
            </w:r>
          </w:p>
        </w:tc>
        <w:tc>
          <w:tcPr>
            <w:tcW w:w="0" w:type="auto"/>
          </w:tcPr>
          <w:p w14:paraId="0E7FB670" w14:textId="77777777" w:rsidR="00BE4789" w:rsidRDefault="00A16C4B">
            <w:pPr>
              <w:pStyle w:val="Compact"/>
              <w:jc w:val="right"/>
            </w:pPr>
            <w:r>
              <w:t>100</w:t>
            </w:r>
          </w:p>
        </w:tc>
        <w:tc>
          <w:tcPr>
            <w:tcW w:w="0" w:type="auto"/>
          </w:tcPr>
          <w:p w14:paraId="54869C8F" w14:textId="77777777" w:rsidR="00BE4789" w:rsidRDefault="00A16C4B">
            <w:pPr>
              <w:pStyle w:val="Compact"/>
              <w:jc w:val="right"/>
            </w:pPr>
            <w:r>
              <w:t>19</w:t>
            </w:r>
          </w:p>
        </w:tc>
        <w:tc>
          <w:tcPr>
            <w:tcW w:w="0" w:type="auto"/>
          </w:tcPr>
          <w:p w14:paraId="4B310ACA" w14:textId="77777777" w:rsidR="00BE4789" w:rsidRDefault="00A16C4B">
            <w:pPr>
              <w:pStyle w:val="Compact"/>
              <w:jc w:val="right"/>
            </w:pPr>
            <w:r>
              <w:t>5</w:t>
            </w:r>
          </w:p>
        </w:tc>
        <w:tc>
          <w:tcPr>
            <w:tcW w:w="0" w:type="auto"/>
          </w:tcPr>
          <w:p w14:paraId="3377D65A" w14:textId="77777777" w:rsidR="00BE4789" w:rsidRDefault="00A16C4B">
            <w:pPr>
              <w:pStyle w:val="Compact"/>
              <w:jc w:val="right"/>
            </w:pPr>
            <w:r>
              <w:t>2</w:t>
            </w:r>
          </w:p>
        </w:tc>
        <w:tc>
          <w:tcPr>
            <w:tcW w:w="0" w:type="auto"/>
          </w:tcPr>
          <w:p w14:paraId="176714E9" w14:textId="77777777" w:rsidR="00BE4789" w:rsidRDefault="00A16C4B">
            <w:pPr>
              <w:pStyle w:val="Compact"/>
              <w:jc w:val="right"/>
            </w:pPr>
            <w:r>
              <w:t>0</w:t>
            </w:r>
          </w:p>
        </w:tc>
        <w:tc>
          <w:tcPr>
            <w:tcW w:w="0" w:type="auto"/>
          </w:tcPr>
          <w:p w14:paraId="6899FCCB" w14:textId="77777777" w:rsidR="00BE4789" w:rsidRDefault="00A16C4B">
            <w:pPr>
              <w:pStyle w:val="Compact"/>
              <w:jc w:val="right"/>
            </w:pPr>
            <w:r>
              <w:t>0</w:t>
            </w:r>
          </w:p>
        </w:tc>
        <w:tc>
          <w:tcPr>
            <w:tcW w:w="0" w:type="auto"/>
          </w:tcPr>
          <w:p w14:paraId="7683E2E4" w14:textId="77777777" w:rsidR="00BE4789" w:rsidRDefault="00A16C4B">
            <w:pPr>
              <w:pStyle w:val="Compact"/>
              <w:jc w:val="right"/>
            </w:pPr>
            <w:r>
              <w:t>20,087</w:t>
            </w:r>
          </w:p>
        </w:tc>
        <w:tc>
          <w:tcPr>
            <w:tcW w:w="0" w:type="auto"/>
          </w:tcPr>
          <w:p w14:paraId="3CA43B4A" w14:textId="77777777" w:rsidR="00BE4789" w:rsidRDefault="00A16C4B">
            <w:pPr>
              <w:pStyle w:val="Compact"/>
              <w:jc w:val="right"/>
            </w:pPr>
            <w:r>
              <w:t>0</w:t>
            </w:r>
          </w:p>
        </w:tc>
      </w:tr>
      <w:tr w:rsidR="00BE4789" w14:paraId="74BF87D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FEC23D" w14:textId="77777777" w:rsidR="00BE4789" w:rsidRDefault="00A16C4B">
            <w:pPr>
              <w:pStyle w:val="Compact"/>
              <w:jc w:val="right"/>
            </w:pPr>
            <w:r>
              <w:rPr>
                <w:rStyle w:val="TableFirstColumn"/>
              </w:rPr>
              <w:t>14</w:t>
            </w:r>
          </w:p>
        </w:tc>
        <w:tc>
          <w:tcPr>
            <w:tcW w:w="0" w:type="auto"/>
          </w:tcPr>
          <w:p w14:paraId="626E8449" w14:textId="77777777" w:rsidR="00BE4789" w:rsidRDefault="00A16C4B">
            <w:pPr>
              <w:pStyle w:val="Compact"/>
              <w:jc w:val="right"/>
            </w:pPr>
            <w:r>
              <w:t>17,696</w:t>
            </w:r>
          </w:p>
        </w:tc>
        <w:tc>
          <w:tcPr>
            <w:tcW w:w="0" w:type="auto"/>
          </w:tcPr>
          <w:p w14:paraId="44D5D476" w14:textId="77777777" w:rsidR="00BE4789" w:rsidRDefault="00A16C4B">
            <w:pPr>
              <w:pStyle w:val="Compact"/>
              <w:jc w:val="right"/>
            </w:pPr>
            <w:r>
              <w:t>2,223</w:t>
            </w:r>
          </w:p>
        </w:tc>
        <w:tc>
          <w:tcPr>
            <w:tcW w:w="0" w:type="auto"/>
          </w:tcPr>
          <w:p w14:paraId="5A449AF1" w14:textId="77777777" w:rsidR="00BE4789" w:rsidRDefault="00A16C4B">
            <w:pPr>
              <w:pStyle w:val="Compact"/>
              <w:jc w:val="right"/>
            </w:pPr>
            <w:r>
              <w:t>84</w:t>
            </w:r>
          </w:p>
        </w:tc>
        <w:tc>
          <w:tcPr>
            <w:tcW w:w="0" w:type="auto"/>
          </w:tcPr>
          <w:p w14:paraId="14F8F4DB" w14:textId="77777777" w:rsidR="00BE4789" w:rsidRDefault="00A16C4B">
            <w:pPr>
              <w:pStyle w:val="Compact"/>
              <w:jc w:val="right"/>
            </w:pPr>
            <w:r>
              <w:t>23</w:t>
            </w:r>
          </w:p>
        </w:tc>
        <w:tc>
          <w:tcPr>
            <w:tcW w:w="0" w:type="auto"/>
          </w:tcPr>
          <w:p w14:paraId="2DD63F37" w14:textId="77777777" w:rsidR="00BE4789" w:rsidRDefault="00A16C4B">
            <w:pPr>
              <w:pStyle w:val="Compact"/>
              <w:jc w:val="right"/>
            </w:pPr>
            <w:r>
              <w:t>4</w:t>
            </w:r>
          </w:p>
        </w:tc>
        <w:tc>
          <w:tcPr>
            <w:tcW w:w="0" w:type="auto"/>
          </w:tcPr>
          <w:p w14:paraId="0F43E9AA" w14:textId="77777777" w:rsidR="00BE4789" w:rsidRDefault="00A16C4B">
            <w:pPr>
              <w:pStyle w:val="Compact"/>
              <w:jc w:val="right"/>
            </w:pPr>
            <w:r>
              <w:t>0</w:t>
            </w:r>
          </w:p>
        </w:tc>
        <w:tc>
          <w:tcPr>
            <w:tcW w:w="0" w:type="auto"/>
          </w:tcPr>
          <w:p w14:paraId="3B67D994" w14:textId="77777777" w:rsidR="00BE4789" w:rsidRDefault="00A16C4B">
            <w:pPr>
              <w:pStyle w:val="Compact"/>
              <w:jc w:val="right"/>
            </w:pPr>
            <w:r>
              <w:t>0</w:t>
            </w:r>
          </w:p>
        </w:tc>
        <w:tc>
          <w:tcPr>
            <w:tcW w:w="0" w:type="auto"/>
          </w:tcPr>
          <w:p w14:paraId="1A12CCCC" w14:textId="77777777" w:rsidR="00BE4789" w:rsidRDefault="00BE4789">
            <w:pPr>
              <w:pStyle w:val="Compact"/>
            </w:pPr>
          </w:p>
        </w:tc>
        <w:tc>
          <w:tcPr>
            <w:tcW w:w="0" w:type="auto"/>
          </w:tcPr>
          <w:p w14:paraId="5E477344" w14:textId="77777777" w:rsidR="00BE4789" w:rsidRDefault="00A16C4B">
            <w:pPr>
              <w:pStyle w:val="Compact"/>
              <w:jc w:val="right"/>
            </w:pPr>
            <w:r>
              <w:t>20,030</w:t>
            </w:r>
          </w:p>
        </w:tc>
        <w:tc>
          <w:tcPr>
            <w:tcW w:w="0" w:type="auto"/>
          </w:tcPr>
          <w:p w14:paraId="761DEAA4" w14:textId="77777777" w:rsidR="00BE4789" w:rsidRDefault="00A16C4B">
            <w:pPr>
              <w:pStyle w:val="Compact"/>
              <w:jc w:val="right"/>
            </w:pPr>
            <w:r>
              <w:t>0</w:t>
            </w:r>
          </w:p>
        </w:tc>
      </w:tr>
      <w:tr w:rsidR="00BE4789" w14:paraId="5CBAA8A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2CB4374" w14:textId="77777777" w:rsidR="00BE4789" w:rsidRDefault="00A16C4B">
            <w:pPr>
              <w:pStyle w:val="Compact"/>
              <w:jc w:val="right"/>
            </w:pPr>
            <w:r>
              <w:rPr>
                <w:rStyle w:val="TableFirstColumn"/>
              </w:rPr>
              <w:t>15</w:t>
            </w:r>
          </w:p>
        </w:tc>
        <w:tc>
          <w:tcPr>
            <w:tcW w:w="0" w:type="auto"/>
          </w:tcPr>
          <w:p w14:paraId="7AE7BF2F" w14:textId="77777777" w:rsidR="00BE4789" w:rsidRDefault="00A16C4B">
            <w:pPr>
              <w:pStyle w:val="Compact"/>
              <w:jc w:val="right"/>
            </w:pPr>
            <w:r>
              <w:t>17,552</w:t>
            </w:r>
          </w:p>
        </w:tc>
        <w:tc>
          <w:tcPr>
            <w:tcW w:w="0" w:type="auto"/>
          </w:tcPr>
          <w:p w14:paraId="279E6CA1" w14:textId="77777777" w:rsidR="00BE4789" w:rsidRDefault="00A16C4B">
            <w:pPr>
              <w:pStyle w:val="Compact"/>
              <w:jc w:val="right"/>
            </w:pPr>
            <w:r>
              <w:t>2,215</w:t>
            </w:r>
          </w:p>
        </w:tc>
        <w:tc>
          <w:tcPr>
            <w:tcW w:w="0" w:type="auto"/>
          </w:tcPr>
          <w:p w14:paraId="03BA2E64" w14:textId="77777777" w:rsidR="00BE4789" w:rsidRDefault="00A16C4B">
            <w:pPr>
              <w:pStyle w:val="Compact"/>
              <w:jc w:val="right"/>
            </w:pPr>
            <w:r>
              <w:t>105</w:t>
            </w:r>
          </w:p>
        </w:tc>
        <w:tc>
          <w:tcPr>
            <w:tcW w:w="0" w:type="auto"/>
          </w:tcPr>
          <w:p w14:paraId="189253E6" w14:textId="77777777" w:rsidR="00BE4789" w:rsidRDefault="00A16C4B">
            <w:pPr>
              <w:pStyle w:val="Compact"/>
              <w:jc w:val="right"/>
            </w:pPr>
            <w:r>
              <w:t>11</w:t>
            </w:r>
          </w:p>
        </w:tc>
        <w:tc>
          <w:tcPr>
            <w:tcW w:w="0" w:type="auto"/>
          </w:tcPr>
          <w:p w14:paraId="40A9606B" w14:textId="77777777" w:rsidR="00BE4789" w:rsidRDefault="00A16C4B">
            <w:pPr>
              <w:pStyle w:val="Compact"/>
              <w:jc w:val="right"/>
            </w:pPr>
            <w:r>
              <w:t>1</w:t>
            </w:r>
          </w:p>
        </w:tc>
        <w:tc>
          <w:tcPr>
            <w:tcW w:w="0" w:type="auto"/>
          </w:tcPr>
          <w:p w14:paraId="3CE4B5BF" w14:textId="77777777" w:rsidR="00BE4789" w:rsidRDefault="00A16C4B">
            <w:pPr>
              <w:pStyle w:val="Compact"/>
              <w:jc w:val="right"/>
            </w:pPr>
            <w:r>
              <w:t>2</w:t>
            </w:r>
          </w:p>
        </w:tc>
        <w:tc>
          <w:tcPr>
            <w:tcW w:w="0" w:type="auto"/>
          </w:tcPr>
          <w:p w14:paraId="2D1D482A" w14:textId="77777777" w:rsidR="00BE4789" w:rsidRDefault="00BE4789">
            <w:pPr>
              <w:pStyle w:val="Compact"/>
            </w:pPr>
          </w:p>
        </w:tc>
        <w:tc>
          <w:tcPr>
            <w:tcW w:w="0" w:type="auto"/>
          </w:tcPr>
          <w:p w14:paraId="57663CB0" w14:textId="77777777" w:rsidR="00BE4789" w:rsidRDefault="00BE4789">
            <w:pPr>
              <w:pStyle w:val="Compact"/>
            </w:pPr>
          </w:p>
        </w:tc>
        <w:tc>
          <w:tcPr>
            <w:tcW w:w="0" w:type="auto"/>
          </w:tcPr>
          <w:p w14:paraId="08330614" w14:textId="77777777" w:rsidR="00BE4789" w:rsidRDefault="00A16C4B">
            <w:pPr>
              <w:pStyle w:val="Compact"/>
              <w:jc w:val="right"/>
            </w:pPr>
            <w:r>
              <w:t>19,886</w:t>
            </w:r>
          </w:p>
        </w:tc>
        <w:tc>
          <w:tcPr>
            <w:tcW w:w="0" w:type="auto"/>
          </w:tcPr>
          <w:p w14:paraId="287CF473" w14:textId="77777777" w:rsidR="00BE4789" w:rsidRDefault="00A16C4B">
            <w:pPr>
              <w:pStyle w:val="Compact"/>
              <w:jc w:val="right"/>
            </w:pPr>
            <w:r>
              <w:t>0</w:t>
            </w:r>
          </w:p>
        </w:tc>
      </w:tr>
      <w:tr w:rsidR="00BE4789" w14:paraId="303F3BC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FE6114B" w14:textId="77777777" w:rsidR="00BE4789" w:rsidRDefault="00A16C4B">
            <w:pPr>
              <w:pStyle w:val="Compact"/>
              <w:jc w:val="right"/>
            </w:pPr>
            <w:r>
              <w:rPr>
                <w:rStyle w:val="TableFirstColumn"/>
              </w:rPr>
              <w:t>16</w:t>
            </w:r>
          </w:p>
        </w:tc>
        <w:tc>
          <w:tcPr>
            <w:tcW w:w="0" w:type="auto"/>
          </w:tcPr>
          <w:p w14:paraId="383274A4" w14:textId="77777777" w:rsidR="00BE4789" w:rsidRDefault="00A16C4B">
            <w:pPr>
              <w:pStyle w:val="Compact"/>
              <w:jc w:val="right"/>
            </w:pPr>
            <w:r>
              <w:t>17,621</w:t>
            </w:r>
          </w:p>
        </w:tc>
        <w:tc>
          <w:tcPr>
            <w:tcW w:w="0" w:type="auto"/>
          </w:tcPr>
          <w:p w14:paraId="02B17DF1" w14:textId="77777777" w:rsidR="00BE4789" w:rsidRDefault="00A16C4B">
            <w:pPr>
              <w:pStyle w:val="Compact"/>
              <w:jc w:val="right"/>
            </w:pPr>
            <w:r>
              <w:t>2,213</w:t>
            </w:r>
          </w:p>
        </w:tc>
        <w:tc>
          <w:tcPr>
            <w:tcW w:w="0" w:type="auto"/>
          </w:tcPr>
          <w:p w14:paraId="6E39292A" w14:textId="77777777" w:rsidR="00BE4789" w:rsidRDefault="00A16C4B">
            <w:pPr>
              <w:pStyle w:val="Compact"/>
              <w:jc w:val="right"/>
            </w:pPr>
            <w:r>
              <w:t>119</w:t>
            </w:r>
          </w:p>
        </w:tc>
        <w:tc>
          <w:tcPr>
            <w:tcW w:w="0" w:type="auto"/>
          </w:tcPr>
          <w:p w14:paraId="21ED2D51" w14:textId="77777777" w:rsidR="00BE4789" w:rsidRDefault="00A16C4B">
            <w:pPr>
              <w:pStyle w:val="Compact"/>
              <w:jc w:val="right"/>
            </w:pPr>
            <w:r>
              <w:t>19</w:t>
            </w:r>
          </w:p>
        </w:tc>
        <w:tc>
          <w:tcPr>
            <w:tcW w:w="0" w:type="auto"/>
          </w:tcPr>
          <w:p w14:paraId="22F04CFA" w14:textId="77777777" w:rsidR="00BE4789" w:rsidRDefault="00A16C4B">
            <w:pPr>
              <w:pStyle w:val="Compact"/>
              <w:jc w:val="right"/>
            </w:pPr>
            <w:r>
              <w:t>7</w:t>
            </w:r>
          </w:p>
        </w:tc>
        <w:tc>
          <w:tcPr>
            <w:tcW w:w="0" w:type="auto"/>
          </w:tcPr>
          <w:p w14:paraId="77C5D069" w14:textId="77777777" w:rsidR="00BE4789" w:rsidRDefault="00BE4789">
            <w:pPr>
              <w:pStyle w:val="Compact"/>
            </w:pPr>
          </w:p>
        </w:tc>
        <w:tc>
          <w:tcPr>
            <w:tcW w:w="0" w:type="auto"/>
          </w:tcPr>
          <w:p w14:paraId="7AD931D2" w14:textId="77777777" w:rsidR="00BE4789" w:rsidRDefault="00BE4789">
            <w:pPr>
              <w:pStyle w:val="Compact"/>
            </w:pPr>
          </w:p>
        </w:tc>
        <w:tc>
          <w:tcPr>
            <w:tcW w:w="0" w:type="auto"/>
          </w:tcPr>
          <w:p w14:paraId="795931DB" w14:textId="77777777" w:rsidR="00BE4789" w:rsidRDefault="00BE4789">
            <w:pPr>
              <w:pStyle w:val="Compact"/>
            </w:pPr>
          </w:p>
        </w:tc>
        <w:tc>
          <w:tcPr>
            <w:tcW w:w="0" w:type="auto"/>
          </w:tcPr>
          <w:p w14:paraId="6DDAA667" w14:textId="77777777" w:rsidR="00BE4789" w:rsidRDefault="00A16C4B">
            <w:pPr>
              <w:pStyle w:val="Compact"/>
              <w:jc w:val="right"/>
            </w:pPr>
            <w:r>
              <w:t>19,979</w:t>
            </w:r>
          </w:p>
        </w:tc>
        <w:tc>
          <w:tcPr>
            <w:tcW w:w="0" w:type="auto"/>
          </w:tcPr>
          <w:p w14:paraId="782EA364" w14:textId="77777777" w:rsidR="00BE4789" w:rsidRDefault="00A16C4B">
            <w:pPr>
              <w:pStyle w:val="Compact"/>
              <w:jc w:val="right"/>
            </w:pPr>
            <w:r>
              <w:t>2</w:t>
            </w:r>
          </w:p>
        </w:tc>
      </w:tr>
      <w:tr w:rsidR="00BE4789" w14:paraId="4449877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E4EBEE" w14:textId="77777777" w:rsidR="00BE4789" w:rsidRDefault="00A16C4B">
            <w:pPr>
              <w:pStyle w:val="Compact"/>
              <w:jc w:val="right"/>
            </w:pPr>
            <w:r>
              <w:rPr>
                <w:rStyle w:val="TableFirstColumn"/>
              </w:rPr>
              <w:t>17</w:t>
            </w:r>
          </w:p>
        </w:tc>
        <w:tc>
          <w:tcPr>
            <w:tcW w:w="0" w:type="auto"/>
          </w:tcPr>
          <w:p w14:paraId="5D3BCA7F" w14:textId="77777777" w:rsidR="00BE4789" w:rsidRDefault="00A16C4B">
            <w:pPr>
              <w:pStyle w:val="Compact"/>
              <w:jc w:val="right"/>
            </w:pPr>
            <w:r>
              <w:t>17,682</w:t>
            </w:r>
          </w:p>
        </w:tc>
        <w:tc>
          <w:tcPr>
            <w:tcW w:w="0" w:type="auto"/>
          </w:tcPr>
          <w:p w14:paraId="59D45D73" w14:textId="77777777" w:rsidR="00BE4789" w:rsidRDefault="00A16C4B">
            <w:pPr>
              <w:pStyle w:val="Compact"/>
              <w:jc w:val="right"/>
            </w:pPr>
            <w:r>
              <w:t>2,181</w:t>
            </w:r>
          </w:p>
        </w:tc>
        <w:tc>
          <w:tcPr>
            <w:tcW w:w="0" w:type="auto"/>
          </w:tcPr>
          <w:p w14:paraId="4311F386" w14:textId="77777777" w:rsidR="00BE4789" w:rsidRDefault="00A16C4B">
            <w:pPr>
              <w:pStyle w:val="Compact"/>
              <w:jc w:val="right"/>
            </w:pPr>
            <w:r>
              <w:t>98</w:t>
            </w:r>
          </w:p>
        </w:tc>
        <w:tc>
          <w:tcPr>
            <w:tcW w:w="0" w:type="auto"/>
          </w:tcPr>
          <w:p w14:paraId="22B820FE" w14:textId="77777777" w:rsidR="00BE4789" w:rsidRDefault="00A16C4B">
            <w:pPr>
              <w:pStyle w:val="Compact"/>
              <w:jc w:val="right"/>
            </w:pPr>
            <w:r>
              <w:t>9</w:t>
            </w:r>
          </w:p>
        </w:tc>
        <w:tc>
          <w:tcPr>
            <w:tcW w:w="0" w:type="auto"/>
          </w:tcPr>
          <w:p w14:paraId="0CD6646D" w14:textId="77777777" w:rsidR="00BE4789" w:rsidRDefault="00BE4789">
            <w:pPr>
              <w:pStyle w:val="Compact"/>
            </w:pPr>
          </w:p>
        </w:tc>
        <w:tc>
          <w:tcPr>
            <w:tcW w:w="0" w:type="auto"/>
          </w:tcPr>
          <w:p w14:paraId="17D76D43" w14:textId="77777777" w:rsidR="00BE4789" w:rsidRDefault="00BE4789">
            <w:pPr>
              <w:pStyle w:val="Compact"/>
            </w:pPr>
          </w:p>
        </w:tc>
        <w:tc>
          <w:tcPr>
            <w:tcW w:w="0" w:type="auto"/>
          </w:tcPr>
          <w:p w14:paraId="3E8757A4" w14:textId="77777777" w:rsidR="00BE4789" w:rsidRDefault="00BE4789">
            <w:pPr>
              <w:pStyle w:val="Compact"/>
            </w:pPr>
          </w:p>
        </w:tc>
        <w:tc>
          <w:tcPr>
            <w:tcW w:w="0" w:type="auto"/>
          </w:tcPr>
          <w:p w14:paraId="693A002C" w14:textId="77777777" w:rsidR="00BE4789" w:rsidRDefault="00BE4789">
            <w:pPr>
              <w:pStyle w:val="Compact"/>
            </w:pPr>
          </w:p>
        </w:tc>
        <w:tc>
          <w:tcPr>
            <w:tcW w:w="0" w:type="auto"/>
          </w:tcPr>
          <w:p w14:paraId="712590C4" w14:textId="77777777" w:rsidR="00BE4789" w:rsidRDefault="00A16C4B">
            <w:pPr>
              <w:pStyle w:val="Compact"/>
              <w:jc w:val="right"/>
            </w:pPr>
            <w:r>
              <w:t>19,970</w:t>
            </w:r>
          </w:p>
        </w:tc>
        <w:tc>
          <w:tcPr>
            <w:tcW w:w="0" w:type="auto"/>
          </w:tcPr>
          <w:p w14:paraId="492FA7EA" w14:textId="77777777" w:rsidR="00BE4789" w:rsidRDefault="00A16C4B">
            <w:pPr>
              <w:pStyle w:val="Compact"/>
              <w:jc w:val="right"/>
            </w:pPr>
            <w:r>
              <w:t>6</w:t>
            </w:r>
          </w:p>
        </w:tc>
      </w:tr>
      <w:tr w:rsidR="00BE4789" w14:paraId="0BEAFC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3DE9055" w14:textId="77777777" w:rsidR="00BE4789" w:rsidRDefault="00A16C4B">
            <w:pPr>
              <w:pStyle w:val="Compact"/>
              <w:jc w:val="right"/>
            </w:pPr>
            <w:r>
              <w:rPr>
                <w:rStyle w:val="TableFirstColumn"/>
              </w:rPr>
              <w:t>18</w:t>
            </w:r>
          </w:p>
        </w:tc>
        <w:tc>
          <w:tcPr>
            <w:tcW w:w="0" w:type="auto"/>
          </w:tcPr>
          <w:p w14:paraId="1C53FE3F" w14:textId="77777777" w:rsidR="00BE4789" w:rsidRDefault="00A16C4B">
            <w:pPr>
              <w:pStyle w:val="Compact"/>
              <w:jc w:val="right"/>
            </w:pPr>
            <w:r>
              <w:t>17,385</w:t>
            </w:r>
          </w:p>
        </w:tc>
        <w:tc>
          <w:tcPr>
            <w:tcW w:w="0" w:type="auto"/>
          </w:tcPr>
          <w:p w14:paraId="5D4D89E8" w14:textId="77777777" w:rsidR="00BE4789" w:rsidRDefault="00A16C4B">
            <w:pPr>
              <w:pStyle w:val="Compact"/>
              <w:jc w:val="right"/>
            </w:pPr>
            <w:r>
              <w:t>2,225</w:t>
            </w:r>
          </w:p>
        </w:tc>
        <w:tc>
          <w:tcPr>
            <w:tcW w:w="0" w:type="auto"/>
          </w:tcPr>
          <w:p w14:paraId="02B06D04" w14:textId="77777777" w:rsidR="00BE4789" w:rsidRDefault="00A16C4B">
            <w:pPr>
              <w:pStyle w:val="Compact"/>
              <w:jc w:val="right"/>
            </w:pPr>
            <w:r>
              <w:t>110</w:t>
            </w:r>
          </w:p>
        </w:tc>
        <w:tc>
          <w:tcPr>
            <w:tcW w:w="0" w:type="auto"/>
          </w:tcPr>
          <w:p w14:paraId="4552DCDD" w14:textId="77777777" w:rsidR="00BE4789" w:rsidRDefault="00BE4789">
            <w:pPr>
              <w:pStyle w:val="Compact"/>
            </w:pPr>
          </w:p>
        </w:tc>
        <w:tc>
          <w:tcPr>
            <w:tcW w:w="0" w:type="auto"/>
          </w:tcPr>
          <w:p w14:paraId="16EFDCC9" w14:textId="77777777" w:rsidR="00BE4789" w:rsidRDefault="00BE4789">
            <w:pPr>
              <w:pStyle w:val="Compact"/>
            </w:pPr>
          </w:p>
        </w:tc>
        <w:tc>
          <w:tcPr>
            <w:tcW w:w="0" w:type="auto"/>
          </w:tcPr>
          <w:p w14:paraId="0AF5D4FA" w14:textId="77777777" w:rsidR="00BE4789" w:rsidRDefault="00BE4789">
            <w:pPr>
              <w:pStyle w:val="Compact"/>
            </w:pPr>
          </w:p>
        </w:tc>
        <w:tc>
          <w:tcPr>
            <w:tcW w:w="0" w:type="auto"/>
          </w:tcPr>
          <w:p w14:paraId="13F83904" w14:textId="77777777" w:rsidR="00BE4789" w:rsidRDefault="00BE4789">
            <w:pPr>
              <w:pStyle w:val="Compact"/>
            </w:pPr>
          </w:p>
        </w:tc>
        <w:tc>
          <w:tcPr>
            <w:tcW w:w="0" w:type="auto"/>
          </w:tcPr>
          <w:p w14:paraId="34AFF8CA" w14:textId="77777777" w:rsidR="00BE4789" w:rsidRDefault="00BE4789">
            <w:pPr>
              <w:pStyle w:val="Compact"/>
            </w:pPr>
          </w:p>
        </w:tc>
        <w:tc>
          <w:tcPr>
            <w:tcW w:w="0" w:type="auto"/>
          </w:tcPr>
          <w:p w14:paraId="5DE828E9" w14:textId="77777777" w:rsidR="00BE4789" w:rsidRDefault="00A16C4B">
            <w:pPr>
              <w:pStyle w:val="Compact"/>
              <w:jc w:val="right"/>
            </w:pPr>
            <w:r>
              <w:t>19,720</w:t>
            </w:r>
          </w:p>
        </w:tc>
        <w:tc>
          <w:tcPr>
            <w:tcW w:w="0" w:type="auto"/>
          </w:tcPr>
          <w:p w14:paraId="2E765015" w14:textId="77777777" w:rsidR="00BE4789" w:rsidRDefault="00A16C4B">
            <w:pPr>
              <w:pStyle w:val="Compact"/>
              <w:jc w:val="right"/>
            </w:pPr>
            <w:r>
              <w:t>23</w:t>
            </w:r>
          </w:p>
        </w:tc>
      </w:tr>
      <w:tr w:rsidR="00BE4789" w14:paraId="2EDD5EF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E600FC" w14:textId="77777777" w:rsidR="00BE4789" w:rsidRDefault="00A16C4B">
            <w:pPr>
              <w:pStyle w:val="Compact"/>
              <w:jc w:val="right"/>
            </w:pPr>
            <w:r>
              <w:rPr>
                <w:rStyle w:val="TableFirstColumn"/>
              </w:rPr>
              <w:t>19</w:t>
            </w:r>
          </w:p>
        </w:tc>
        <w:tc>
          <w:tcPr>
            <w:tcW w:w="0" w:type="auto"/>
          </w:tcPr>
          <w:p w14:paraId="22C0A3C2" w14:textId="77777777" w:rsidR="00BE4789" w:rsidRDefault="00A16C4B">
            <w:pPr>
              <w:pStyle w:val="Compact"/>
              <w:jc w:val="right"/>
            </w:pPr>
            <w:r>
              <w:t>17,665</w:t>
            </w:r>
          </w:p>
        </w:tc>
        <w:tc>
          <w:tcPr>
            <w:tcW w:w="0" w:type="auto"/>
          </w:tcPr>
          <w:p w14:paraId="535705A5" w14:textId="77777777" w:rsidR="00BE4789" w:rsidRDefault="00A16C4B">
            <w:pPr>
              <w:pStyle w:val="Compact"/>
              <w:jc w:val="right"/>
            </w:pPr>
            <w:r>
              <w:t>2,229</w:t>
            </w:r>
          </w:p>
        </w:tc>
        <w:tc>
          <w:tcPr>
            <w:tcW w:w="0" w:type="auto"/>
          </w:tcPr>
          <w:p w14:paraId="4C805F4F" w14:textId="77777777" w:rsidR="00BE4789" w:rsidRDefault="00BE4789">
            <w:pPr>
              <w:pStyle w:val="Compact"/>
            </w:pPr>
          </w:p>
        </w:tc>
        <w:tc>
          <w:tcPr>
            <w:tcW w:w="0" w:type="auto"/>
          </w:tcPr>
          <w:p w14:paraId="73D547C4" w14:textId="77777777" w:rsidR="00BE4789" w:rsidRDefault="00BE4789">
            <w:pPr>
              <w:pStyle w:val="Compact"/>
            </w:pPr>
          </w:p>
        </w:tc>
        <w:tc>
          <w:tcPr>
            <w:tcW w:w="0" w:type="auto"/>
          </w:tcPr>
          <w:p w14:paraId="582F23E3" w14:textId="77777777" w:rsidR="00BE4789" w:rsidRDefault="00BE4789">
            <w:pPr>
              <w:pStyle w:val="Compact"/>
            </w:pPr>
          </w:p>
        </w:tc>
        <w:tc>
          <w:tcPr>
            <w:tcW w:w="0" w:type="auto"/>
          </w:tcPr>
          <w:p w14:paraId="238094B5" w14:textId="77777777" w:rsidR="00BE4789" w:rsidRDefault="00BE4789">
            <w:pPr>
              <w:pStyle w:val="Compact"/>
            </w:pPr>
          </w:p>
        </w:tc>
        <w:tc>
          <w:tcPr>
            <w:tcW w:w="0" w:type="auto"/>
          </w:tcPr>
          <w:p w14:paraId="16D5A40C" w14:textId="77777777" w:rsidR="00BE4789" w:rsidRDefault="00BE4789">
            <w:pPr>
              <w:pStyle w:val="Compact"/>
            </w:pPr>
          </w:p>
        </w:tc>
        <w:tc>
          <w:tcPr>
            <w:tcW w:w="0" w:type="auto"/>
          </w:tcPr>
          <w:p w14:paraId="1D030DFE" w14:textId="77777777" w:rsidR="00BE4789" w:rsidRDefault="00BE4789">
            <w:pPr>
              <w:pStyle w:val="Compact"/>
            </w:pPr>
          </w:p>
        </w:tc>
        <w:tc>
          <w:tcPr>
            <w:tcW w:w="0" w:type="auto"/>
          </w:tcPr>
          <w:p w14:paraId="193C9481" w14:textId="77777777" w:rsidR="00BE4789" w:rsidRDefault="00A16C4B">
            <w:pPr>
              <w:pStyle w:val="Compact"/>
              <w:jc w:val="right"/>
            </w:pPr>
            <w:r>
              <w:t>19,894</w:t>
            </w:r>
          </w:p>
        </w:tc>
        <w:tc>
          <w:tcPr>
            <w:tcW w:w="0" w:type="auto"/>
          </w:tcPr>
          <w:p w14:paraId="4419DA6D" w14:textId="77777777" w:rsidR="00BE4789" w:rsidRDefault="00A16C4B">
            <w:pPr>
              <w:pStyle w:val="Compact"/>
              <w:jc w:val="right"/>
            </w:pPr>
            <w:r>
              <w:t>112</w:t>
            </w:r>
          </w:p>
        </w:tc>
      </w:tr>
      <w:tr w:rsidR="00BE4789" w14:paraId="257E91F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D90FBA0" w14:textId="77777777" w:rsidR="00BE4789" w:rsidRDefault="00A16C4B">
            <w:pPr>
              <w:pStyle w:val="Compact"/>
              <w:jc w:val="right"/>
            </w:pPr>
            <w:r>
              <w:rPr>
                <w:rStyle w:val="TableFirstColumn"/>
              </w:rPr>
              <w:t>20</w:t>
            </w:r>
          </w:p>
        </w:tc>
        <w:tc>
          <w:tcPr>
            <w:tcW w:w="0" w:type="auto"/>
          </w:tcPr>
          <w:p w14:paraId="3E12176B" w14:textId="77777777" w:rsidR="00BE4789" w:rsidRDefault="00A16C4B">
            <w:pPr>
              <w:pStyle w:val="Compact"/>
              <w:jc w:val="right"/>
            </w:pPr>
            <w:r>
              <w:t>17,811</w:t>
            </w:r>
          </w:p>
        </w:tc>
        <w:tc>
          <w:tcPr>
            <w:tcW w:w="0" w:type="auto"/>
          </w:tcPr>
          <w:p w14:paraId="57194C18" w14:textId="77777777" w:rsidR="00BE4789" w:rsidRDefault="00BE4789">
            <w:pPr>
              <w:pStyle w:val="Compact"/>
            </w:pPr>
          </w:p>
        </w:tc>
        <w:tc>
          <w:tcPr>
            <w:tcW w:w="0" w:type="auto"/>
          </w:tcPr>
          <w:p w14:paraId="008927F6" w14:textId="77777777" w:rsidR="00BE4789" w:rsidRDefault="00BE4789">
            <w:pPr>
              <w:pStyle w:val="Compact"/>
            </w:pPr>
          </w:p>
        </w:tc>
        <w:tc>
          <w:tcPr>
            <w:tcW w:w="0" w:type="auto"/>
          </w:tcPr>
          <w:p w14:paraId="28CEC9C8" w14:textId="77777777" w:rsidR="00BE4789" w:rsidRDefault="00BE4789">
            <w:pPr>
              <w:pStyle w:val="Compact"/>
            </w:pPr>
          </w:p>
        </w:tc>
        <w:tc>
          <w:tcPr>
            <w:tcW w:w="0" w:type="auto"/>
          </w:tcPr>
          <w:p w14:paraId="201FC717" w14:textId="77777777" w:rsidR="00BE4789" w:rsidRDefault="00BE4789">
            <w:pPr>
              <w:pStyle w:val="Compact"/>
            </w:pPr>
          </w:p>
        </w:tc>
        <w:tc>
          <w:tcPr>
            <w:tcW w:w="0" w:type="auto"/>
          </w:tcPr>
          <w:p w14:paraId="7E257CA1" w14:textId="77777777" w:rsidR="00BE4789" w:rsidRDefault="00BE4789">
            <w:pPr>
              <w:pStyle w:val="Compact"/>
            </w:pPr>
          </w:p>
        </w:tc>
        <w:tc>
          <w:tcPr>
            <w:tcW w:w="0" w:type="auto"/>
          </w:tcPr>
          <w:p w14:paraId="7F2B28AE" w14:textId="77777777" w:rsidR="00BE4789" w:rsidRDefault="00BE4789">
            <w:pPr>
              <w:pStyle w:val="Compact"/>
            </w:pPr>
          </w:p>
        </w:tc>
        <w:tc>
          <w:tcPr>
            <w:tcW w:w="0" w:type="auto"/>
          </w:tcPr>
          <w:p w14:paraId="35C48AEE" w14:textId="77777777" w:rsidR="00BE4789" w:rsidRDefault="00BE4789">
            <w:pPr>
              <w:pStyle w:val="Compact"/>
            </w:pPr>
          </w:p>
        </w:tc>
        <w:tc>
          <w:tcPr>
            <w:tcW w:w="0" w:type="auto"/>
          </w:tcPr>
          <w:p w14:paraId="50129FB5" w14:textId="77777777" w:rsidR="00BE4789" w:rsidRDefault="00A16C4B">
            <w:pPr>
              <w:pStyle w:val="Compact"/>
              <w:jc w:val="right"/>
            </w:pPr>
            <w:r>
              <w:t>17,811</w:t>
            </w:r>
          </w:p>
        </w:tc>
        <w:tc>
          <w:tcPr>
            <w:tcW w:w="0" w:type="auto"/>
          </w:tcPr>
          <w:p w14:paraId="7585B506" w14:textId="77777777" w:rsidR="00BE4789" w:rsidRDefault="00A16C4B">
            <w:pPr>
              <w:pStyle w:val="Compact"/>
              <w:jc w:val="right"/>
            </w:pPr>
            <w:r>
              <w:t>2,458</w:t>
            </w:r>
          </w:p>
        </w:tc>
      </w:tr>
    </w:tbl>
    <w:p w14:paraId="03B21157" w14:textId="77777777" w:rsidR="00BE4789" w:rsidRDefault="00BE4789">
      <w:pPr>
        <w:pStyle w:val="TableSpacer"/>
      </w:pPr>
    </w:p>
    <w:p w14:paraId="614FE5F5" w14:textId="77777777" w:rsidR="00BE4789" w:rsidRDefault="00A16C4B">
      <w:pPr>
        <w:pStyle w:val="BodyText"/>
      </w:pPr>
      <w:r>
        <w:t>The chain ladder on this triangle (Table 9) predicts 2,553.4 unreported claims with a sqrt(msep) of 62.8, against the true 2,601: the reporting pattern is stable and the number of unreported claims is easy to estimate.</w:t>
      </w:r>
    </w:p>
    <w:p w14:paraId="5135E06A" w14:textId="77777777" w:rsidR="00BE4789" w:rsidRDefault="00A16C4B">
      <w:pPr>
        <w:pStyle w:val="TableCaption"/>
      </w:pPr>
      <w:r>
        <w:lastRenderedPageBreak/>
        <w:t>Table 9: Chain-ladder estimate of the claims not yet reported against the true number</w:t>
      </w:r>
    </w:p>
    <w:tbl>
      <w:tblPr>
        <w:tblStyle w:val="LightGrid-Accent1"/>
        <w:tblW w:w="0" w:type="auto"/>
        <w:tblLook w:val="0020" w:firstRow="1" w:lastRow="0" w:firstColumn="0" w:lastColumn="0" w:noHBand="0" w:noVBand="0"/>
        <w:tblCaption w:val="Table 9: Chain-ladder estimate of the claims not yet reported against the true number"/>
      </w:tblPr>
      <w:tblGrid>
        <w:gridCol w:w="611"/>
        <w:gridCol w:w="993"/>
        <w:gridCol w:w="2056"/>
        <w:gridCol w:w="1119"/>
        <w:gridCol w:w="1296"/>
      </w:tblGrid>
      <w:tr w:rsidR="00BE4789" w14:paraId="45DCB55C"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AEF1861" w14:textId="77777777" w:rsidR="00BE4789" w:rsidRDefault="00A16C4B">
            <w:pPr>
              <w:pStyle w:val="Compact"/>
            </w:pPr>
            <w:r>
              <w:t>AY</w:t>
            </w:r>
          </w:p>
        </w:tc>
        <w:tc>
          <w:tcPr>
            <w:tcW w:w="0" w:type="auto"/>
          </w:tcPr>
          <w:p w14:paraId="6186FADB" w14:textId="77777777" w:rsidR="00BE4789" w:rsidRDefault="00A16C4B">
            <w:pPr>
              <w:pStyle w:val="Compact"/>
              <w:jc w:val="right"/>
            </w:pPr>
            <w:r>
              <w:t>Reported</w:t>
            </w:r>
          </w:p>
        </w:tc>
        <w:tc>
          <w:tcPr>
            <w:tcW w:w="0" w:type="auto"/>
          </w:tcPr>
          <w:p w14:paraId="1252978D" w14:textId="77777777" w:rsidR="00BE4789" w:rsidRDefault="00A16C4B">
            <w:pPr>
              <w:pStyle w:val="Compact"/>
              <w:jc w:val="right"/>
            </w:pPr>
            <w:r>
              <w:t>Chain-ladder estimate</w:t>
            </w:r>
          </w:p>
        </w:tc>
        <w:tc>
          <w:tcPr>
            <w:tcW w:w="0" w:type="auto"/>
          </w:tcPr>
          <w:p w14:paraId="058CB698" w14:textId="77777777" w:rsidR="00BE4789" w:rsidRDefault="00A16C4B">
            <w:pPr>
              <w:pStyle w:val="Compact"/>
              <w:jc w:val="right"/>
            </w:pPr>
            <w:r>
              <w:t>sqrt(msep)</w:t>
            </w:r>
          </w:p>
        </w:tc>
        <w:tc>
          <w:tcPr>
            <w:tcW w:w="0" w:type="auto"/>
          </w:tcPr>
          <w:p w14:paraId="0245ABCE" w14:textId="77777777" w:rsidR="00BE4789" w:rsidRDefault="00A16C4B">
            <w:pPr>
              <w:pStyle w:val="Compact"/>
              <w:jc w:val="right"/>
            </w:pPr>
            <w:r>
              <w:t>True number</w:t>
            </w:r>
          </w:p>
        </w:tc>
      </w:tr>
      <w:tr w:rsidR="00BE4789" w14:paraId="164427C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F2654C1" w14:textId="77777777" w:rsidR="00BE4789" w:rsidRDefault="00A16C4B">
            <w:pPr>
              <w:pStyle w:val="Compact"/>
            </w:pPr>
            <w:r>
              <w:rPr>
                <w:rStyle w:val="TableFirstColumn"/>
              </w:rPr>
              <w:t>1</w:t>
            </w:r>
          </w:p>
        </w:tc>
        <w:tc>
          <w:tcPr>
            <w:tcW w:w="0" w:type="auto"/>
          </w:tcPr>
          <w:p w14:paraId="3C8E41C9" w14:textId="77777777" w:rsidR="00BE4789" w:rsidRDefault="00A16C4B">
            <w:pPr>
              <w:pStyle w:val="Compact"/>
              <w:jc w:val="right"/>
            </w:pPr>
            <w:r>
              <w:t>20,073</w:t>
            </w:r>
          </w:p>
        </w:tc>
        <w:tc>
          <w:tcPr>
            <w:tcW w:w="0" w:type="auto"/>
          </w:tcPr>
          <w:p w14:paraId="387E9569" w14:textId="77777777" w:rsidR="00BE4789" w:rsidRDefault="00A16C4B">
            <w:pPr>
              <w:pStyle w:val="Compact"/>
              <w:jc w:val="right"/>
            </w:pPr>
            <w:r>
              <w:t>0.0</w:t>
            </w:r>
          </w:p>
        </w:tc>
        <w:tc>
          <w:tcPr>
            <w:tcW w:w="0" w:type="auto"/>
          </w:tcPr>
          <w:p w14:paraId="6B36AB5E" w14:textId="77777777" w:rsidR="00BE4789" w:rsidRDefault="00A16C4B">
            <w:pPr>
              <w:pStyle w:val="Compact"/>
              <w:jc w:val="right"/>
            </w:pPr>
            <w:r>
              <w:t>0.0</w:t>
            </w:r>
          </w:p>
        </w:tc>
        <w:tc>
          <w:tcPr>
            <w:tcW w:w="0" w:type="auto"/>
          </w:tcPr>
          <w:p w14:paraId="2B592744" w14:textId="77777777" w:rsidR="00BE4789" w:rsidRDefault="00A16C4B">
            <w:pPr>
              <w:pStyle w:val="Compact"/>
              <w:jc w:val="right"/>
            </w:pPr>
            <w:r>
              <w:t>0</w:t>
            </w:r>
          </w:p>
        </w:tc>
      </w:tr>
      <w:tr w:rsidR="00BE4789" w14:paraId="624A168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FB5FEF7" w14:textId="77777777" w:rsidR="00BE4789" w:rsidRDefault="00A16C4B">
            <w:pPr>
              <w:pStyle w:val="Compact"/>
            </w:pPr>
            <w:r>
              <w:rPr>
                <w:rStyle w:val="TableFirstColumn"/>
              </w:rPr>
              <w:t>2</w:t>
            </w:r>
          </w:p>
        </w:tc>
        <w:tc>
          <w:tcPr>
            <w:tcW w:w="0" w:type="auto"/>
          </w:tcPr>
          <w:p w14:paraId="14031A22" w14:textId="77777777" w:rsidR="00BE4789" w:rsidRDefault="00A16C4B">
            <w:pPr>
              <w:pStyle w:val="Compact"/>
              <w:jc w:val="right"/>
            </w:pPr>
            <w:r>
              <w:t>19,847</w:t>
            </w:r>
          </w:p>
        </w:tc>
        <w:tc>
          <w:tcPr>
            <w:tcW w:w="0" w:type="auto"/>
          </w:tcPr>
          <w:p w14:paraId="560E3A01" w14:textId="77777777" w:rsidR="00BE4789" w:rsidRDefault="00A16C4B">
            <w:pPr>
              <w:pStyle w:val="Compact"/>
              <w:jc w:val="right"/>
            </w:pPr>
            <w:r>
              <w:t>0.0</w:t>
            </w:r>
          </w:p>
        </w:tc>
        <w:tc>
          <w:tcPr>
            <w:tcW w:w="0" w:type="auto"/>
          </w:tcPr>
          <w:p w14:paraId="7AD42648" w14:textId="77777777" w:rsidR="00BE4789" w:rsidRDefault="00A16C4B">
            <w:pPr>
              <w:pStyle w:val="Compact"/>
              <w:jc w:val="right"/>
            </w:pPr>
            <w:r>
              <w:t>0.0</w:t>
            </w:r>
          </w:p>
        </w:tc>
        <w:tc>
          <w:tcPr>
            <w:tcW w:w="0" w:type="auto"/>
          </w:tcPr>
          <w:p w14:paraId="37CD83E7" w14:textId="77777777" w:rsidR="00BE4789" w:rsidRDefault="00A16C4B">
            <w:pPr>
              <w:pStyle w:val="Compact"/>
              <w:jc w:val="right"/>
            </w:pPr>
            <w:r>
              <w:t>0</w:t>
            </w:r>
          </w:p>
        </w:tc>
      </w:tr>
      <w:tr w:rsidR="00BE4789" w14:paraId="3444294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4FECB3" w14:textId="77777777" w:rsidR="00BE4789" w:rsidRDefault="00A16C4B">
            <w:pPr>
              <w:pStyle w:val="Compact"/>
            </w:pPr>
            <w:r>
              <w:rPr>
                <w:rStyle w:val="TableFirstColumn"/>
              </w:rPr>
              <w:t>3</w:t>
            </w:r>
          </w:p>
        </w:tc>
        <w:tc>
          <w:tcPr>
            <w:tcW w:w="0" w:type="auto"/>
          </w:tcPr>
          <w:p w14:paraId="483861D3" w14:textId="77777777" w:rsidR="00BE4789" w:rsidRDefault="00A16C4B">
            <w:pPr>
              <w:pStyle w:val="Compact"/>
              <w:jc w:val="right"/>
            </w:pPr>
            <w:r>
              <w:t>19,723</w:t>
            </w:r>
          </w:p>
        </w:tc>
        <w:tc>
          <w:tcPr>
            <w:tcW w:w="0" w:type="auto"/>
          </w:tcPr>
          <w:p w14:paraId="360DAA7A" w14:textId="77777777" w:rsidR="00BE4789" w:rsidRDefault="00A16C4B">
            <w:pPr>
              <w:pStyle w:val="Compact"/>
              <w:jc w:val="right"/>
            </w:pPr>
            <w:r>
              <w:t>0.0</w:t>
            </w:r>
          </w:p>
        </w:tc>
        <w:tc>
          <w:tcPr>
            <w:tcW w:w="0" w:type="auto"/>
          </w:tcPr>
          <w:p w14:paraId="4551E775" w14:textId="77777777" w:rsidR="00BE4789" w:rsidRDefault="00A16C4B">
            <w:pPr>
              <w:pStyle w:val="Compact"/>
              <w:jc w:val="right"/>
            </w:pPr>
            <w:r>
              <w:t>0.0</w:t>
            </w:r>
          </w:p>
        </w:tc>
        <w:tc>
          <w:tcPr>
            <w:tcW w:w="0" w:type="auto"/>
          </w:tcPr>
          <w:p w14:paraId="722944E0" w14:textId="77777777" w:rsidR="00BE4789" w:rsidRDefault="00A16C4B">
            <w:pPr>
              <w:pStyle w:val="Compact"/>
              <w:jc w:val="right"/>
            </w:pPr>
            <w:r>
              <w:t>0</w:t>
            </w:r>
          </w:p>
        </w:tc>
      </w:tr>
      <w:tr w:rsidR="00BE4789" w14:paraId="60AC9C3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EF8166" w14:textId="77777777" w:rsidR="00BE4789" w:rsidRDefault="00A16C4B">
            <w:pPr>
              <w:pStyle w:val="Compact"/>
            </w:pPr>
            <w:r>
              <w:rPr>
                <w:rStyle w:val="TableFirstColumn"/>
              </w:rPr>
              <w:t>4</w:t>
            </w:r>
          </w:p>
        </w:tc>
        <w:tc>
          <w:tcPr>
            <w:tcW w:w="0" w:type="auto"/>
          </w:tcPr>
          <w:p w14:paraId="4043F747" w14:textId="77777777" w:rsidR="00BE4789" w:rsidRDefault="00A16C4B">
            <w:pPr>
              <w:pStyle w:val="Compact"/>
              <w:jc w:val="right"/>
            </w:pPr>
            <w:r>
              <w:t>19,905</w:t>
            </w:r>
          </w:p>
        </w:tc>
        <w:tc>
          <w:tcPr>
            <w:tcW w:w="0" w:type="auto"/>
          </w:tcPr>
          <w:p w14:paraId="0A7234BD" w14:textId="77777777" w:rsidR="00BE4789" w:rsidRDefault="00A16C4B">
            <w:pPr>
              <w:pStyle w:val="Compact"/>
              <w:jc w:val="right"/>
            </w:pPr>
            <w:r>
              <w:t>0.0</w:t>
            </w:r>
          </w:p>
        </w:tc>
        <w:tc>
          <w:tcPr>
            <w:tcW w:w="0" w:type="auto"/>
          </w:tcPr>
          <w:p w14:paraId="5A5DF73F" w14:textId="77777777" w:rsidR="00BE4789" w:rsidRDefault="00A16C4B">
            <w:pPr>
              <w:pStyle w:val="Compact"/>
              <w:jc w:val="right"/>
            </w:pPr>
            <w:r>
              <w:t>0.0</w:t>
            </w:r>
          </w:p>
        </w:tc>
        <w:tc>
          <w:tcPr>
            <w:tcW w:w="0" w:type="auto"/>
          </w:tcPr>
          <w:p w14:paraId="61E31BC1" w14:textId="77777777" w:rsidR="00BE4789" w:rsidRDefault="00A16C4B">
            <w:pPr>
              <w:pStyle w:val="Compact"/>
              <w:jc w:val="right"/>
            </w:pPr>
            <w:r>
              <w:t>0</w:t>
            </w:r>
          </w:p>
        </w:tc>
      </w:tr>
      <w:tr w:rsidR="00BE4789" w14:paraId="4B54BA0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F1F9C4" w14:textId="77777777" w:rsidR="00BE4789" w:rsidRDefault="00A16C4B">
            <w:pPr>
              <w:pStyle w:val="Compact"/>
            </w:pPr>
            <w:r>
              <w:rPr>
                <w:rStyle w:val="TableFirstColumn"/>
              </w:rPr>
              <w:t>5</w:t>
            </w:r>
          </w:p>
        </w:tc>
        <w:tc>
          <w:tcPr>
            <w:tcW w:w="0" w:type="auto"/>
          </w:tcPr>
          <w:p w14:paraId="5607C3D8" w14:textId="77777777" w:rsidR="00BE4789" w:rsidRDefault="00A16C4B">
            <w:pPr>
              <w:pStyle w:val="Compact"/>
              <w:jc w:val="right"/>
            </w:pPr>
            <w:r>
              <w:t>20,070</w:t>
            </w:r>
          </w:p>
        </w:tc>
        <w:tc>
          <w:tcPr>
            <w:tcW w:w="0" w:type="auto"/>
          </w:tcPr>
          <w:p w14:paraId="02F1280A" w14:textId="77777777" w:rsidR="00BE4789" w:rsidRDefault="00A16C4B">
            <w:pPr>
              <w:pStyle w:val="Compact"/>
              <w:jc w:val="right"/>
            </w:pPr>
            <w:r>
              <w:t>0.0</w:t>
            </w:r>
          </w:p>
        </w:tc>
        <w:tc>
          <w:tcPr>
            <w:tcW w:w="0" w:type="auto"/>
          </w:tcPr>
          <w:p w14:paraId="7899B0B1" w14:textId="77777777" w:rsidR="00BE4789" w:rsidRDefault="00A16C4B">
            <w:pPr>
              <w:pStyle w:val="Compact"/>
              <w:jc w:val="right"/>
            </w:pPr>
            <w:r>
              <w:t>0.0</w:t>
            </w:r>
          </w:p>
        </w:tc>
        <w:tc>
          <w:tcPr>
            <w:tcW w:w="0" w:type="auto"/>
          </w:tcPr>
          <w:p w14:paraId="3B1C64D3" w14:textId="77777777" w:rsidR="00BE4789" w:rsidRDefault="00A16C4B">
            <w:pPr>
              <w:pStyle w:val="Compact"/>
              <w:jc w:val="right"/>
            </w:pPr>
            <w:r>
              <w:t>0</w:t>
            </w:r>
          </w:p>
        </w:tc>
      </w:tr>
      <w:tr w:rsidR="00BE4789" w14:paraId="4CC6BA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72AF43" w14:textId="77777777" w:rsidR="00BE4789" w:rsidRDefault="00A16C4B">
            <w:pPr>
              <w:pStyle w:val="Compact"/>
            </w:pPr>
            <w:r>
              <w:rPr>
                <w:rStyle w:val="TableFirstColumn"/>
              </w:rPr>
              <w:t>6</w:t>
            </w:r>
          </w:p>
        </w:tc>
        <w:tc>
          <w:tcPr>
            <w:tcW w:w="0" w:type="auto"/>
          </w:tcPr>
          <w:p w14:paraId="26BA60B4" w14:textId="77777777" w:rsidR="00BE4789" w:rsidRDefault="00A16C4B">
            <w:pPr>
              <w:pStyle w:val="Compact"/>
              <w:jc w:val="right"/>
            </w:pPr>
            <w:r>
              <w:t>20,145</w:t>
            </w:r>
          </w:p>
        </w:tc>
        <w:tc>
          <w:tcPr>
            <w:tcW w:w="0" w:type="auto"/>
          </w:tcPr>
          <w:p w14:paraId="571C982E" w14:textId="77777777" w:rsidR="00BE4789" w:rsidRDefault="00A16C4B">
            <w:pPr>
              <w:pStyle w:val="Compact"/>
              <w:jc w:val="right"/>
            </w:pPr>
            <w:r>
              <w:t>0.0</w:t>
            </w:r>
          </w:p>
        </w:tc>
        <w:tc>
          <w:tcPr>
            <w:tcW w:w="0" w:type="auto"/>
          </w:tcPr>
          <w:p w14:paraId="7F06FECA" w14:textId="77777777" w:rsidR="00BE4789" w:rsidRDefault="00A16C4B">
            <w:pPr>
              <w:pStyle w:val="Compact"/>
              <w:jc w:val="right"/>
            </w:pPr>
            <w:r>
              <w:t>0.0</w:t>
            </w:r>
          </w:p>
        </w:tc>
        <w:tc>
          <w:tcPr>
            <w:tcW w:w="0" w:type="auto"/>
          </w:tcPr>
          <w:p w14:paraId="4A6982AB" w14:textId="77777777" w:rsidR="00BE4789" w:rsidRDefault="00A16C4B">
            <w:pPr>
              <w:pStyle w:val="Compact"/>
              <w:jc w:val="right"/>
            </w:pPr>
            <w:r>
              <w:t>0</w:t>
            </w:r>
          </w:p>
        </w:tc>
      </w:tr>
      <w:tr w:rsidR="00BE4789" w14:paraId="76AED91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EEFAAA8" w14:textId="77777777" w:rsidR="00BE4789" w:rsidRDefault="00A16C4B">
            <w:pPr>
              <w:pStyle w:val="Compact"/>
            </w:pPr>
            <w:r>
              <w:rPr>
                <w:rStyle w:val="TableFirstColumn"/>
              </w:rPr>
              <w:t>7</w:t>
            </w:r>
          </w:p>
        </w:tc>
        <w:tc>
          <w:tcPr>
            <w:tcW w:w="0" w:type="auto"/>
          </w:tcPr>
          <w:p w14:paraId="4B72DD66" w14:textId="77777777" w:rsidR="00BE4789" w:rsidRDefault="00A16C4B">
            <w:pPr>
              <w:pStyle w:val="Compact"/>
              <w:jc w:val="right"/>
            </w:pPr>
            <w:r>
              <w:t>19,948</w:t>
            </w:r>
          </w:p>
        </w:tc>
        <w:tc>
          <w:tcPr>
            <w:tcW w:w="0" w:type="auto"/>
          </w:tcPr>
          <w:p w14:paraId="10A48154" w14:textId="77777777" w:rsidR="00BE4789" w:rsidRDefault="00A16C4B">
            <w:pPr>
              <w:pStyle w:val="Compact"/>
              <w:jc w:val="right"/>
            </w:pPr>
            <w:r>
              <w:t>0.0</w:t>
            </w:r>
          </w:p>
        </w:tc>
        <w:tc>
          <w:tcPr>
            <w:tcW w:w="0" w:type="auto"/>
          </w:tcPr>
          <w:p w14:paraId="12021CE1" w14:textId="77777777" w:rsidR="00BE4789" w:rsidRDefault="00A16C4B">
            <w:pPr>
              <w:pStyle w:val="Compact"/>
              <w:jc w:val="right"/>
            </w:pPr>
            <w:r>
              <w:t>0.0</w:t>
            </w:r>
          </w:p>
        </w:tc>
        <w:tc>
          <w:tcPr>
            <w:tcW w:w="0" w:type="auto"/>
          </w:tcPr>
          <w:p w14:paraId="761AA167" w14:textId="77777777" w:rsidR="00BE4789" w:rsidRDefault="00A16C4B">
            <w:pPr>
              <w:pStyle w:val="Compact"/>
              <w:jc w:val="right"/>
            </w:pPr>
            <w:r>
              <w:t>0</w:t>
            </w:r>
          </w:p>
        </w:tc>
      </w:tr>
      <w:tr w:rsidR="00BE4789" w14:paraId="2109C8A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CA2357" w14:textId="77777777" w:rsidR="00BE4789" w:rsidRDefault="00A16C4B">
            <w:pPr>
              <w:pStyle w:val="Compact"/>
            </w:pPr>
            <w:r>
              <w:rPr>
                <w:rStyle w:val="TableFirstColumn"/>
              </w:rPr>
              <w:t>8</w:t>
            </w:r>
          </w:p>
        </w:tc>
        <w:tc>
          <w:tcPr>
            <w:tcW w:w="0" w:type="auto"/>
          </w:tcPr>
          <w:p w14:paraId="61BA8311" w14:textId="77777777" w:rsidR="00BE4789" w:rsidRDefault="00A16C4B">
            <w:pPr>
              <w:pStyle w:val="Compact"/>
              <w:jc w:val="right"/>
            </w:pPr>
            <w:r>
              <w:t>19,932</w:t>
            </w:r>
          </w:p>
        </w:tc>
        <w:tc>
          <w:tcPr>
            <w:tcW w:w="0" w:type="auto"/>
          </w:tcPr>
          <w:p w14:paraId="4B43016F" w14:textId="77777777" w:rsidR="00BE4789" w:rsidRDefault="00A16C4B">
            <w:pPr>
              <w:pStyle w:val="Compact"/>
              <w:jc w:val="right"/>
            </w:pPr>
            <w:r>
              <w:t>0.0</w:t>
            </w:r>
          </w:p>
        </w:tc>
        <w:tc>
          <w:tcPr>
            <w:tcW w:w="0" w:type="auto"/>
          </w:tcPr>
          <w:p w14:paraId="649AEC7E" w14:textId="77777777" w:rsidR="00BE4789" w:rsidRDefault="00A16C4B">
            <w:pPr>
              <w:pStyle w:val="Compact"/>
              <w:jc w:val="right"/>
            </w:pPr>
            <w:r>
              <w:t>0.0</w:t>
            </w:r>
          </w:p>
        </w:tc>
        <w:tc>
          <w:tcPr>
            <w:tcW w:w="0" w:type="auto"/>
          </w:tcPr>
          <w:p w14:paraId="266F9091" w14:textId="77777777" w:rsidR="00BE4789" w:rsidRDefault="00A16C4B">
            <w:pPr>
              <w:pStyle w:val="Compact"/>
              <w:jc w:val="right"/>
            </w:pPr>
            <w:r>
              <w:t>0</w:t>
            </w:r>
          </w:p>
        </w:tc>
      </w:tr>
      <w:tr w:rsidR="00BE4789" w14:paraId="7DE53F8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631DBD" w14:textId="77777777" w:rsidR="00BE4789" w:rsidRDefault="00A16C4B">
            <w:pPr>
              <w:pStyle w:val="Compact"/>
            </w:pPr>
            <w:r>
              <w:rPr>
                <w:rStyle w:val="TableFirstColumn"/>
              </w:rPr>
              <w:t>9</w:t>
            </w:r>
          </w:p>
        </w:tc>
        <w:tc>
          <w:tcPr>
            <w:tcW w:w="0" w:type="auto"/>
          </w:tcPr>
          <w:p w14:paraId="68788D30" w14:textId="77777777" w:rsidR="00BE4789" w:rsidRDefault="00A16C4B">
            <w:pPr>
              <w:pStyle w:val="Compact"/>
              <w:jc w:val="right"/>
            </w:pPr>
            <w:r>
              <w:t>19,942</w:t>
            </w:r>
          </w:p>
        </w:tc>
        <w:tc>
          <w:tcPr>
            <w:tcW w:w="0" w:type="auto"/>
          </w:tcPr>
          <w:p w14:paraId="73CD46BF" w14:textId="77777777" w:rsidR="00BE4789" w:rsidRDefault="00A16C4B">
            <w:pPr>
              <w:pStyle w:val="Compact"/>
              <w:jc w:val="right"/>
            </w:pPr>
            <w:r>
              <w:t>0.0</w:t>
            </w:r>
          </w:p>
        </w:tc>
        <w:tc>
          <w:tcPr>
            <w:tcW w:w="0" w:type="auto"/>
          </w:tcPr>
          <w:p w14:paraId="25200533" w14:textId="77777777" w:rsidR="00BE4789" w:rsidRDefault="00A16C4B">
            <w:pPr>
              <w:pStyle w:val="Compact"/>
              <w:jc w:val="right"/>
            </w:pPr>
            <w:r>
              <w:t>0.0</w:t>
            </w:r>
          </w:p>
        </w:tc>
        <w:tc>
          <w:tcPr>
            <w:tcW w:w="0" w:type="auto"/>
          </w:tcPr>
          <w:p w14:paraId="58743A16" w14:textId="77777777" w:rsidR="00BE4789" w:rsidRDefault="00A16C4B">
            <w:pPr>
              <w:pStyle w:val="Compact"/>
              <w:jc w:val="right"/>
            </w:pPr>
            <w:r>
              <w:t>0</w:t>
            </w:r>
          </w:p>
        </w:tc>
      </w:tr>
      <w:tr w:rsidR="00BE4789" w14:paraId="7E35B35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C3CABB" w14:textId="77777777" w:rsidR="00BE4789" w:rsidRDefault="00A16C4B">
            <w:pPr>
              <w:pStyle w:val="Compact"/>
            </w:pPr>
            <w:r>
              <w:rPr>
                <w:rStyle w:val="TableFirstColumn"/>
              </w:rPr>
              <w:t>10</w:t>
            </w:r>
          </w:p>
        </w:tc>
        <w:tc>
          <w:tcPr>
            <w:tcW w:w="0" w:type="auto"/>
          </w:tcPr>
          <w:p w14:paraId="18453EEE" w14:textId="77777777" w:rsidR="00BE4789" w:rsidRDefault="00A16C4B">
            <w:pPr>
              <w:pStyle w:val="Compact"/>
              <w:jc w:val="right"/>
            </w:pPr>
            <w:r>
              <w:t>19,968</w:t>
            </w:r>
          </w:p>
        </w:tc>
        <w:tc>
          <w:tcPr>
            <w:tcW w:w="0" w:type="auto"/>
          </w:tcPr>
          <w:p w14:paraId="338BDF84" w14:textId="77777777" w:rsidR="00BE4789" w:rsidRDefault="00A16C4B">
            <w:pPr>
              <w:pStyle w:val="Compact"/>
              <w:jc w:val="right"/>
            </w:pPr>
            <w:r>
              <w:t>0.0</w:t>
            </w:r>
          </w:p>
        </w:tc>
        <w:tc>
          <w:tcPr>
            <w:tcW w:w="0" w:type="auto"/>
          </w:tcPr>
          <w:p w14:paraId="180AA77E" w14:textId="77777777" w:rsidR="00BE4789" w:rsidRDefault="00A16C4B">
            <w:pPr>
              <w:pStyle w:val="Compact"/>
              <w:jc w:val="right"/>
            </w:pPr>
            <w:r>
              <w:t>0.0</w:t>
            </w:r>
          </w:p>
        </w:tc>
        <w:tc>
          <w:tcPr>
            <w:tcW w:w="0" w:type="auto"/>
          </w:tcPr>
          <w:p w14:paraId="6BC84CC3" w14:textId="77777777" w:rsidR="00BE4789" w:rsidRDefault="00A16C4B">
            <w:pPr>
              <w:pStyle w:val="Compact"/>
              <w:jc w:val="right"/>
            </w:pPr>
            <w:r>
              <w:t>0</w:t>
            </w:r>
          </w:p>
        </w:tc>
      </w:tr>
      <w:tr w:rsidR="00BE4789" w14:paraId="1504D53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2D52F0" w14:textId="77777777" w:rsidR="00BE4789" w:rsidRDefault="00A16C4B">
            <w:pPr>
              <w:pStyle w:val="Compact"/>
            </w:pPr>
            <w:r>
              <w:rPr>
                <w:rStyle w:val="TableFirstColumn"/>
              </w:rPr>
              <w:t>11</w:t>
            </w:r>
          </w:p>
        </w:tc>
        <w:tc>
          <w:tcPr>
            <w:tcW w:w="0" w:type="auto"/>
          </w:tcPr>
          <w:p w14:paraId="7ED3AEA7" w14:textId="77777777" w:rsidR="00BE4789" w:rsidRDefault="00A16C4B">
            <w:pPr>
              <w:pStyle w:val="Compact"/>
              <w:jc w:val="right"/>
            </w:pPr>
            <w:r>
              <w:t>19,847</w:t>
            </w:r>
          </w:p>
        </w:tc>
        <w:tc>
          <w:tcPr>
            <w:tcW w:w="0" w:type="auto"/>
          </w:tcPr>
          <w:p w14:paraId="19E04B69" w14:textId="77777777" w:rsidR="00BE4789" w:rsidRDefault="00A16C4B">
            <w:pPr>
              <w:pStyle w:val="Compact"/>
              <w:jc w:val="right"/>
            </w:pPr>
            <w:r>
              <w:t>0.0</w:t>
            </w:r>
          </w:p>
        </w:tc>
        <w:tc>
          <w:tcPr>
            <w:tcW w:w="0" w:type="auto"/>
          </w:tcPr>
          <w:p w14:paraId="4CB9AFAB" w14:textId="77777777" w:rsidR="00BE4789" w:rsidRDefault="00A16C4B">
            <w:pPr>
              <w:pStyle w:val="Compact"/>
              <w:jc w:val="right"/>
            </w:pPr>
            <w:r>
              <w:t>0.0</w:t>
            </w:r>
          </w:p>
        </w:tc>
        <w:tc>
          <w:tcPr>
            <w:tcW w:w="0" w:type="auto"/>
          </w:tcPr>
          <w:p w14:paraId="0A9519A0" w14:textId="77777777" w:rsidR="00BE4789" w:rsidRDefault="00A16C4B">
            <w:pPr>
              <w:pStyle w:val="Compact"/>
              <w:jc w:val="right"/>
            </w:pPr>
            <w:r>
              <w:t>0</w:t>
            </w:r>
          </w:p>
        </w:tc>
      </w:tr>
      <w:tr w:rsidR="00BE4789" w14:paraId="28CF9FC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5733F8B" w14:textId="77777777" w:rsidR="00BE4789" w:rsidRDefault="00A16C4B">
            <w:pPr>
              <w:pStyle w:val="Compact"/>
            </w:pPr>
            <w:r>
              <w:rPr>
                <w:rStyle w:val="TableFirstColumn"/>
              </w:rPr>
              <w:t>12</w:t>
            </w:r>
          </w:p>
        </w:tc>
        <w:tc>
          <w:tcPr>
            <w:tcW w:w="0" w:type="auto"/>
          </w:tcPr>
          <w:p w14:paraId="61599EAC" w14:textId="77777777" w:rsidR="00BE4789" w:rsidRDefault="00A16C4B">
            <w:pPr>
              <w:pStyle w:val="Compact"/>
              <w:jc w:val="right"/>
            </w:pPr>
            <w:r>
              <w:t>20,190</w:t>
            </w:r>
          </w:p>
        </w:tc>
        <w:tc>
          <w:tcPr>
            <w:tcW w:w="0" w:type="auto"/>
          </w:tcPr>
          <w:p w14:paraId="46290AF8" w14:textId="77777777" w:rsidR="00BE4789" w:rsidRDefault="00A16C4B">
            <w:pPr>
              <w:pStyle w:val="Compact"/>
              <w:jc w:val="right"/>
            </w:pPr>
            <w:r>
              <w:t>0.0</w:t>
            </w:r>
          </w:p>
        </w:tc>
        <w:tc>
          <w:tcPr>
            <w:tcW w:w="0" w:type="auto"/>
          </w:tcPr>
          <w:p w14:paraId="2F96A7CF" w14:textId="77777777" w:rsidR="00BE4789" w:rsidRDefault="00A16C4B">
            <w:pPr>
              <w:pStyle w:val="Compact"/>
              <w:jc w:val="right"/>
            </w:pPr>
            <w:r>
              <w:t>0.0</w:t>
            </w:r>
          </w:p>
        </w:tc>
        <w:tc>
          <w:tcPr>
            <w:tcW w:w="0" w:type="auto"/>
          </w:tcPr>
          <w:p w14:paraId="41B07043" w14:textId="77777777" w:rsidR="00BE4789" w:rsidRDefault="00A16C4B">
            <w:pPr>
              <w:pStyle w:val="Compact"/>
              <w:jc w:val="right"/>
            </w:pPr>
            <w:r>
              <w:t>0</w:t>
            </w:r>
          </w:p>
        </w:tc>
      </w:tr>
      <w:tr w:rsidR="00BE4789" w14:paraId="79F438A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0320656" w14:textId="77777777" w:rsidR="00BE4789" w:rsidRDefault="00A16C4B">
            <w:pPr>
              <w:pStyle w:val="Compact"/>
            </w:pPr>
            <w:r>
              <w:rPr>
                <w:rStyle w:val="TableFirstColumn"/>
              </w:rPr>
              <w:t>13</w:t>
            </w:r>
          </w:p>
        </w:tc>
        <w:tc>
          <w:tcPr>
            <w:tcW w:w="0" w:type="auto"/>
          </w:tcPr>
          <w:p w14:paraId="5A29F80B" w14:textId="77777777" w:rsidR="00BE4789" w:rsidRDefault="00A16C4B">
            <w:pPr>
              <w:pStyle w:val="Compact"/>
              <w:jc w:val="right"/>
            </w:pPr>
            <w:r>
              <w:t>20,087</w:t>
            </w:r>
          </w:p>
        </w:tc>
        <w:tc>
          <w:tcPr>
            <w:tcW w:w="0" w:type="auto"/>
          </w:tcPr>
          <w:p w14:paraId="171D9FEE" w14:textId="77777777" w:rsidR="00BE4789" w:rsidRDefault="00A16C4B">
            <w:pPr>
              <w:pStyle w:val="Compact"/>
              <w:jc w:val="right"/>
            </w:pPr>
            <w:r>
              <w:t>0.0</w:t>
            </w:r>
          </w:p>
        </w:tc>
        <w:tc>
          <w:tcPr>
            <w:tcW w:w="0" w:type="auto"/>
          </w:tcPr>
          <w:p w14:paraId="668D3072" w14:textId="77777777" w:rsidR="00BE4789" w:rsidRDefault="00A16C4B">
            <w:pPr>
              <w:pStyle w:val="Compact"/>
              <w:jc w:val="right"/>
            </w:pPr>
            <w:r>
              <w:t>0.0</w:t>
            </w:r>
          </w:p>
        </w:tc>
        <w:tc>
          <w:tcPr>
            <w:tcW w:w="0" w:type="auto"/>
          </w:tcPr>
          <w:p w14:paraId="51886E17" w14:textId="77777777" w:rsidR="00BE4789" w:rsidRDefault="00A16C4B">
            <w:pPr>
              <w:pStyle w:val="Compact"/>
              <w:jc w:val="right"/>
            </w:pPr>
            <w:r>
              <w:t>0</w:t>
            </w:r>
          </w:p>
        </w:tc>
      </w:tr>
      <w:tr w:rsidR="00BE4789" w14:paraId="3DC5A2E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2F3A43" w14:textId="77777777" w:rsidR="00BE4789" w:rsidRDefault="00A16C4B">
            <w:pPr>
              <w:pStyle w:val="Compact"/>
            </w:pPr>
            <w:r>
              <w:rPr>
                <w:rStyle w:val="TableFirstColumn"/>
              </w:rPr>
              <w:t>14</w:t>
            </w:r>
          </w:p>
        </w:tc>
        <w:tc>
          <w:tcPr>
            <w:tcW w:w="0" w:type="auto"/>
          </w:tcPr>
          <w:p w14:paraId="13DAE818" w14:textId="77777777" w:rsidR="00BE4789" w:rsidRDefault="00A16C4B">
            <w:pPr>
              <w:pStyle w:val="Compact"/>
              <w:jc w:val="right"/>
            </w:pPr>
            <w:r>
              <w:t>20,030</w:t>
            </w:r>
          </w:p>
        </w:tc>
        <w:tc>
          <w:tcPr>
            <w:tcW w:w="0" w:type="auto"/>
          </w:tcPr>
          <w:p w14:paraId="5006ACB2" w14:textId="77777777" w:rsidR="00BE4789" w:rsidRDefault="00A16C4B">
            <w:pPr>
              <w:pStyle w:val="Compact"/>
              <w:jc w:val="right"/>
            </w:pPr>
            <w:r>
              <w:t>0.1</w:t>
            </w:r>
          </w:p>
        </w:tc>
        <w:tc>
          <w:tcPr>
            <w:tcW w:w="0" w:type="auto"/>
          </w:tcPr>
          <w:p w14:paraId="2B1C098C" w14:textId="77777777" w:rsidR="00BE4789" w:rsidRDefault="00A16C4B">
            <w:pPr>
              <w:pStyle w:val="Compact"/>
              <w:jc w:val="right"/>
            </w:pPr>
            <w:r>
              <w:t>0.3</w:t>
            </w:r>
          </w:p>
        </w:tc>
        <w:tc>
          <w:tcPr>
            <w:tcW w:w="0" w:type="auto"/>
          </w:tcPr>
          <w:p w14:paraId="6DA71460" w14:textId="77777777" w:rsidR="00BE4789" w:rsidRDefault="00A16C4B">
            <w:pPr>
              <w:pStyle w:val="Compact"/>
              <w:jc w:val="right"/>
            </w:pPr>
            <w:r>
              <w:t>0</w:t>
            </w:r>
          </w:p>
        </w:tc>
      </w:tr>
      <w:tr w:rsidR="00BE4789" w14:paraId="6520D3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068341" w14:textId="77777777" w:rsidR="00BE4789" w:rsidRDefault="00A16C4B">
            <w:pPr>
              <w:pStyle w:val="Compact"/>
            </w:pPr>
            <w:r>
              <w:rPr>
                <w:rStyle w:val="TableFirstColumn"/>
              </w:rPr>
              <w:t>15</w:t>
            </w:r>
          </w:p>
        </w:tc>
        <w:tc>
          <w:tcPr>
            <w:tcW w:w="0" w:type="auto"/>
          </w:tcPr>
          <w:p w14:paraId="2EE63592" w14:textId="77777777" w:rsidR="00BE4789" w:rsidRDefault="00A16C4B">
            <w:pPr>
              <w:pStyle w:val="Compact"/>
              <w:jc w:val="right"/>
            </w:pPr>
            <w:r>
              <w:t>19,886</w:t>
            </w:r>
          </w:p>
        </w:tc>
        <w:tc>
          <w:tcPr>
            <w:tcW w:w="0" w:type="auto"/>
          </w:tcPr>
          <w:p w14:paraId="50A1FD87" w14:textId="77777777" w:rsidR="00BE4789" w:rsidRDefault="00A16C4B">
            <w:pPr>
              <w:pStyle w:val="Compact"/>
              <w:jc w:val="right"/>
            </w:pPr>
            <w:r>
              <w:t>0.3</w:t>
            </w:r>
          </w:p>
        </w:tc>
        <w:tc>
          <w:tcPr>
            <w:tcW w:w="0" w:type="auto"/>
          </w:tcPr>
          <w:p w14:paraId="7187F590" w14:textId="77777777" w:rsidR="00BE4789" w:rsidRDefault="00A16C4B">
            <w:pPr>
              <w:pStyle w:val="Compact"/>
              <w:jc w:val="right"/>
            </w:pPr>
            <w:r>
              <w:t>0.5</w:t>
            </w:r>
          </w:p>
        </w:tc>
        <w:tc>
          <w:tcPr>
            <w:tcW w:w="0" w:type="auto"/>
          </w:tcPr>
          <w:p w14:paraId="07E48722" w14:textId="77777777" w:rsidR="00BE4789" w:rsidRDefault="00A16C4B">
            <w:pPr>
              <w:pStyle w:val="Compact"/>
              <w:jc w:val="right"/>
            </w:pPr>
            <w:r>
              <w:t>0</w:t>
            </w:r>
          </w:p>
        </w:tc>
      </w:tr>
      <w:tr w:rsidR="00BE4789" w14:paraId="1F273C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5FDA61" w14:textId="77777777" w:rsidR="00BE4789" w:rsidRDefault="00A16C4B">
            <w:pPr>
              <w:pStyle w:val="Compact"/>
            </w:pPr>
            <w:r>
              <w:rPr>
                <w:rStyle w:val="TableFirstColumn"/>
              </w:rPr>
              <w:t>16</w:t>
            </w:r>
          </w:p>
        </w:tc>
        <w:tc>
          <w:tcPr>
            <w:tcW w:w="0" w:type="auto"/>
          </w:tcPr>
          <w:p w14:paraId="73498A23" w14:textId="77777777" w:rsidR="00BE4789" w:rsidRDefault="00A16C4B">
            <w:pPr>
              <w:pStyle w:val="Compact"/>
              <w:jc w:val="right"/>
            </w:pPr>
            <w:r>
              <w:t>19,979</w:t>
            </w:r>
          </w:p>
        </w:tc>
        <w:tc>
          <w:tcPr>
            <w:tcW w:w="0" w:type="auto"/>
          </w:tcPr>
          <w:p w14:paraId="674544D1" w14:textId="77777777" w:rsidR="00BE4789" w:rsidRDefault="00A16C4B">
            <w:pPr>
              <w:pStyle w:val="Compact"/>
              <w:jc w:val="right"/>
            </w:pPr>
            <w:r>
              <w:t>1.2</w:t>
            </w:r>
          </w:p>
        </w:tc>
        <w:tc>
          <w:tcPr>
            <w:tcW w:w="0" w:type="auto"/>
          </w:tcPr>
          <w:p w14:paraId="676DF98A" w14:textId="77777777" w:rsidR="00BE4789" w:rsidRDefault="00A16C4B">
            <w:pPr>
              <w:pStyle w:val="Compact"/>
              <w:jc w:val="right"/>
            </w:pPr>
            <w:r>
              <w:t>1.1</w:t>
            </w:r>
          </w:p>
        </w:tc>
        <w:tc>
          <w:tcPr>
            <w:tcW w:w="0" w:type="auto"/>
          </w:tcPr>
          <w:p w14:paraId="010B0764" w14:textId="77777777" w:rsidR="00BE4789" w:rsidRDefault="00A16C4B">
            <w:pPr>
              <w:pStyle w:val="Compact"/>
              <w:jc w:val="right"/>
            </w:pPr>
            <w:r>
              <w:t>2</w:t>
            </w:r>
          </w:p>
        </w:tc>
      </w:tr>
      <w:tr w:rsidR="00BE4789" w14:paraId="2E04D45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F3B802E" w14:textId="77777777" w:rsidR="00BE4789" w:rsidRDefault="00A16C4B">
            <w:pPr>
              <w:pStyle w:val="Compact"/>
            </w:pPr>
            <w:r>
              <w:rPr>
                <w:rStyle w:val="TableFirstColumn"/>
              </w:rPr>
              <w:t>17</w:t>
            </w:r>
          </w:p>
        </w:tc>
        <w:tc>
          <w:tcPr>
            <w:tcW w:w="0" w:type="auto"/>
          </w:tcPr>
          <w:p w14:paraId="68B14C26" w14:textId="77777777" w:rsidR="00BE4789" w:rsidRDefault="00A16C4B">
            <w:pPr>
              <w:pStyle w:val="Compact"/>
              <w:jc w:val="right"/>
            </w:pPr>
            <w:r>
              <w:t>19,970</w:t>
            </w:r>
          </w:p>
        </w:tc>
        <w:tc>
          <w:tcPr>
            <w:tcW w:w="0" w:type="auto"/>
          </w:tcPr>
          <w:p w14:paraId="74C33175" w14:textId="77777777" w:rsidR="00BE4789" w:rsidRDefault="00A16C4B">
            <w:pPr>
              <w:pStyle w:val="Compact"/>
              <w:jc w:val="right"/>
            </w:pPr>
            <w:r>
              <w:t>4.5</w:t>
            </w:r>
          </w:p>
        </w:tc>
        <w:tc>
          <w:tcPr>
            <w:tcW w:w="0" w:type="auto"/>
          </w:tcPr>
          <w:p w14:paraId="7F4D45AB" w14:textId="77777777" w:rsidR="00BE4789" w:rsidRDefault="00A16C4B">
            <w:pPr>
              <w:pStyle w:val="Compact"/>
              <w:jc w:val="right"/>
            </w:pPr>
            <w:r>
              <w:t>2.5</w:t>
            </w:r>
          </w:p>
        </w:tc>
        <w:tc>
          <w:tcPr>
            <w:tcW w:w="0" w:type="auto"/>
          </w:tcPr>
          <w:p w14:paraId="5276AE2D" w14:textId="77777777" w:rsidR="00BE4789" w:rsidRDefault="00A16C4B">
            <w:pPr>
              <w:pStyle w:val="Compact"/>
              <w:jc w:val="right"/>
            </w:pPr>
            <w:r>
              <w:t>6</w:t>
            </w:r>
          </w:p>
        </w:tc>
      </w:tr>
      <w:tr w:rsidR="00BE4789" w14:paraId="5D67B79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A528E82" w14:textId="77777777" w:rsidR="00BE4789" w:rsidRDefault="00A16C4B">
            <w:pPr>
              <w:pStyle w:val="Compact"/>
            </w:pPr>
            <w:r>
              <w:rPr>
                <w:rStyle w:val="TableFirstColumn"/>
              </w:rPr>
              <w:t>18</w:t>
            </w:r>
          </w:p>
        </w:tc>
        <w:tc>
          <w:tcPr>
            <w:tcW w:w="0" w:type="auto"/>
          </w:tcPr>
          <w:p w14:paraId="1C31CB99" w14:textId="77777777" w:rsidR="00BE4789" w:rsidRDefault="00A16C4B">
            <w:pPr>
              <w:pStyle w:val="Compact"/>
              <w:jc w:val="right"/>
            </w:pPr>
            <w:r>
              <w:t>19,720</w:t>
            </w:r>
          </w:p>
        </w:tc>
        <w:tc>
          <w:tcPr>
            <w:tcW w:w="0" w:type="auto"/>
          </w:tcPr>
          <w:p w14:paraId="3D5C732A" w14:textId="77777777" w:rsidR="00BE4789" w:rsidRDefault="00A16C4B">
            <w:pPr>
              <w:pStyle w:val="Compact"/>
              <w:jc w:val="right"/>
            </w:pPr>
            <w:r>
              <w:t>20.4</w:t>
            </w:r>
          </w:p>
        </w:tc>
        <w:tc>
          <w:tcPr>
            <w:tcW w:w="0" w:type="auto"/>
          </w:tcPr>
          <w:p w14:paraId="1EBAF025" w14:textId="77777777" w:rsidR="00BE4789" w:rsidRDefault="00A16C4B">
            <w:pPr>
              <w:pStyle w:val="Compact"/>
              <w:jc w:val="right"/>
            </w:pPr>
            <w:r>
              <w:t>4.4</w:t>
            </w:r>
          </w:p>
        </w:tc>
        <w:tc>
          <w:tcPr>
            <w:tcW w:w="0" w:type="auto"/>
          </w:tcPr>
          <w:p w14:paraId="049B85C6" w14:textId="77777777" w:rsidR="00BE4789" w:rsidRDefault="00A16C4B">
            <w:pPr>
              <w:pStyle w:val="Compact"/>
              <w:jc w:val="right"/>
            </w:pPr>
            <w:r>
              <w:t>23</w:t>
            </w:r>
          </w:p>
        </w:tc>
      </w:tr>
      <w:tr w:rsidR="00BE4789" w14:paraId="3B64216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FB4B09" w14:textId="77777777" w:rsidR="00BE4789" w:rsidRDefault="00A16C4B">
            <w:pPr>
              <w:pStyle w:val="Compact"/>
            </w:pPr>
            <w:r>
              <w:rPr>
                <w:rStyle w:val="TableFirstColumn"/>
              </w:rPr>
              <w:t>19</w:t>
            </w:r>
          </w:p>
        </w:tc>
        <w:tc>
          <w:tcPr>
            <w:tcW w:w="0" w:type="auto"/>
          </w:tcPr>
          <w:p w14:paraId="397A8C09" w14:textId="77777777" w:rsidR="00BE4789" w:rsidRDefault="00A16C4B">
            <w:pPr>
              <w:pStyle w:val="Compact"/>
              <w:jc w:val="right"/>
            </w:pPr>
            <w:r>
              <w:t>19,894</w:t>
            </w:r>
          </w:p>
        </w:tc>
        <w:tc>
          <w:tcPr>
            <w:tcW w:w="0" w:type="auto"/>
          </w:tcPr>
          <w:p w14:paraId="2D5B012C" w14:textId="77777777" w:rsidR="00BE4789" w:rsidRDefault="00A16C4B">
            <w:pPr>
              <w:pStyle w:val="Compact"/>
              <w:jc w:val="right"/>
            </w:pPr>
            <w:r>
              <w:t>127.0</w:t>
            </w:r>
          </w:p>
        </w:tc>
        <w:tc>
          <w:tcPr>
            <w:tcW w:w="0" w:type="auto"/>
          </w:tcPr>
          <w:p w14:paraId="1748CEE7" w14:textId="77777777" w:rsidR="00BE4789" w:rsidRDefault="00A16C4B">
            <w:pPr>
              <w:pStyle w:val="Compact"/>
              <w:jc w:val="right"/>
            </w:pPr>
            <w:r>
              <w:t>13.3</w:t>
            </w:r>
          </w:p>
        </w:tc>
        <w:tc>
          <w:tcPr>
            <w:tcW w:w="0" w:type="auto"/>
          </w:tcPr>
          <w:p w14:paraId="5F362631" w14:textId="77777777" w:rsidR="00BE4789" w:rsidRDefault="00A16C4B">
            <w:pPr>
              <w:pStyle w:val="Compact"/>
              <w:jc w:val="right"/>
            </w:pPr>
            <w:r>
              <w:t>112</w:t>
            </w:r>
          </w:p>
        </w:tc>
      </w:tr>
      <w:tr w:rsidR="00BE4789" w14:paraId="0FC6912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636DED" w14:textId="77777777" w:rsidR="00BE4789" w:rsidRDefault="00A16C4B">
            <w:pPr>
              <w:pStyle w:val="Compact"/>
            </w:pPr>
            <w:r>
              <w:rPr>
                <w:rStyle w:val="TableFirstColumn"/>
              </w:rPr>
              <w:t>20</w:t>
            </w:r>
          </w:p>
        </w:tc>
        <w:tc>
          <w:tcPr>
            <w:tcW w:w="0" w:type="auto"/>
          </w:tcPr>
          <w:p w14:paraId="007CE555" w14:textId="77777777" w:rsidR="00BE4789" w:rsidRDefault="00A16C4B">
            <w:pPr>
              <w:pStyle w:val="Compact"/>
              <w:jc w:val="right"/>
            </w:pPr>
            <w:r>
              <w:t>17,811</w:t>
            </w:r>
          </w:p>
        </w:tc>
        <w:tc>
          <w:tcPr>
            <w:tcW w:w="0" w:type="auto"/>
          </w:tcPr>
          <w:p w14:paraId="5276A540" w14:textId="77777777" w:rsidR="00BE4789" w:rsidRDefault="00A16C4B">
            <w:pPr>
              <w:pStyle w:val="Compact"/>
              <w:jc w:val="right"/>
            </w:pPr>
            <w:r>
              <w:t>2,399.9</w:t>
            </w:r>
          </w:p>
        </w:tc>
        <w:tc>
          <w:tcPr>
            <w:tcW w:w="0" w:type="auto"/>
          </w:tcPr>
          <w:p w14:paraId="2CAE6B02" w14:textId="77777777" w:rsidR="00BE4789" w:rsidRDefault="00A16C4B">
            <w:pPr>
              <w:pStyle w:val="Compact"/>
              <w:jc w:val="right"/>
            </w:pPr>
            <w:r>
              <w:t>60.9</w:t>
            </w:r>
          </w:p>
        </w:tc>
        <w:tc>
          <w:tcPr>
            <w:tcW w:w="0" w:type="auto"/>
          </w:tcPr>
          <w:p w14:paraId="3A4BFA1A" w14:textId="77777777" w:rsidR="00BE4789" w:rsidRDefault="00A16C4B">
            <w:pPr>
              <w:pStyle w:val="Compact"/>
              <w:jc w:val="right"/>
            </w:pPr>
            <w:r>
              <w:t>2,458</w:t>
            </w:r>
          </w:p>
        </w:tc>
      </w:tr>
      <w:tr w:rsidR="00BE4789" w14:paraId="3D08E80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BAAF73" w14:textId="77777777" w:rsidR="00BE4789" w:rsidRDefault="00A16C4B">
            <w:pPr>
              <w:pStyle w:val="Compact"/>
            </w:pPr>
            <w:r>
              <w:rPr>
                <w:rStyle w:val="TableFirstColumn"/>
              </w:rPr>
              <w:t>total</w:t>
            </w:r>
          </w:p>
        </w:tc>
        <w:tc>
          <w:tcPr>
            <w:tcW w:w="0" w:type="auto"/>
          </w:tcPr>
          <w:p w14:paraId="47E9B069" w14:textId="77777777" w:rsidR="00BE4789" w:rsidRDefault="00A16C4B">
            <w:pPr>
              <w:pStyle w:val="Compact"/>
              <w:jc w:val="right"/>
            </w:pPr>
            <w:r>
              <w:t>396,967</w:t>
            </w:r>
          </w:p>
        </w:tc>
        <w:tc>
          <w:tcPr>
            <w:tcW w:w="0" w:type="auto"/>
          </w:tcPr>
          <w:p w14:paraId="6B21799E" w14:textId="77777777" w:rsidR="00BE4789" w:rsidRDefault="00A16C4B">
            <w:pPr>
              <w:pStyle w:val="Compact"/>
              <w:jc w:val="right"/>
            </w:pPr>
            <w:r>
              <w:t>2,553.4</w:t>
            </w:r>
          </w:p>
        </w:tc>
        <w:tc>
          <w:tcPr>
            <w:tcW w:w="0" w:type="auto"/>
          </w:tcPr>
          <w:p w14:paraId="7E439B8E" w14:textId="77777777" w:rsidR="00BE4789" w:rsidRDefault="00A16C4B">
            <w:pPr>
              <w:pStyle w:val="Compact"/>
              <w:jc w:val="right"/>
            </w:pPr>
            <w:r>
              <w:t>62.8</w:t>
            </w:r>
          </w:p>
        </w:tc>
        <w:tc>
          <w:tcPr>
            <w:tcW w:w="0" w:type="auto"/>
          </w:tcPr>
          <w:p w14:paraId="02B38BDA" w14:textId="77777777" w:rsidR="00BE4789" w:rsidRDefault="00A16C4B">
            <w:pPr>
              <w:pStyle w:val="Compact"/>
              <w:jc w:val="right"/>
            </w:pPr>
            <w:r>
              <w:t>2,601</w:t>
            </w:r>
          </w:p>
        </w:tc>
      </w:tr>
    </w:tbl>
    <w:p w14:paraId="19B98F50" w14:textId="77777777" w:rsidR="00BE4789" w:rsidRDefault="00BE4789">
      <w:pPr>
        <w:pStyle w:val="TableSpacer"/>
      </w:pPr>
    </w:p>
    <w:p w14:paraId="7EBBC0D5" w14:textId="77777777" w:rsidR="00BE4789" w:rsidRDefault="00A16C4B">
      <w:pPr>
        <w:pStyle w:val="Heading2"/>
      </w:pPr>
      <w:bookmarkStart w:id="24" w:name="status-at-the-valuation-date"/>
      <w:bookmarkStart w:id="25" w:name="_Toc241867980"/>
      <w:bookmarkEnd w:id="22"/>
      <w:r>
        <w:rPr>
          <w:rStyle w:val="SectionNumber"/>
        </w:rPr>
        <w:t>5.2</w:t>
      </w:r>
      <w:r>
        <w:tab/>
        <w:t>Status at the valuation date</w:t>
      </w:r>
      <w:bookmarkEnd w:id="25"/>
    </w:p>
    <w:p w14:paraId="03E1A43E" w14:textId="77777777" w:rsidR="00BE4789" w:rsidRDefault="00A16C4B">
      <w:pPr>
        <w:pStyle w:val="FirstParagraph"/>
      </w:pPr>
      <w:r>
        <w:t>Table 10 and Figure 5 split the claims by status. The open claims hold 8,959.4 million of the true outstanding and the unreported claims 705.9 million. 10,191 of the open claims have no payment yet at the valuation date (7,122 of them in accident year 20). For a model that uses the features this matters: the features of the open claims are known at the valuation date, those of the unreported claims are not.</w:t>
      </w:r>
    </w:p>
    <w:p w14:paraId="0266918E" w14:textId="77777777" w:rsidR="00BE4789" w:rsidRDefault="00A16C4B">
      <w:pPr>
        <w:pStyle w:val="TableCaption"/>
      </w:pPr>
      <w:r>
        <w:lastRenderedPageBreak/>
        <w:t>Table 10: Claim status at the valuation date and the true outstanding (millions)</w:t>
      </w:r>
    </w:p>
    <w:tbl>
      <w:tblPr>
        <w:tblStyle w:val="LightGrid-Accent1"/>
        <w:tblW w:w="0" w:type="auto"/>
        <w:tblLook w:val="0020" w:firstRow="1" w:lastRow="0" w:firstColumn="0" w:lastColumn="0" w:noHBand="0" w:noVBand="0"/>
        <w:tblCaption w:val="Table 10: Claim status at the valuation date and the true outstanding (millions)"/>
      </w:tblPr>
      <w:tblGrid>
        <w:gridCol w:w="611"/>
        <w:gridCol w:w="922"/>
        <w:gridCol w:w="922"/>
        <w:gridCol w:w="811"/>
        <w:gridCol w:w="1615"/>
        <w:gridCol w:w="2075"/>
        <w:gridCol w:w="1762"/>
        <w:gridCol w:w="2713"/>
      </w:tblGrid>
      <w:tr w:rsidR="00BE4789" w14:paraId="4CEB9372"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3EA9C73" w14:textId="77777777" w:rsidR="00BE4789" w:rsidRDefault="00A16C4B">
            <w:pPr>
              <w:pStyle w:val="Compact"/>
            </w:pPr>
            <w:r>
              <w:t>AY</w:t>
            </w:r>
          </w:p>
        </w:tc>
        <w:tc>
          <w:tcPr>
            <w:tcW w:w="0" w:type="auto"/>
          </w:tcPr>
          <w:p w14:paraId="4A80B388" w14:textId="77777777" w:rsidR="00BE4789" w:rsidRDefault="00A16C4B">
            <w:pPr>
              <w:pStyle w:val="Compact"/>
              <w:jc w:val="right"/>
            </w:pPr>
            <w:r>
              <w:t>Claims</w:t>
            </w:r>
          </w:p>
        </w:tc>
        <w:tc>
          <w:tcPr>
            <w:tcW w:w="0" w:type="auto"/>
          </w:tcPr>
          <w:p w14:paraId="46744B63" w14:textId="77777777" w:rsidR="00BE4789" w:rsidRDefault="00A16C4B">
            <w:pPr>
              <w:pStyle w:val="Compact"/>
              <w:jc w:val="right"/>
            </w:pPr>
            <w:r>
              <w:t>Closed</w:t>
            </w:r>
          </w:p>
        </w:tc>
        <w:tc>
          <w:tcPr>
            <w:tcW w:w="0" w:type="auto"/>
          </w:tcPr>
          <w:p w14:paraId="767CECC7" w14:textId="77777777" w:rsidR="00BE4789" w:rsidRDefault="00A16C4B">
            <w:pPr>
              <w:pStyle w:val="Compact"/>
              <w:jc w:val="right"/>
            </w:pPr>
            <w:r>
              <w:t>Open</w:t>
            </w:r>
          </w:p>
        </w:tc>
        <w:tc>
          <w:tcPr>
            <w:tcW w:w="0" w:type="auto"/>
          </w:tcPr>
          <w:p w14:paraId="31948A00" w14:textId="77777777" w:rsidR="00BE4789" w:rsidRDefault="00A16C4B">
            <w:pPr>
              <w:pStyle w:val="Compact"/>
              <w:jc w:val="right"/>
            </w:pPr>
            <w:r>
              <w:t>Not yet reported</w:t>
            </w:r>
          </w:p>
        </w:tc>
        <w:tc>
          <w:tcPr>
            <w:tcW w:w="0" w:type="auto"/>
          </w:tcPr>
          <w:p w14:paraId="2A7EF7A5" w14:textId="77777777" w:rsidR="00BE4789" w:rsidRDefault="00A16C4B">
            <w:pPr>
              <w:pStyle w:val="Compact"/>
              <w:jc w:val="right"/>
            </w:pPr>
            <w:r>
              <w:t>Open, no payment yet</w:t>
            </w:r>
          </w:p>
        </w:tc>
        <w:tc>
          <w:tcPr>
            <w:tcW w:w="0" w:type="auto"/>
          </w:tcPr>
          <w:p w14:paraId="63EF4005" w14:textId="77777777" w:rsidR="00BE4789" w:rsidRDefault="00A16C4B">
            <w:pPr>
              <w:pStyle w:val="Compact"/>
              <w:jc w:val="right"/>
            </w:pPr>
            <w:r>
              <w:t>Outstanding, open</w:t>
            </w:r>
          </w:p>
        </w:tc>
        <w:tc>
          <w:tcPr>
            <w:tcW w:w="0" w:type="auto"/>
          </w:tcPr>
          <w:p w14:paraId="6C77D9CE" w14:textId="77777777" w:rsidR="00BE4789" w:rsidRDefault="00A16C4B">
            <w:pPr>
              <w:pStyle w:val="Compact"/>
              <w:jc w:val="right"/>
            </w:pPr>
            <w:r>
              <w:t>Outstanding, not yet reported</w:t>
            </w:r>
          </w:p>
        </w:tc>
      </w:tr>
      <w:tr w:rsidR="00BE4789" w14:paraId="42D90B0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844D91" w14:textId="77777777" w:rsidR="00BE4789" w:rsidRDefault="00A16C4B">
            <w:pPr>
              <w:pStyle w:val="Compact"/>
            </w:pPr>
            <w:r>
              <w:rPr>
                <w:rStyle w:val="TableFirstColumn"/>
              </w:rPr>
              <w:t>1</w:t>
            </w:r>
          </w:p>
        </w:tc>
        <w:tc>
          <w:tcPr>
            <w:tcW w:w="0" w:type="auto"/>
          </w:tcPr>
          <w:p w14:paraId="62A05C49" w14:textId="77777777" w:rsidR="00BE4789" w:rsidRDefault="00A16C4B">
            <w:pPr>
              <w:pStyle w:val="Compact"/>
              <w:jc w:val="right"/>
            </w:pPr>
            <w:r>
              <w:t>20,073</w:t>
            </w:r>
          </w:p>
        </w:tc>
        <w:tc>
          <w:tcPr>
            <w:tcW w:w="0" w:type="auto"/>
          </w:tcPr>
          <w:p w14:paraId="3D014798" w14:textId="77777777" w:rsidR="00BE4789" w:rsidRDefault="00A16C4B">
            <w:pPr>
              <w:pStyle w:val="Compact"/>
              <w:jc w:val="right"/>
            </w:pPr>
            <w:r>
              <w:t>20,070</w:t>
            </w:r>
          </w:p>
        </w:tc>
        <w:tc>
          <w:tcPr>
            <w:tcW w:w="0" w:type="auto"/>
          </w:tcPr>
          <w:p w14:paraId="75245B59" w14:textId="77777777" w:rsidR="00BE4789" w:rsidRDefault="00A16C4B">
            <w:pPr>
              <w:pStyle w:val="Compact"/>
              <w:jc w:val="right"/>
            </w:pPr>
            <w:r>
              <w:t>3</w:t>
            </w:r>
          </w:p>
        </w:tc>
        <w:tc>
          <w:tcPr>
            <w:tcW w:w="0" w:type="auto"/>
          </w:tcPr>
          <w:p w14:paraId="0ED149F7" w14:textId="77777777" w:rsidR="00BE4789" w:rsidRDefault="00A16C4B">
            <w:pPr>
              <w:pStyle w:val="Compact"/>
              <w:jc w:val="right"/>
            </w:pPr>
            <w:r>
              <w:t>0</w:t>
            </w:r>
          </w:p>
        </w:tc>
        <w:tc>
          <w:tcPr>
            <w:tcW w:w="0" w:type="auto"/>
          </w:tcPr>
          <w:p w14:paraId="0E0F3A1D" w14:textId="77777777" w:rsidR="00BE4789" w:rsidRDefault="00A16C4B">
            <w:pPr>
              <w:pStyle w:val="Compact"/>
              <w:jc w:val="right"/>
            </w:pPr>
            <w:r>
              <w:t>0</w:t>
            </w:r>
          </w:p>
        </w:tc>
        <w:tc>
          <w:tcPr>
            <w:tcW w:w="0" w:type="auto"/>
          </w:tcPr>
          <w:p w14:paraId="7935128B" w14:textId="77777777" w:rsidR="00BE4789" w:rsidRDefault="00A16C4B">
            <w:pPr>
              <w:pStyle w:val="Compact"/>
              <w:jc w:val="right"/>
            </w:pPr>
            <w:r>
              <w:t>1.9</w:t>
            </w:r>
          </w:p>
        </w:tc>
        <w:tc>
          <w:tcPr>
            <w:tcW w:w="0" w:type="auto"/>
          </w:tcPr>
          <w:p w14:paraId="04155E8D" w14:textId="77777777" w:rsidR="00BE4789" w:rsidRDefault="00A16C4B">
            <w:pPr>
              <w:pStyle w:val="Compact"/>
              <w:jc w:val="right"/>
            </w:pPr>
            <w:r>
              <w:t>0.0</w:t>
            </w:r>
          </w:p>
        </w:tc>
      </w:tr>
      <w:tr w:rsidR="00BE4789" w14:paraId="6E7582E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891A82" w14:textId="77777777" w:rsidR="00BE4789" w:rsidRDefault="00A16C4B">
            <w:pPr>
              <w:pStyle w:val="Compact"/>
            </w:pPr>
            <w:r>
              <w:rPr>
                <w:rStyle w:val="TableFirstColumn"/>
              </w:rPr>
              <w:t>2</w:t>
            </w:r>
          </w:p>
        </w:tc>
        <w:tc>
          <w:tcPr>
            <w:tcW w:w="0" w:type="auto"/>
          </w:tcPr>
          <w:p w14:paraId="75CAB694" w14:textId="77777777" w:rsidR="00BE4789" w:rsidRDefault="00A16C4B">
            <w:pPr>
              <w:pStyle w:val="Compact"/>
              <w:jc w:val="right"/>
            </w:pPr>
            <w:r>
              <w:t>19,847</w:t>
            </w:r>
          </w:p>
        </w:tc>
        <w:tc>
          <w:tcPr>
            <w:tcW w:w="0" w:type="auto"/>
          </w:tcPr>
          <w:p w14:paraId="7CCB454C" w14:textId="77777777" w:rsidR="00BE4789" w:rsidRDefault="00A16C4B">
            <w:pPr>
              <w:pStyle w:val="Compact"/>
              <w:jc w:val="right"/>
            </w:pPr>
            <w:r>
              <w:t>19,846</w:t>
            </w:r>
          </w:p>
        </w:tc>
        <w:tc>
          <w:tcPr>
            <w:tcW w:w="0" w:type="auto"/>
          </w:tcPr>
          <w:p w14:paraId="1D2E666E" w14:textId="77777777" w:rsidR="00BE4789" w:rsidRDefault="00A16C4B">
            <w:pPr>
              <w:pStyle w:val="Compact"/>
              <w:jc w:val="right"/>
            </w:pPr>
            <w:r>
              <w:t>1</w:t>
            </w:r>
          </w:p>
        </w:tc>
        <w:tc>
          <w:tcPr>
            <w:tcW w:w="0" w:type="auto"/>
          </w:tcPr>
          <w:p w14:paraId="181C3A25" w14:textId="77777777" w:rsidR="00BE4789" w:rsidRDefault="00A16C4B">
            <w:pPr>
              <w:pStyle w:val="Compact"/>
              <w:jc w:val="right"/>
            </w:pPr>
            <w:r>
              <w:t>0</w:t>
            </w:r>
          </w:p>
        </w:tc>
        <w:tc>
          <w:tcPr>
            <w:tcW w:w="0" w:type="auto"/>
          </w:tcPr>
          <w:p w14:paraId="0DEF490E" w14:textId="77777777" w:rsidR="00BE4789" w:rsidRDefault="00A16C4B">
            <w:pPr>
              <w:pStyle w:val="Compact"/>
              <w:jc w:val="right"/>
            </w:pPr>
            <w:r>
              <w:t>0</w:t>
            </w:r>
          </w:p>
        </w:tc>
        <w:tc>
          <w:tcPr>
            <w:tcW w:w="0" w:type="auto"/>
          </w:tcPr>
          <w:p w14:paraId="2FD246A0" w14:textId="77777777" w:rsidR="00BE4789" w:rsidRDefault="00A16C4B">
            <w:pPr>
              <w:pStyle w:val="Compact"/>
              <w:jc w:val="right"/>
            </w:pPr>
            <w:r>
              <w:t>0.3</w:t>
            </w:r>
          </w:p>
        </w:tc>
        <w:tc>
          <w:tcPr>
            <w:tcW w:w="0" w:type="auto"/>
          </w:tcPr>
          <w:p w14:paraId="30EC25DE" w14:textId="77777777" w:rsidR="00BE4789" w:rsidRDefault="00A16C4B">
            <w:pPr>
              <w:pStyle w:val="Compact"/>
              <w:jc w:val="right"/>
            </w:pPr>
            <w:r>
              <w:t>0.0</w:t>
            </w:r>
          </w:p>
        </w:tc>
      </w:tr>
      <w:tr w:rsidR="00BE4789" w14:paraId="26844C8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2B95CF" w14:textId="77777777" w:rsidR="00BE4789" w:rsidRDefault="00A16C4B">
            <w:pPr>
              <w:pStyle w:val="Compact"/>
            </w:pPr>
            <w:r>
              <w:rPr>
                <w:rStyle w:val="TableFirstColumn"/>
              </w:rPr>
              <w:t>3</w:t>
            </w:r>
          </w:p>
        </w:tc>
        <w:tc>
          <w:tcPr>
            <w:tcW w:w="0" w:type="auto"/>
          </w:tcPr>
          <w:p w14:paraId="7C1F0189" w14:textId="77777777" w:rsidR="00BE4789" w:rsidRDefault="00A16C4B">
            <w:pPr>
              <w:pStyle w:val="Compact"/>
              <w:jc w:val="right"/>
            </w:pPr>
            <w:r>
              <w:t>19,723</w:t>
            </w:r>
          </w:p>
        </w:tc>
        <w:tc>
          <w:tcPr>
            <w:tcW w:w="0" w:type="auto"/>
          </w:tcPr>
          <w:p w14:paraId="4C8ACEB8" w14:textId="77777777" w:rsidR="00BE4789" w:rsidRDefault="00A16C4B">
            <w:pPr>
              <w:pStyle w:val="Compact"/>
              <w:jc w:val="right"/>
            </w:pPr>
            <w:r>
              <w:t>19,722</w:t>
            </w:r>
          </w:p>
        </w:tc>
        <w:tc>
          <w:tcPr>
            <w:tcW w:w="0" w:type="auto"/>
          </w:tcPr>
          <w:p w14:paraId="04293CB1" w14:textId="77777777" w:rsidR="00BE4789" w:rsidRDefault="00A16C4B">
            <w:pPr>
              <w:pStyle w:val="Compact"/>
              <w:jc w:val="right"/>
            </w:pPr>
            <w:r>
              <w:t>1</w:t>
            </w:r>
          </w:p>
        </w:tc>
        <w:tc>
          <w:tcPr>
            <w:tcW w:w="0" w:type="auto"/>
          </w:tcPr>
          <w:p w14:paraId="3D0A0F98" w14:textId="77777777" w:rsidR="00BE4789" w:rsidRDefault="00A16C4B">
            <w:pPr>
              <w:pStyle w:val="Compact"/>
              <w:jc w:val="right"/>
            </w:pPr>
            <w:r>
              <w:t>0</w:t>
            </w:r>
          </w:p>
        </w:tc>
        <w:tc>
          <w:tcPr>
            <w:tcW w:w="0" w:type="auto"/>
          </w:tcPr>
          <w:p w14:paraId="46050406" w14:textId="77777777" w:rsidR="00BE4789" w:rsidRDefault="00A16C4B">
            <w:pPr>
              <w:pStyle w:val="Compact"/>
              <w:jc w:val="right"/>
            </w:pPr>
            <w:r>
              <w:t>0</w:t>
            </w:r>
          </w:p>
        </w:tc>
        <w:tc>
          <w:tcPr>
            <w:tcW w:w="0" w:type="auto"/>
          </w:tcPr>
          <w:p w14:paraId="497830CC" w14:textId="77777777" w:rsidR="00BE4789" w:rsidRDefault="00A16C4B">
            <w:pPr>
              <w:pStyle w:val="Compact"/>
              <w:jc w:val="right"/>
            </w:pPr>
            <w:r>
              <w:t>0.3</w:t>
            </w:r>
          </w:p>
        </w:tc>
        <w:tc>
          <w:tcPr>
            <w:tcW w:w="0" w:type="auto"/>
          </w:tcPr>
          <w:p w14:paraId="22F4DB0D" w14:textId="77777777" w:rsidR="00BE4789" w:rsidRDefault="00A16C4B">
            <w:pPr>
              <w:pStyle w:val="Compact"/>
              <w:jc w:val="right"/>
            </w:pPr>
            <w:r>
              <w:t>0.0</w:t>
            </w:r>
          </w:p>
        </w:tc>
      </w:tr>
      <w:tr w:rsidR="00BE4789" w14:paraId="16B8FE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77AEFB" w14:textId="77777777" w:rsidR="00BE4789" w:rsidRDefault="00A16C4B">
            <w:pPr>
              <w:pStyle w:val="Compact"/>
            </w:pPr>
            <w:r>
              <w:rPr>
                <w:rStyle w:val="TableFirstColumn"/>
              </w:rPr>
              <w:t>4</w:t>
            </w:r>
          </w:p>
        </w:tc>
        <w:tc>
          <w:tcPr>
            <w:tcW w:w="0" w:type="auto"/>
          </w:tcPr>
          <w:p w14:paraId="56809CE9" w14:textId="77777777" w:rsidR="00BE4789" w:rsidRDefault="00A16C4B">
            <w:pPr>
              <w:pStyle w:val="Compact"/>
              <w:jc w:val="right"/>
            </w:pPr>
            <w:r>
              <w:t>19,905</w:t>
            </w:r>
          </w:p>
        </w:tc>
        <w:tc>
          <w:tcPr>
            <w:tcW w:w="0" w:type="auto"/>
          </w:tcPr>
          <w:p w14:paraId="1F108CA9" w14:textId="77777777" w:rsidR="00BE4789" w:rsidRDefault="00A16C4B">
            <w:pPr>
              <w:pStyle w:val="Compact"/>
              <w:jc w:val="right"/>
            </w:pPr>
            <w:r>
              <w:t>19,901</w:t>
            </w:r>
          </w:p>
        </w:tc>
        <w:tc>
          <w:tcPr>
            <w:tcW w:w="0" w:type="auto"/>
          </w:tcPr>
          <w:p w14:paraId="58F0E617" w14:textId="77777777" w:rsidR="00BE4789" w:rsidRDefault="00A16C4B">
            <w:pPr>
              <w:pStyle w:val="Compact"/>
              <w:jc w:val="right"/>
            </w:pPr>
            <w:r>
              <w:t>4</w:t>
            </w:r>
          </w:p>
        </w:tc>
        <w:tc>
          <w:tcPr>
            <w:tcW w:w="0" w:type="auto"/>
          </w:tcPr>
          <w:p w14:paraId="2CB7F120" w14:textId="77777777" w:rsidR="00BE4789" w:rsidRDefault="00A16C4B">
            <w:pPr>
              <w:pStyle w:val="Compact"/>
              <w:jc w:val="right"/>
            </w:pPr>
            <w:r>
              <w:t>0</w:t>
            </w:r>
          </w:p>
        </w:tc>
        <w:tc>
          <w:tcPr>
            <w:tcW w:w="0" w:type="auto"/>
          </w:tcPr>
          <w:p w14:paraId="27AA1A44" w14:textId="77777777" w:rsidR="00BE4789" w:rsidRDefault="00A16C4B">
            <w:pPr>
              <w:pStyle w:val="Compact"/>
              <w:jc w:val="right"/>
            </w:pPr>
            <w:r>
              <w:t>0</w:t>
            </w:r>
          </w:p>
        </w:tc>
        <w:tc>
          <w:tcPr>
            <w:tcW w:w="0" w:type="auto"/>
          </w:tcPr>
          <w:p w14:paraId="43BE5AAD" w14:textId="77777777" w:rsidR="00BE4789" w:rsidRDefault="00A16C4B">
            <w:pPr>
              <w:pStyle w:val="Compact"/>
              <w:jc w:val="right"/>
            </w:pPr>
            <w:r>
              <w:t>1.4</w:t>
            </w:r>
          </w:p>
        </w:tc>
        <w:tc>
          <w:tcPr>
            <w:tcW w:w="0" w:type="auto"/>
          </w:tcPr>
          <w:p w14:paraId="78A96C9F" w14:textId="77777777" w:rsidR="00BE4789" w:rsidRDefault="00A16C4B">
            <w:pPr>
              <w:pStyle w:val="Compact"/>
              <w:jc w:val="right"/>
            </w:pPr>
            <w:r>
              <w:t>0.0</w:t>
            </w:r>
          </w:p>
        </w:tc>
      </w:tr>
      <w:tr w:rsidR="00BE4789" w14:paraId="2146C6D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05A6BD" w14:textId="77777777" w:rsidR="00BE4789" w:rsidRDefault="00A16C4B">
            <w:pPr>
              <w:pStyle w:val="Compact"/>
            </w:pPr>
            <w:r>
              <w:rPr>
                <w:rStyle w:val="TableFirstColumn"/>
              </w:rPr>
              <w:t>5</w:t>
            </w:r>
          </w:p>
        </w:tc>
        <w:tc>
          <w:tcPr>
            <w:tcW w:w="0" w:type="auto"/>
          </w:tcPr>
          <w:p w14:paraId="3DDA8643" w14:textId="77777777" w:rsidR="00BE4789" w:rsidRDefault="00A16C4B">
            <w:pPr>
              <w:pStyle w:val="Compact"/>
              <w:jc w:val="right"/>
            </w:pPr>
            <w:r>
              <w:t>20,070</w:t>
            </w:r>
          </w:p>
        </w:tc>
        <w:tc>
          <w:tcPr>
            <w:tcW w:w="0" w:type="auto"/>
          </w:tcPr>
          <w:p w14:paraId="035D9DDF" w14:textId="77777777" w:rsidR="00BE4789" w:rsidRDefault="00A16C4B">
            <w:pPr>
              <w:pStyle w:val="Compact"/>
              <w:jc w:val="right"/>
            </w:pPr>
            <w:r>
              <w:t>20,060</w:t>
            </w:r>
          </w:p>
        </w:tc>
        <w:tc>
          <w:tcPr>
            <w:tcW w:w="0" w:type="auto"/>
          </w:tcPr>
          <w:p w14:paraId="397E2C35" w14:textId="77777777" w:rsidR="00BE4789" w:rsidRDefault="00A16C4B">
            <w:pPr>
              <w:pStyle w:val="Compact"/>
              <w:jc w:val="right"/>
            </w:pPr>
            <w:r>
              <w:t>10</w:t>
            </w:r>
          </w:p>
        </w:tc>
        <w:tc>
          <w:tcPr>
            <w:tcW w:w="0" w:type="auto"/>
          </w:tcPr>
          <w:p w14:paraId="3872CFEF" w14:textId="77777777" w:rsidR="00BE4789" w:rsidRDefault="00A16C4B">
            <w:pPr>
              <w:pStyle w:val="Compact"/>
              <w:jc w:val="right"/>
            </w:pPr>
            <w:r>
              <w:t>0</w:t>
            </w:r>
          </w:p>
        </w:tc>
        <w:tc>
          <w:tcPr>
            <w:tcW w:w="0" w:type="auto"/>
          </w:tcPr>
          <w:p w14:paraId="279FE622" w14:textId="77777777" w:rsidR="00BE4789" w:rsidRDefault="00A16C4B">
            <w:pPr>
              <w:pStyle w:val="Compact"/>
              <w:jc w:val="right"/>
            </w:pPr>
            <w:r>
              <w:t>0</w:t>
            </w:r>
          </w:p>
        </w:tc>
        <w:tc>
          <w:tcPr>
            <w:tcW w:w="0" w:type="auto"/>
          </w:tcPr>
          <w:p w14:paraId="3C4C65D1" w14:textId="77777777" w:rsidR="00BE4789" w:rsidRDefault="00A16C4B">
            <w:pPr>
              <w:pStyle w:val="Compact"/>
              <w:jc w:val="right"/>
            </w:pPr>
            <w:r>
              <w:t>5.0</w:t>
            </w:r>
          </w:p>
        </w:tc>
        <w:tc>
          <w:tcPr>
            <w:tcW w:w="0" w:type="auto"/>
          </w:tcPr>
          <w:p w14:paraId="59EAD6FE" w14:textId="77777777" w:rsidR="00BE4789" w:rsidRDefault="00A16C4B">
            <w:pPr>
              <w:pStyle w:val="Compact"/>
              <w:jc w:val="right"/>
            </w:pPr>
            <w:r>
              <w:t>0.0</w:t>
            </w:r>
          </w:p>
        </w:tc>
      </w:tr>
      <w:tr w:rsidR="00BE4789" w14:paraId="13741DC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46BD2F" w14:textId="77777777" w:rsidR="00BE4789" w:rsidRDefault="00A16C4B">
            <w:pPr>
              <w:pStyle w:val="Compact"/>
            </w:pPr>
            <w:r>
              <w:rPr>
                <w:rStyle w:val="TableFirstColumn"/>
              </w:rPr>
              <w:t>6</w:t>
            </w:r>
          </w:p>
        </w:tc>
        <w:tc>
          <w:tcPr>
            <w:tcW w:w="0" w:type="auto"/>
          </w:tcPr>
          <w:p w14:paraId="3BD48BD1" w14:textId="77777777" w:rsidR="00BE4789" w:rsidRDefault="00A16C4B">
            <w:pPr>
              <w:pStyle w:val="Compact"/>
              <w:jc w:val="right"/>
            </w:pPr>
            <w:r>
              <w:t>20,145</w:t>
            </w:r>
          </w:p>
        </w:tc>
        <w:tc>
          <w:tcPr>
            <w:tcW w:w="0" w:type="auto"/>
          </w:tcPr>
          <w:p w14:paraId="64049F4D" w14:textId="77777777" w:rsidR="00BE4789" w:rsidRDefault="00A16C4B">
            <w:pPr>
              <w:pStyle w:val="Compact"/>
              <w:jc w:val="right"/>
            </w:pPr>
            <w:r>
              <w:t>20,135</w:t>
            </w:r>
          </w:p>
        </w:tc>
        <w:tc>
          <w:tcPr>
            <w:tcW w:w="0" w:type="auto"/>
          </w:tcPr>
          <w:p w14:paraId="206026AA" w14:textId="77777777" w:rsidR="00BE4789" w:rsidRDefault="00A16C4B">
            <w:pPr>
              <w:pStyle w:val="Compact"/>
              <w:jc w:val="right"/>
            </w:pPr>
            <w:r>
              <w:t>10</w:t>
            </w:r>
          </w:p>
        </w:tc>
        <w:tc>
          <w:tcPr>
            <w:tcW w:w="0" w:type="auto"/>
          </w:tcPr>
          <w:p w14:paraId="23B80B7F" w14:textId="77777777" w:rsidR="00BE4789" w:rsidRDefault="00A16C4B">
            <w:pPr>
              <w:pStyle w:val="Compact"/>
              <w:jc w:val="right"/>
            </w:pPr>
            <w:r>
              <w:t>0</w:t>
            </w:r>
          </w:p>
        </w:tc>
        <w:tc>
          <w:tcPr>
            <w:tcW w:w="0" w:type="auto"/>
          </w:tcPr>
          <w:p w14:paraId="669DC267" w14:textId="77777777" w:rsidR="00BE4789" w:rsidRDefault="00A16C4B">
            <w:pPr>
              <w:pStyle w:val="Compact"/>
              <w:jc w:val="right"/>
            </w:pPr>
            <w:r>
              <w:t>0</w:t>
            </w:r>
          </w:p>
        </w:tc>
        <w:tc>
          <w:tcPr>
            <w:tcW w:w="0" w:type="auto"/>
          </w:tcPr>
          <w:p w14:paraId="4D37DD42" w14:textId="77777777" w:rsidR="00BE4789" w:rsidRDefault="00A16C4B">
            <w:pPr>
              <w:pStyle w:val="Compact"/>
              <w:jc w:val="right"/>
            </w:pPr>
            <w:r>
              <w:t>4.2</w:t>
            </w:r>
          </w:p>
        </w:tc>
        <w:tc>
          <w:tcPr>
            <w:tcW w:w="0" w:type="auto"/>
          </w:tcPr>
          <w:p w14:paraId="732FFFC5" w14:textId="77777777" w:rsidR="00BE4789" w:rsidRDefault="00A16C4B">
            <w:pPr>
              <w:pStyle w:val="Compact"/>
              <w:jc w:val="right"/>
            </w:pPr>
            <w:r>
              <w:t>0.0</w:t>
            </w:r>
          </w:p>
        </w:tc>
      </w:tr>
      <w:tr w:rsidR="00BE4789" w14:paraId="400EAAD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8A6523F" w14:textId="77777777" w:rsidR="00BE4789" w:rsidRDefault="00A16C4B">
            <w:pPr>
              <w:pStyle w:val="Compact"/>
            </w:pPr>
            <w:r>
              <w:rPr>
                <w:rStyle w:val="TableFirstColumn"/>
              </w:rPr>
              <w:t>7</w:t>
            </w:r>
          </w:p>
        </w:tc>
        <w:tc>
          <w:tcPr>
            <w:tcW w:w="0" w:type="auto"/>
          </w:tcPr>
          <w:p w14:paraId="4FAE329F" w14:textId="77777777" w:rsidR="00BE4789" w:rsidRDefault="00A16C4B">
            <w:pPr>
              <w:pStyle w:val="Compact"/>
              <w:jc w:val="right"/>
            </w:pPr>
            <w:r>
              <w:t>19,948</w:t>
            </w:r>
          </w:p>
        </w:tc>
        <w:tc>
          <w:tcPr>
            <w:tcW w:w="0" w:type="auto"/>
          </w:tcPr>
          <w:p w14:paraId="68D8E1A4" w14:textId="77777777" w:rsidR="00BE4789" w:rsidRDefault="00A16C4B">
            <w:pPr>
              <w:pStyle w:val="Compact"/>
              <w:jc w:val="right"/>
            </w:pPr>
            <w:r>
              <w:t>19,931</w:t>
            </w:r>
          </w:p>
        </w:tc>
        <w:tc>
          <w:tcPr>
            <w:tcW w:w="0" w:type="auto"/>
          </w:tcPr>
          <w:p w14:paraId="63552F49" w14:textId="77777777" w:rsidR="00BE4789" w:rsidRDefault="00A16C4B">
            <w:pPr>
              <w:pStyle w:val="Compact"/>
              <w:jc w:val="right"/>
            </w:pPr>
            <w:r>
              <w:t>17</w:t>
            </w:r>
          </w:p>
        </w:tc>
        <w:tc>
          <w:tcPr>
            <w:tcW w:w="0" w:type="auto"/>
          </w:tcPr>
          <w:p w14:paraId="5603F423" w14:textId="77777777" w:rsidR="00BE4789" w:rsidRDefault="00A16C4B">
            <w:pPr>
              <w:pStyle w:val="Compact"/>
              <w:jc w:val="right"/>
            </w:pPr>
            <w:r>
              <w:t>0</w:t>
            </w:r>
          </w:p>
        </w:tc>
        <w:tc>
          <w:tcPr>
            <w:tcW w:w="0" w:type="auto"/>
          </w:tcPr>
          <w:p w14:paraId="70B9BCC7" w14:textId="77777777" w:rsidR="00BE4789" w:rsidRDefault="00A16C4B">
            <w:pPr>
              <w:pStyle w:val="Compact"/>
              <w:jc w:val="right"/>
            </w:pPr>
            <w:r>
              <w:t>1</w:t>
            </w:r>
          </w:p>
        </w:tc>
        <w:tc>
          <w:tcPr>
            <w:tcW w:w="0" w:type="auto"/>
          </w:tcPr>
          <w:p w14:paraId="208C04DF" w14:textId="77777777" w:rsidR="00BE4789" w:rsidRDefault="00A16C4B">
            <w:pPr>
              <w:pStyle w:val="Compact"/>
              <w:jc w:val="right"/>
            </w:pPr>
            <w:r>
              <w:t>5.7</w:t>
            </w:r>
          </w:p>
        </w:tc>
        <w:tc>
          <w:tcPr>
            <w:tcW w:w="0" w:type="auto"/>
          </w:tcPr>
          <w:p w14:paraId="36A3AC1D" w14:textId="77777777" w:rsidR="00BE4789" w:rsidRDefault="00A16C4B">
            <w:pPr>
              <w:pStyle w:val="Compact"/>
              <w:jc w:val="right"/>
            </w:pPr>
            <w:r>
              <w:t>0.0</w:t>
            </w:r>
          </w:p>
        </w:tc>
      </w:tr>
      <w:tr w:rsidR="00BE4789" w14:paraId="3D97EF3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DBD50A1" w14:textId="77777777" w:rsidR="00BE4789" w:rsidRDefault="00A16C4B">
            <w:pPr>
              <w:pStyle w:val="Compact"/>
            </w:pPr>
            <w:r>
              <w:rPr>
                <w:rStyle w:val="TableFirstColumn"/>
              </w:rPr>
              <w:t>8</w:t>
            </w:r>
          </w:p>
        </w:tc>
        <w:tc>
          <w:tcPr>
            <w:tcW w:w="0" w:type="auto"/>
          </w:tcPr>
          <w:p w14:paraId="32CAE564" w14:textId="77777777" w:rsidR="00BE4789" w:rsidRDefault="00A16C4B">
            <w:pPr>
              <w:pStyle w:val="Compact"/>
              <w:jc w:val="right"/>
            </w:pPr>
            <w:r>
              <w:t>19,932</w:t>
            </w:r>
          </w:p>
        </w:tc>
        <w:tc>
          <w:tcPr>
            <w:tcW w:w="0" w:type="auto"/>
          </w:tcPr>
          <w:p w14:paraId="2CCEE9F2" w14:textId="77777777" w:rsidR="00BE4789" w:rsidRDefault="00A16C4B">
            <w:pPr>
              <w:pStyle w:val="Compact"/>
              <w:jc w:val="right"/>
            </w:pPr>
            <w:r>
              <w:t>19,904</w:t>
            </w:r>
          </w:p>
        </w:tc>
        <w:tc>
          <w:tcPr>
            <w:tcW w:w="0" w:type="auto"/>
          </w:tcPr>
          <w:p w14:paraId="18F1C0BC" w14:textId="77777777" w:rsidR="00BE4789" w:rsidRDefault="00A16C4B">
            <w:pPr>
              <w:pStyle w:val="Compact"/>
              <w:jc w:val="right"/>
            </w:pPr>
            <w:r>
              <w:t>28</w:t>
            </w:r>
          </w:p>
        </w:tc>
        <w:tc>
          <w:tcPr>
            <w:tcW w:w="0" w:type="auto"/>
          </w:tcPr>
          <w:p w14:paraId="0D7B9B48" w14:textId="77777777" w:rsidR="00BE4789" w:rsidRDefault="00A16C4B">
            <w:pPr>
              <w:pStyle w:val="Compact"/>
              <w:jc w:val="right"/>
            </w:pPr>
            <w:r>
              <w:t>0</w:t>
            </w:r>
          </w:p>
        </w:tc>
        <w:tc>
          <w:tcPr>
            <w:tcW w:w="0" w:type="auto"/>
          </w:tcPr>
          <w:p w14:paraId="5A00C85C" w14:textId="77777777" w:rsidR="00BE4789" w:rsidRDefault="00A16C4B">
            <w:pPr>
              <w:pStyle w:val="Compact"/>
              <w:jc w:val="right"/>
            </w:pPr>
            <w:r>
              <w:t>3</w:t>
            </w:r>
          </w:p>
        </w:tc>
        <w:tc>
          <w:tcPr>
            <w:tcW w:w="0" w:type="auto"/>
          </w:tcPr>
          <w:p w14:paraId="6B135BE5" w14:textId="77777777" w:rsidR="00BE4789" w:rsidRDefault="00A16C4B">
            <w:pPr>
              <w:pStyle w:val="Compact"/>
              <w:jc w:val="right"/>
            </w:pPr>
            <w:r>
              <w:t>16.3</w:t>
            </w:r>
          </w:p>
        </w:tc>
        <w:tc>
          <w:tcPr>
            <w:tcW w:w="0" w:type="auto"/>
          </w:tcPr>
          <w:p w14:paraId="60B93E4D" w14:textId="77777777" w:rsidR="00BE4789" w:rsidRDefault="00A16C4B">
            <w:pPr>
              <w:pStyle w:val="Compact"/>
              <w:jc w:val="right"/>
            </w:pPr>
            <w:r>
              <w:t>0.0</w:t>
            </w:r>
          </w:p>
        </w:tc>
      </w:tr>
      <w:tr w:rsidR="00BE4789" w14:paraId="41E0817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C098ED" w14:textId="77777777" w:rsidR="00BE4789" w:rsidRDefault="00A16C4B">
            <w:pPr>
              <w:pStyle w:val="Compact"/>
            </w:pPr>
            <w:r>
              <w:rPr>
                <w:rStyle w:val="TableFirstColumn"/>
              </w:rPr>
              <w:t>9</w:t>
            </w:r>
          </w:p>
        </w:tc>
        <w:tc>
          <w:tcPr>
            <w:tcW w:w="0" w:type="auto"/>
          </w:tcPr>
          <w:p w14:paraId="5FB77950" w14:textId="77777777" w:rsidR="00BE4789" w:rsidRDefault="00A16C4B">
            <w:pPr>
              <w:pStyle w:val="Compact"/>
              <w:jc w:val="right"/>
            </w:pPr>
            <w:r>
              <w:t>19,942</w:t>
            </w:r>
          </w:p>
        </w:tc>
        <w:tc>
          <w:tcPr>
            <w:tcW w:w="0" w:type="auto"/>
          </w:tcPr>
          <w:p w14:paraId="1CB5DB44" w14:textId="77777777" w:rsidR="00BE4789" w:rsidRDefault="00A16C4B">
            <w:pPr>
              <w:pStyle w:val="Compact"/>
              <w:jc w:val="right"/>
            </w:pPr>
            <w:r>
              <w:t>19,904</w:t>
            </w:r>
          </w:p>
        </w:tc>
        <w:tc>
          <w:tcPr>
            <w:tcW w:w="0" w:type="auto"/>
          </w:tcPr>
          <w:p w14:paraId="07A97415" w14:textId="77777777" w:rsidR="00BE4789" w:rsidRDefault="00A16C4B">
            <w:pPr>
              <w:pStyle w:val="Compact"/>
              <w:jc w:val="right"/>
            </w:pPr>
            <w:r>
              <w:t>38</w:t>
            </w:r>
          </w:p>
        </w:tc>
        <w:tc>
          <w:tcPr>
            <w:tcW w:w="0" w:type="auto"/>
          </w:tcPr>
          <w:p w14:paraId="0AD6FBD6" w14:textId="77777777" w:rsidR="00BE4789" w:rsidRDefault="00A16C4B">
            <w:pPr>
              <w:pStyle w:val="Compact"/>
              <w:jc w:val="right"/>
            </w:pPr>
            <w:r>
              <w:t>0</w:t>
            </w:r>
          </w:p>
        </w:tc>
        <w:tc>
          <w:tcPr>
            <w:tcW w:w="0" w:type="auto"/>
          </w:tcPr>
          <w:p w14:paraId="7487E8AD" w14:textId="77777777" w:rsidR="00BE4789" w:rsidRDefault="00A16C4B">
            <w:pPr>
              <w:pStyle w:val="Compact"/>
              <w:jc w:val="right"/>
            </w:pPr>
            <w:r>
              <w:t>0</w:t>
            </w:r>
          </w:p>
        </w:tc>
        <w:tc>
          <w:tcPr>
            <w:tcW w:w="0" w:type="auto"/>
          </w:tcPr>
          <w:p w14:paraId="1CF62DEF" w14:textId="77777777" w:rsidR="00BE4789" w:rsidRDefault="00A16C4B">
            <w:pPr>
              <w:pStyle w:val="Compact"/>
              <w:jc w:val="right"/>
            </w:pPr>
            <w:r>
              <w:t>9.5</w:t>
            </w:r>
          </w:p>
        </w:tc>
        <w:tc>
          <w:tcPr>
            <w:tcW w:w="0" w:type="auto"/>
          </w:tcPr>
          <w:p w14:paraId="2B4CF1AF" w14:textId="77777777" w:rsidR="00BE4789" w:rsidRDefault="00A16C4B">
            <w:pPr>
              <w:pStyle w:val="Compact"/>
              <w:jc w:val="right"/>
            </w:pPr>
            <w:r>
              <w:t>0.0</w:t>
            </w:r>
          </w:p>
        </w:tc>
      </w:tr>
      <w:tr w:rsidR="00BE4789" w14:paraId="164F3A9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D3A997" w14:textId="77777777" w:rsidR="00BE4789" w:rsidRDefault="00A16C4B">
            <w:pPr>
              <w:pStyle w:val="Compact"/>
            </w:pPr>
            <w:r>
              <w:rPr>
                <w:rStyle w:val="TableFirstColumn"/>
              </w:rPr>
              <w:t>10</w:t>
            </w:r>
          </w:p>
        </w:tc>
        <w:tc>
          <w:tcPr>
            <w:tcW w:w="0" w:type="auto"/>
          </w:tcPr>
          <w:p w14:paraId="3F1DED42" w14:textId="77777777" w:rsidR="00BE4789" w:rsidRDefault="00A16C4B">
            <w:pPr>
              <w:pStyle w:val="Compact"/>
              <w:jc w:val="right"/>
            </w:pPr>
            <w:r>
              <w:t>19,968</w:t>
            </w:r>
          </w:p>
        </w:tc>
        <w:tc>
          <w:tcPr>
            <w:tcW w:w="0" w:type="auto"/>
          </w:tcPr>
          <w:p w14:paraId="7A23C9ED" w14:textId="77777777" w:rsidR="00BE4789" w:rsidRDefault="00A16C4B">
            <w:pPr>
              <w:pStyle w:val="Compact"/>
              <w:jc w:val="right"/>
            </w:pPr>
            <w:r>
              <w:t>19,904</w:t>
            </w:r>
          </w:p>
        </w:tc>
        <w:tc>
          <w:tcPr>
            <w:tcW w:w="0" w:type="auto"/>
          </w:tcPr>
          <w:p w14:paraId="4A0677D7" w14:textId="77777777" w:rsidR="00BE4789" w:rsidRDefault="00A16C4B">
            <w:pPr>
              <w:pStyle w:val="Compact"/>
              <w:jc w:val="right"/>
            </w:pPr>
            <w:r>
              <w:t>64</w:t>
            </w:r>
          </w:p>
        </w:tc>
        <w:tc>
          <w:tcPr>
            <w:tcW w:w="0" w:type="auto"/>
          </w:tcPr>
          <w:p w14:paraId="75305EED" w14:textId="77777777" w:rsidR="00BE4789" w:rsidRDefault="00A16C4B">
            <w:pPr>
              <w:pStyle w:val="Compact"/>
              <w:jc w:val="right"/>
            </w:pPr>
            <w:r>
              <w:t>0</w:t>
            </w:r>
          </w:p>
        </w:tc>
        <w:tc>
          <w:tcPr>
            <w:tcW w:w="0" w:type="auto"/>
          </w:tcPr>
          <w:p w14:paraId="5BB6928C" w14:textId="77777777" w:rsidR="00BE4789" w:rsidRDefault="00A16C4B">
            <w:pPr>
              <w:pStyle w:val="Compact"/>
              <w:jc w:val="right"/>
            </w:pPr>
            <w:r>
              <w:t>3</w:t>
            </w:r>
          </w:p>
        </w:tc>
        <w:tc>
          <w:tcPr>
            <w:tcW w:w="0" w:type="auto"/>
          </w:tcPr>
          <w:p w14:paraId="0620E6CB" w14:textId="77777777" w:rsidR="00BE4789" w:rsidRDefault="00A16C4B">
            <w:pPr>
              <w:pStyle w:val="Compact"/>
              <w:jc w:val="right"/>
            </w:pPr>
            <w:r>
              <w:t>46.0</w:t>
            </w:r>
          </w:p>
        </w:tc>
        <w:tc>
          <w:tcPr>
            <w:tcW w:w="0" w:type="auto"/>
          </w:tcPr>
          <w:p w14:paraId="3742BCBC" w14:textId="77777777" w:rsidR="00BE4789" w:rsidRDefault="00A16C4B">
            <w:pPr>
              <w:pStyle w:val="Compact"/>
              <w:jc w:val="right"/>
            </w:pPr>
            <w:r>
              <w:t>0.0</w:t>
            </w:r>
          </w:p>
        </w:tc>
      </w:tr>
      <w:tr w:rsidR="00BE4789" w14:paraId="17DB2AA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8842FE" w14:textId="77777777" w:rsidR="00BE4789" w:rsidRDefault="00A16C4B">
            <w:pPr>
              <w:pStyle w:val="Compact"/>
            </w:pPr>
            <w:r>
              <w:rPr>
                <w:rStyle w:val="TableFirstColumn"/>
              </w:rPr>
              <w:t>11</w:t>
            </w:r>
          </w:p>
        </w:tc>
        <w:tc>
          <w:tcPr>
            <w:tcW w:w="0" w:type="auto"/>
          </w:tcPr>
          <w:p w14:paraId="1E7EFFB0" w14:textId="77777777" w:rsidR="00BE4789" w:rsidRDefault="00A16C4B">
            <w:pPr>
              <w:pStyle w:val="Compact"/>
              <w:jc w:val="right"/>
            </w:pPr>
            <w:r>
              <w:t>19,847</w:t>
            </w:r>
          </w:p>
        </w:tc>
        <w:tc>
          <w:tcPr>
            <w:tcW w:w="0" w:type="auto"/>
          </w:tcPr>
          <w:p w14:paraId="0923CEB2" w14:textId="77777777" w:rsidR="00BE4789" w:rsidRDefault="00A16C4B">
            <w:pPr>
              <w:pStyle w:val="Compact"/>
              <w:jc w:val="right"/>
            </w:pPr>
            <w:r>
              <w:t>19,741</w:t>
            </w:r>
          </w:p>
        </w:tc>
        <w:tc>
          <w:tcPr>
            <w:tcW w:w="0" w:type="auto"/>
          </w:tcPr>
          <w:p w14:paraId="3DBD2847" w14:textId="77777777" w:rsidR="00BE4789" w:rsidRDefault="00A16C4B">
            <w:pPr>
              <w:pStyle w:val="Compact"/>
              <w:jc w:val="right"/>
            </w:pPr>
            <w:r>
              <w:t>106</w:t>
            </w:r>
          </w:p>
        </w:tc>
        <w:tc>
          <w:tcPr>
            <w:tcW w:w="0" w:type="auto"/>
          </w:tcPr>
          <w:p w14:paraId="1CBF0CAD" w14:textId="77777777" w:rsidR="00BE4789" w:rsidRDefault="00A16C4B">
            <w:pPr>
              <w:pStyle w:val="Compact"/>
              <w:jc w:val="right"/>
            </w:pPr>
            <w:r>
              <w:t>0</w:t>
            </w:r>
          </w:p>
        </w:tc>
        <w:tc>
          <w:tcPr>
            <w:tcW w:w="0" w:type="auto"/>
          </w:tcPr>
          <w:p w14:paraId="68561D5D" w14:textId="77777777" w:rsidR="00BE4789" w:rsidRDefault="00A16C4B">
            <w:pPr>
              <w:pStyle w:val="Compact"/>
              <w:jc w:val="right"/>
            </w:pPr>
            <w:r>
              <w:t>4</w:t>
            </w:r>
          </w:p>
        </w:tc>
        <w:tc>
          <w:tcPr>
            <w:tcW w:w="0" w:type="auto"/>
          </w:tcPr>
          <w:p w14:paraId="4AB174CB" w14:textId="77777777" w:rsidR="00BE4789" w:rsidRDefault="00A16C4B">
            <w:pPr>
              <w:pStyle w:val="Compact"/>
              <w:jc w:val="right"/>
            </w:pPr>
            <w:r>
              <w:t>39.6</w:t>
            </w:r>
          </w:p>
        </w:tc>
        <w:tc>
          <w:tcPr>
            <w:tcW w:w="0" w:type="auto"/>
          </w:tcPr>
          <w:p w14:paraId="14DA5AD4" w14:textId="77777777" w:rsidR="00BE4789" w:rsidRDefault="00A16C4B">
            <w:pPr>
              <w:pStyle w:val="Compact"/>
              <w:jc w:val="right"/>
            </w:pPr>
            <w:r>
              <w:t>0.0</w:t>
            </w:r>
          </w:p>
        </w:tc>
      </w:tr>
      <w:tr w:rsidR="00BE4789" w14:paraId="039F548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FFB530" w14:textId="77777777" w:rsidR="00BE4789" w:rsidRDefault="00A16C4B">
            <w:pPr>
              <w:pStyle w:val="Compact"/>
            </w:pPr>
            <w:r>
              <w:rPr>
                <w:rStyle w:val="TableFirstColumn"/>
              </w:rPr>
              <w:t>12</w:t>
            </w:r>
          </w:p>
        </w:tc>
        <w:tc>
          <w:tcPr>
            <w:tcW w:w="0" w:type="auto"/>
          </w:tcPr>
          <w:p w14:paraId="65D6C395" w14:textId="77777777" w:rsidR="00BE4789" w:rsidRDefault="00A16C4B">
            <w:pPr>
              <w:pStyle w:val="Compact"/>
              <w:jc w:val="right"/>
            </w:pPr>
            <w:r>
              <w:t>20,190</w:t>
            </w:r>
          </w:p>
        </w:tc>
        <w:tc>
          <w:tcPr>
            <w:tcW w:w="0" w:type="auto"/>
          </w:tcPr>
          <w:p w14:paraId="7B1A2077" w14:textId="77777777" w:rsidR="00BE4789" w:rsidRDefault="00A16C4B">
            <w:pPr>
              <w:pStyle w:val="Compact"/>
              <w:jc w:val="right"/>
            </w:pPr>
            <w:r>
              <w:t>20,001</w:t>
            </w:r>
          </w:p>
        </w:tc>
        <w:tc>
          <w:tcPr>
            <w:tcW w:w="0" w:type="auto"/>
          </w:tcPr>
          <w:p w14:paraId="345C604E" w14:textId="77777777" w:rsidR="00BE4789" w:rsidRDefault="00A16C4B">
            <w:pPr>
              <w:pStyle w:val="Compact"/>
              <w:jc w:val="right"/>
            </w:pPr>
            <w:r>
              <w:t>189</w:t>
            </w:r>
          </w:p>
        </w:tc>
        <w:tc>
          <w:tcPr>
            <w:tcW w:w="0" w:type="auto"/>
          </w:tcPr>
          <w:p w14:paraId="56E7598A" w14:textId="77777777" w:rsidR="00BE4789" w:rsidRDefault="00A16C4B">
            <w:pPr>
              <w:pStyle w:val="Compact"/>
              <w:jc w:val="right"/>
            </w:pPr>
            <w:r>
              <w:t>0</w:t>
            </w:r>
          </w:p>
        </w:tc>
        <w:tc>
          <w:tcPr>
            <w:tcW w:w="0" w:type="auto"/>
          </w:tcPr>
          <w:p w14:paraId="0462EEBC" w14:textId="77777777" w:rsidR="00BE4789" w:rsidRDefault="00A16C4B">
            <w:pPr>
              <w:pStyle w:val="Compact"/>
              <w:jc w:val="right"/>
            </w:pPr>
            <w:r>
              <w:t>14</w:t>
            </w:r>
          </w:p>
        </w:tc>
        <w:tc>
          <w:tcPr>
            <w:tcW w:w="0" w:type="auto"/>
          </w:tcPr>
          <w:p w14:paraId="626D4F7A" w14:textId="77777777" w:rsidR="00BE4789" w:rsidRDefault="00A16C4B">
            <w:pPr>
              <w:pStyle w:val="Compact"/>
              <w:jc w:val="right"/>
            </w:pPr>
            <w:r>
              <w:t>87.6</w:t>
            </w:r>
          </w:p>
        </w:tc>
        <w:tc>
          <w:tcPr>
            <w:tcW w:w="0" w:type="auto"/>
          </w:tcPr>
          <w:p w14:paraId="168EE978" w14:textId="77777777" w:rsidR="00BE4789" w:rsidRDefault="00A16C4B">
            <w:pPr>
              <w:pStyle w:val="Compact"/>
              <w:jc w:val="right"/>
            </w:pPr>
            <w:r>
              <w:t>0.0</w:t>
            </w:r>
          </w:p>
        </w:tc>
      </w:tr>
      <w:tr w:rsidR="00BE4789" w14:paraId="210E622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27A4770" w14:textId="77777777" w:rsidR="00BE4789" w:rsidRDefault="00A16C4B">
            <w:pPr>
              <w:pStyle w:val="Compact"/>
            </w:pPr>
            <w:r>
              <w:rPr>
                <w:rStyle w:val="TableFirstColumn"/>
              </w:rPr>
              <w:t>13</w:t>
            </w:r>
          </w:p>
        </w:tc>
        <w:tc>
          <w:tcPr>
            <w:tcW w:w="0" w:type="auto"/>
          </w:tcPr>
          <w:p w14:paraId="78135459" w14:textId="77777777" w:rsidR="00BE4789" w:rsidRDefault="00A16C4B">
            <w:pPr>
              <w:pStyle w:val="Compact"/>
              <w:jc w:val="right"/>
            </w:pPr>
            <w:r>
              <w:t>20,087</w:t>
            </w:r>
          </w:p>
        </w:tc>
        <w:tc>
          <w:tcPr>
            <w:tcW w:w="0" w:type="auto"/>
          </w:tcPr>
          <w:p w14:paraId="1897D12C" w14:textId="77777777" w:rsidR="00BE4789" w:rsidRDefault="00A16C4B">
            <w:pPr>
              <w:pStyle w:val="Compact"/>
              <w:jc w:val="right"/>
            </w:pPr>
            <w:r>
              <w:t>19,774</w:t>
            </w:r>
          </w:p>
        </w:tc>
        <w:tc>
          <w:tcPr>
            <w:tcW w:w="0" w:type="auto"/>
          </w:tcPr>
          <w:p w14:paraId="13403BC3" w14:textId="77777777" w:rsidR="00BE4789" w:rsidRDefault="00A16C4B">
            <w:pPr>
              <w:pStyle w:val="Compact"/>
              <w:jc w:val="right"/>
            </w:pPr>
            <w:r>
              <w:t>313</w:t>
            </w:r>
          </w:p>
        </w:tc>
        <w:tc>
          <w:tcPr>
            <w:tcW w:w="0" w:type="auto"/>
          </w:tcPr>
          <w:p w14:paraId="224152DA" w14:textId="77777777" w:rsidR="00BE4789" w:rsidRDefault="00A16C4B">
            <w:pPr>
              <w:pStyle w:val="Compact"/>
              <w:jc w:val="right"/>
            </w:pPr>
            <w:r>
              <w:t>0</w:t>
            </w:r>
          </w:p>
        </w:tc>
        <w:tc>
          <w:tcPr>
            <w:tcW w:w="0" w:type="auto"/>
          </w:tcPr>
          <w:p w14:paraId="3F1432B6" w14:textId="77777777" w:rsidR="00BE4789" w:rsidRDefault="00A16C4B">
            <w:pPr>
              <w:pStyle w:val="Compact"/>
              <w:jc w:val="right"/>
            </w:pPr>
            <w:r>
              <w:t>15</w:t>
            </w:r>
          </w:p>
        </w:tc>
        <w:tc>
          <w:tcPr>
            <w:tcW w:w="0" w:type="auto"/>
          </w:tcPr>
          <w:p w14:paraId="04EA4ED5" w14:textId="77777777" w:rsidR="00BE4789" w:rsidRDefault="00A16C4B">
            <w:pPr>
              <w:pStyle w:val="Compact"/>
              <w:jc w:val="right"/>
            </w:pPr>
            <w:r>
              <w:t>107.8</w:t>
            </w:r>
          </w:p>
        </w:tc>
        <w:tc>
          <w:tcPr>
            <w:tcW w:w="0" w:type="auto"/>
          </w:tcPr>
          <w:p w14:paraId="2BDEE545" w14:textId="77777777" w:rsidR="00BE4789" w:rsidRDefault="00A16C4B">
            <w:pPr>
              <w:pStyle w:val="Compact"/>
              <w:jc w:val="right"/>
            </w:pPr>
            <w:r>
              <w:t>0.0</w:t>
            </w:r>
          </w:p>
        </w:tc>
      </w:tr>
      <w:tr w:rsidR="00BE4789" w14:paraId="161D98A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D77291" w14:textId="77777777" w:rsidR="00BE4789" w:rsidRDefault="00A16C4B">
            <w:pPr>
              <w:pStyle w:val="Compact"/>
            </w:pPr>
            <w:r>
              <w:rPr>
                <w:rStyle w:val="TableFirstColumn"/>
              </w:rPr>
              <w:t>14</w:t>
            </w:r>
          </w:p>
        </w:tc>
        <w:tc>
          <w:tcPr>
            <w:tcW w:w="0" w:type="auto"/>
          </w:tcPr>
          <w:p w14:paraId="4752F1B4" w14:textId="77777777" w:rsidR="00BE4789" w:rsidRDefault="00A16C4B">
            <w:pPr>
              <w:pStyle w:val="Compact"/>
              <w:jc w:val="right"/>
            </w:pPr>
            <w:r>
              <w:t>20,030</w:t>
            </w:r>
          </w:p>
        </w:tc>
        <w:tc>
          <w:tcPr>
            <w:tcW w:w="0" w:type="auto"/>
          </w:tcPr>
          <w:p w14:paraId="540F55BD" w14:textId="77777777" w:rsidR="00BE4789" w:rsidRDefault="00A16C4B">
            <w:pPr>
              <w:pStyle w:val="Compact"/>
              <w:jc w:val="right"/>
            </w:pPr>
            <w:r>
              <w:t>19,494</w:t>
            </w:r>
          </w:p>
        </w:tc>
        <w:tc>
          <w:tcPr>
            <w:tcW w:w="0" w:type="auto"/>
          </w:tcPr>
          <w:p w14:paraId="6B591B35" w14:textId="77777777" w:rsidR="00BE4789" w:rsidRDefault="00A16C4B">
            <w:pPr>
              <w:pStyle w:val="Compact"/>
              <w:jc w:val="right"/>
            </w:pPr>
            <w:r>
              <w:t>536</w:t>
            </w:r>
          </w:p>
        </w:tc>
        <w:tc>
          <w:tcPr>
            <w:tcW w:w="0" w:type="auto"/>
          </w:tcPr>
          <w:p w14:paraId="5475C181" w14:textId="77777777" w:rsidR="00BE4789" w:rsidRDefault="00A16C4B">
            <w:pPr>
              <w:pStyle w:val="Compact"/>
              <w:jc w:val="right"/>
            </w:pPr>
            <w:r>
              <w:t>0</w:t>
            </w:r>
          </w:p>
        </w:tc>
        <w:tc>
          <w:tcPr>
            <w:tcW w:w="0" w:type="auto"/>
          </w:tcPr>
          <w:p w14:paraId="448D5871" w14:textId="77777777" w:rsidR="00BE4789" w:rsidRDefault="00A16C4B">
            <w:pPr>
              <w:pStyle w:val="Compact"/>
              <w:jc w:val="right"/>
            </w:pPr>
            <w:r>
              <w:t>40</w:t>
            </w:r>
          </w:p>
        </w:tc>
        <w:tc>
          <w:tcPr>
            <w:tcW w:w="0" w:type="auto"/>
          </w:tcPr>
          <w:p w14:paraId="7D86B413" w14:textId="77777777" w:rsidR="00BE4789" w:rsidRDefault="00A16C4B">
            <w:pPr>
              <w:pStyle w:val="Compact"/>
              <w:jc w:val="right"/>
            </w:pPr>
            <w:r>
              <w:t>256.0</w:t>
            </w:r>
          </w:p>
        </w:tc>
        <w:tc>
          <w:tcPr>
            <w:tcW w:w="0" w:type="auto"/>
          </w:tcPr>
          <w:p w14:paraId="33B7329E" w14:textId="77777777" w:rsidR="00BE4789" w:rsidRDefault="00A16C4B">
            <w:pPr>
              <w:pStyle w:val="Compact"/>
              <w:jc w:val="right"/>
            </w:pPr>
            <w:r>
              <w:t>0.0</w:t>
            </w:r>
          </w:p>
        </w:tc>
      </w:tr>
      <w:tr w:rsidR="00BE4789" w14:paraId="4A9B1B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766D41" w14:textId="77777777" w:rsidR="00BE4789" w:rsidRDefault="00A16C4B">
            <w:pPr>
              <w:pStyle w:val="Compact"/>
            </w:pPr>
            <w:r>
              <w:rPr>
                <w:rStyle w:val="TableFirstColumn"/>
              </w:rPr>
              <w:t>15</w:t>
            </w:r>
          </w:p>
        </w:tc>
        <w:tc>
          <w:tcPr>
            <w:tcW w:w="0" w:type="auto"/>
          </w:tcPr>
          <w:p w14:paraId="424A12A2" w14:textId="77777777" w:rsidR="00BE4789" w:rsidRDefault="00A16C4B">
            <w:pPr>
              <w:pStyle w:val="Compact"/>
              <w:jc w:val="right"/>
            </w:pPr>
            <w:r>
              <w:t>19,886</w:t>
            </w:r>
          </w:p>
        </w:tc>
        <w:tc>
          <w:tcPr>
            <w:tcW w:w="0" w:type="auto"/>
          </w:tcPr>
          <w:p w14:paraId="2EB99749" w14:textId="77777777" w:rsidR="00BE4789" w:rsidRDefault="00A16C4B">
            <w:pPr>
              <w:pStyle w:val="Compact"/>
              <w:jc w:val="right"/>
            </w:pPr>
            <w:r>
              <w:t>19,029</w:t>
            </w:r>
          </w:p>
        </w:tc>
        <w:tc>
          <w:tcPr>
            <w:tcW w:w="0" w:type="auto"/>
          </w:tcPr>
          <w:p w14:paraId="20ED9B78" w14:textId="77777777" w:rsidR="00BE4789" w:rsidRDefault="00A16C4B">
            <w:pPr>
              <w:pStyle w:val="Compact"/>
              <w:jc w:val="right"/>
            </w:pPr>
            <w:r>
              <w:t>857</w:t>
            </w:r>
          </w:p>
        </w:tc>
        <w:tc>
          <w:tcPr>
            <w:tcW w:w="0" w:type="auto"/>
          </w:tcPr>
          <w:p w14:paraId="56721D2A" w14:textId="77777777" w:rsidR="00BE4789" w:rsidRDefault="00A16C4B">
            <w:pPr>
              <w:pStyle w:val="Compact"/>
              <w:jc w:val="right"/>
            </w:pPr>
            <w:r>
              <w:t>0</w:t>
            </w:r>
          </w:p>
        </w:tc>
        <w:tc>
          <w:tcPr>
            <w:tcW w:w="0" w:type="auto"/>
          </w:tcPr>
          <w:p w14:paraId="72D5B48A" w14:textId="77777777" w:rsidR="00BE4789" w:rsidRDefault="00A16C4B">
            <w:pPr>
              <w:pStyle w:val="Compact"/>
              <w:jc w:val="right"/>
            </w:pPr>
            <w:r>
              <w:t>77</w:t>
            </w:r>
          </w:p>
        </w:tc>
        <w:tc>
          <w:tcPr>
            <w:tcW w:w="0" w:type="auto"/>
          </w:tcPr>
          <w:p w14:paraId="0B7BFBA3" w14:textId="77777777" w:rsidR="00BE4789" w:rsidRDefault="00A16C4B">
            <w:pPr>
              <w:pStyle w:val="Compact"/>
              <w:jc w:val="right"/>
            </w:pPr>
            <w:r>
              <w:t>325.8</w:t>
            </w:r>
          </w:p>
        </w:tc>
        <w:tc>
          <w:tcPr>
            <w:tcW w:w="0" w:type="auto"/>
          </w:tcPr>
          <w:p w14:paraId="2E71461A" w14:textId="77777777" w:rsidR="00BE4789" w:rsidRDefault="00A16C4B">
            <w:pPr>
              <w:pStyle w:val="Compact"/>
              <w:jc w:val="right"/>
            </w:pPr>
            <w:r>
              <w:t>0.0</w:t>
            </w:r>
          </w:p>
        </w:tc>
      </w:tr>
      <w:tr w:rsidR="00BE4789" w14:paraId="3979CCD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B7BD9D8" w14:textId="77777777" w:rsidR="00BE4789" w:rsidRDefault="00A16C4B">
            <w:pPr>
              <w:pStyle w:val="Compact"/>
            </w:pPr>
            <w:r>
              <w:rPr>
                <w:rStyle w:val="TableFirstColumn"/>
              </w:rPr>
              <w:t>16</w:t>
            </w:r>
          </w:p>
        </w:tc>
        <w:tc>
          <w:tcPr>
            <w:tcW w:w="0" w:type="auto"/>
          </w:tcPr>
          <w:p w14:paraId="1960F81B" w14:textId="77777777" w:rsidR="00BE4789" w:rsidRDefault="00A16C4B">
            <w:pPr>
              <w:pStyle w:val="Compact"/>
              <w:jc w:val="right"/>
            </w:pPr>
            <w:r>
              <w:t>19,981</w:t>
            </w:r>
          </w:p>
        </w:tc>
        <w:tc>
          <w:tcPr>
            <w:tcW w:w="0" w:type="auto"/>
          </w:tcPr>
          <w:p w14:paraId="381AE5F9" w14:textId="77777777" w:rsidR="00BE4789" w:rsidRDefault="00A16C4B">
            <w:pPr>
              <w:pStyle w:val="Compact"/>
              <w:jc w:val="right"/>
            </w:pPr>
            <w:r>
              <w:t>18,399</w:t>
            </w:r>
          </w:p>
        </w:tc>
        <w:tc>
          <w:tcPr>
            <w:tcW w:w="0" w:type="auto"/>
          </w:tcPr>
          <w:p w14:paraId="7AF543D7" w14:textId="77777777" w:rsidR="00BE4789" w:rsidRDefault="00A16C4B">
            <w:pPr>
              <w:pStyle w:val="Compact"/>
              <w:jc w:val="right"/>
            </w:pPr>
            <w:r>
              <w:t>1,580</w:t>
            </w:r>
          </w:p>
        </w:tc>
        <w:tc>
          <w:tcPr>
            <w:tcW w:w="0" w:type="auto"/>
          </w:tcPr>
          <w:p w14:paraId="2E388CC3" w14:textId="77777777" w:rsidR="00BE4789" w:rsidRDefault="00A16C4B">
            <w:pPr>
              <w:pStyle w:val="Compact"/>
              <w:jc w:val="right"/>
            </w:pPr>
            <w:r>
              <w:t>2</w:t>
            </w:r>
          </w:p>
        </w:tc>
        <w:tc>
          <w:tcPr>
            <w:tcW w:w="0" w:type="auto"/>
          </w:tcPr>
          <w:p w14:paraId="4A7CDFD8" w14:textId="77777777" w:rsidR="00BE4789" w:rsidRDefault="00A16C4B">
            <w:pPr>
              <w:pStyle w:val="Compact"/>
              <w:jc w:val="right"/>
            </w:pPr>
            <w:r>
              <w:t>141</w:t>
            </w:r>
          </w:p>
        </w:tc>
        <w:tc>
          <w:tcPr>
            <w:tcW w:w="0" w:type="auto"/>
          </w:tcPr>
          <w:p w14:paraId="33A4347E" w14:textId="77777777" w:rsidR="00BE4789" w:rsidRDefault="00A16C4B">
            <w:pPr>
              <w:pStyle w:val="Compact"/>
              <w:jc w:val="right"/>
            </w:pPr>
            <w:r>
              <w:t>532.4</w:t>
            </w:r>
          </w:p>
        </w:tc>
        <w:tc>
          <w:tcPr>
            <w:tcW w:w="0" w:type="auto"/>
          </w:tcPr>
          <w:p w14:paraId="3D7E8324" w14:textId="77777777" w:rsidR="00BE4789" w:rsidRDefault="00A16C4B">
            <w:pPr>
              <w:pStyle w:val="Compact"/>
              <w:jc w:val="right"/>
            </w:pPr>
            <w:r>
              <w:t>1.0</w:t>
            </w:r>
          </w:p>
        </w:tc>
      </w:tr>
      <w:tr w:rsidR="00BE4789" w14:paraId="5F7AEDC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B499B2" w14:textId="77777777" w:rsidR="00BE4789" w:rsidRDefault="00A16C4B">
            <w:pPr>
              <w:pStyle w:val="Compact"/>
            </w:pPr>
            <w:r>
              <w:rPr>
                <w:rStyle w:val="TableFirstColumn"/>
              </w:rPr>
              <w:t>17</w:t>
            </w:r>
          </w:p>
        </w:tc>
        <w:tc>
          <w:tcPr>
            <w:tcW w:w="0" w:type="auto"/>
          </w:tcPr>
          <w:p w14:paraId="7B78F49D" w14:textId="77777777" w:rsidR="00BE4789" w:rsidRDefault="00A16C4B">
            <w:pPr>
              <w:pStyle w:val="Compact"/>
              <w:jc w:val="right"/>
            </w:pPr>
            <w:r>
              <w:t>19,976</w:t>
            </w:r>
          </w:p>
        </w:tc>
        <w:tc>
          <w:tcPr>
            <w:tcW w:w="0" w:type="auto"/>
          </w:tcPr>
          <w:p w14:paraId="6A4D18A7" w14:textId="77777777" w:rsidR="00BE4789" w:rsidRDefault="00A16C4B">
            <w:pPr>
              <w:pStyle w:val="Compact"/>
              <w:jc w:val="right"/>
            </w:pPr>
            <w:r>
              <w:t>17,327</w:t>
            </w:r>
          </w:p>
        </w:tc>
        <w:tc>
          <w:tcPr>
            <w:tcW w:w="0" w:type="auto"/>
          </w:tcPr>
          <w:p w14:paraId="2AB7B4FB" w14:textId="77777777" w:rsidR="00BE4789" w:rsidRDefault="00A16C4B">
            <w:pPr>
              <w:pStyle w:val="Compact"/>
              <w:jc w:val="right"/>
            </w:pPr>
            <w:r>
              <w:t>2,643</w:t>
            </w:r>
          </w:p>
        </w:tc>
        <w:tc>
          <w:tcPr>
            <w:tcW w:w="0" w:type="auto"/>
          </w:tcPr>
          <w:p w14:paraId="64A6D3C1" w14:textId="77777777" w:rsidR="00BE4789" w:rsidRDefault="00A16C4B">
            <w:pPr>
              <w:pStyle w:val="Compact"/>
              <w:jc w:val="right"/>
            </w:pPr>
            <w:r>
              <w:t>6</w:t>
            </w:r>
          </w:p>
        </w:tc>
        <w:tc>
          <w:tcPr>
            <w:tcW w:w="0" w:type="auto"/>
          </w:tcPr>
          <w:p w14:paraId="6F167365" w14:textId="77777777" w:rsidR="00BE4789" w:rsidRDefault="00A16C4B">
            <w:pPr>
              <w:pStyle w:val="Compact"/>
              <w:jc w:val="right"/>
            </w:pPr>
            <w:r>
              <w:t>278</w:t>
            </w:r>
          </w:p>
        </w:tc>
        <w:tc>
          <w:tcPr>
            <w:tcW w:w="0" w:type="auto"/>
          </w:tcPr>
          <w:p w14:paraId="4B55D331" w14:textId="77777777" w:rsidR="00BE4789" w:rsidRDefault="00A16C4B">
            <w:pPr>
              <w:pStyle w:val="Compact"/>
              <w:jc w:val="right"/>
            </w:pPr>
            <w:r>
              <w:t>776.5</w:t>
            </w:r>
          </w:p>
        </w:tc>
        <w:tc>
          <w:tcPr>
            <w:tcW w:w="0" w:type="auto"/>
          </w:tcPr>
          <w:p w14:paraId="3693CF0D" w14:textId="77777777" w:rsidR="00BE4789" w:rsidRDefault="00A16C4B">
            <w:pPr>
              <w:pStyle w:val="Compact"/>
              <w:jc w:val="right"/>
            </w:pPr>
            <w:r>
              <w:t>0.5</w:t>
            </w:r>
          </w:p>
        </w:tc>
      </w:tr>
      <w:tr w:rsidR="00BE4789" w14:paraId="1BEC3F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A01C7A3" w14:textId="77777777" w:rsidR="00BE4789" w:rsidRDefault="00A16C4B">
            <w:pPr>
              <w:pStyle w:val="Compact"/>
            </w:pPr>
            <w:r>
              <w:rPr>
                <w:rStyle w:val="TableFirstColumn"/>
              </w:rPr>
              <w:t>18</w:t>
            </w:r>
          </w:p>
        </w:tc>
        <w:tc>
          <w:tcPr>
            <w:tcW w:w="0" w:type="auto"/>
          </w:tcPr>
          <w:p w14:paraId="01547CDA" w14:textId="77777777" w:rsidR="00BE4789" w:rsidRDefault="00A16C4B">
            <w:pPr>
              <w:pStyle w:val="Compact"/>
              <w:jc w:val="right"/>
            </w:pPr>
            <w:r>
              <w:t>19,743</w:t>
            </w:r>
          </w:p>
        </w:tc>
        <w:tc>
          <w:tcPr>
            <w:tcW w:w="0" w:type="auto"/>
          </w:tcPr>
          <w:p w14:paraId="2146795C" w14:textId="77777777" w:rsidR="00BE4789" w:rsidRDefault="00A16C4B">
            <w:pPr>
              <w:pStyle w:val="Compact"/>
              <w:jc w:val="right"/>
            </w:pPr>
            <w:r>
              <w:t>15,085</w:t>
            </w:r>
          </w:p>
        </w:tc>
        <w:tc>
          <w:tcPr>
            <w:tcW w:w="0" w:type="auto"/>
          </w:tcPr>
          <w:p w14:paraId="27AA80D0" w14:textId="77777777" w:rsidR="00BE4789" w:rsidRDefault="00A16C4B">
            <w:pPr>
              <w:pStyle w:val="Compact"/>
              <w:jc w:val="right"/>
            </w:pPr>
            <w:r>
              <w:t>4,635</w:t>
            </w:r>
          </w:p>
        </w:tc>
        <w:tc>
          <w:tcPr>
            <w:tcW w:w="0" w:type="auto"/>
          </w:tcPr>
          <w:p w14:paraId="531C67FE" w14:textId="77777777" w:rsidR="00BE4789" w:rsidRDefault="00A16C4B">
            <w:pPr>
              <w:pStyle w:val="Compact"/>
              <w:jc w:val="right"/>
            </w:pPr>
            <w:r>
              <w:t>23</w:t>
            </w:r>
          </w:p>
        </w:tc>
        <w:tc>
          <w:tcPr>
            <w:tcW w:w="0" w:type="auto"/>
          </w:tcPr>
          <w:p w14:paraId="03CE54DB" w14:textId="77777777" w:rsidR="00BE4789" w:rsidRDefault="00A16C4B">
            <w:pPr>
              <w:pStyle w:val="Compact"/>
              <w:jc w:val="right"/>
            </w:pPr>
            <w:r>
              <w:t>625</w:t>
            </w:r>
          </w:p>
        </w:tc>
        <w:tc>
          <w:tcPr>
            <w:tcW w:w="0" w:type="auto"/>
          </w:tcPr>
          <w:p w14:paraId="1D99FBA0" w14:textId="77777777" w:rsidR="00BE4789" w:rsidRDefault="00A16C4B">
            <w:pPr>
              <w:pStyle w:val="Compact"/>
              <w:jc w:val="right"/>
            </w:pPr>
            <w:r>
              <w:t>1,310.5</w:t>
            </w:r>
          </w:p>
        </w:tc>
        <w:tc>
          <w:tcPr>
            <w:tcW w:w="0" w:type="auto"/>
          </w:tcPr>
          <w:p w14:paraId="3756E717" w14:textId="77777777" w:rsidR="00BE4789" w:rsidRDefault="00A16C4B">
            <w:pPr>
              <w:pStyle w:val="Compact"/>
              <w:jc w:val="right"/>
            </w:pPr>
            <w:r>
              <w:t>6.0</w:t>
            </w:r>
          </w:p>
        </w:tc>
      </w:tr>
      <w:tr w:rsidR="00BE4789" w14:paraId="042EA0D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4D5C7B" w14:textId="77777777" w:rsidR="00BE4789" w:rsidRDefault="00A16C4B">
            <w:pPr>
              <w:pStyle w:val="Compact"/>
            </w:pPr>
            <w:r>
              <w:rPr>
                <w:rStyle w:val="TableFirstColumn"/>
              </w:rPr>
              <w:t>19</w:t>
            </w:r>
          </w:p>
        </w:tc>
        <w:tc>
          <w:tcPr>
            <w:tcW w:w="0" w:type="auto"/>
          </w:tcPr>
          <w:p w14:paraId="1FE1B6FF" w14:textId="77777777" w:rsidR="00BE4789" w:rsidRDefault="00A16C4B">
            <w:pPr>
              <w:pStyle w:val="Compact"/>
              <w:jc w:val="right"/>
            </w:pPr>
            <w:r>
              <w:t>20,006</w:t>
            </w:r>
          </w:p>
        </w:tc>
        <w:tc>
          <w:tcPr>
            <w:tcW w:w="0" w:type="auto"/>
          </w:tcPr>
          <w:p w14:paraId="31362616" w14:textId="77777777" w:rsidR="00BE4789" w:rsidRDefault="00A16C4B">
            <w:pPr>
              <w:pStyle w:val="Compact"/>
              <w:jc w:val="right"/>
            </w:pPr>
            <w:r>
              <w:t>11,488</w:t>
            </w:r>
          </w:p>
        </w:tc>
        <w:tc>
          <w:tcPr>
            <w:tcW w:w="0" w:type="auto"/>
          </w:tcPr>
          <w:p w14:paraId="055FDE7B" w14:textId="77777777" w:rsidR="00BE4789" w:rsidRDefault="00A16C4B">
            <w:pPr>
              <w:pStyle w:val="Compact"/>
              <w:jc w:val="right"/>
            </w:pPr>
            <w:r>
              <w:t>8,406</w:t>
            </w:r>
          </w:p>
        </w:tc>
        <w:tc>
          <w:tcPr>
            <w:tcW w:w="0" w:type="auto"/>
          </w:tcPr>
          <w:p w14:paraId="49E6C8E9" w14:textId="77777777" w:rsidR="00BE4789" w:rsidRDefault="00A16C4B">
            <w:pPr>
              <w:pStyle w:val="Compact"/>
              <w:jc w:val="right"/>
            </w:pPr>
            <w:r>
              <w:t>112</w:t>
            </w:r>
          </w:p>
        </w:tc>
        <w:tc>
          <w:tcPr>
            <w:tcW w:w="0" w:type="auto"/>
          </w:tcPr>
          <w:p w14:paraId="35B65D46" w14:textId="77777777" w:rsidR="00BE4789" w:rsidRDefault="00A16C4B">
            <w:pPr>
              <w:pStyle w:val="Compact"/>
              <w:jc w:val="right"/>
            </w:pPr>
            <w:r>
              <w:t>1,868</w:t>
            </w:r>
          </w:p>
        </w:tc>
        <w:tc>
          <w:tcPr>
            <w:tcW w:w="0" w:type="auto"/>
          </w:tcPr>
          <w:p w14:paraId="30251CF9" w14:textId="77777777" w:rsidR="00BE4789" w:rsidRDefault="00A16C4B">
            <w:pPr>
              <w:pStyle w:val="Compact"/>
              <w:jc w:val="right"/>
            </w:pPr>
            <w:r>
              <w:t>2,122.3</w:t>
            </w:r>
          </w:p>
        </w:tc>
        <w:tc>
          <w:tcPr>
            <w:tcW w:w="0" w:type="auto"/>
          </w:tcPr>
          <w:p w14:paraId="1AD54E6E" w14:textId="77777777" w:rsidR="00BE4789" w:rsidRDefault="00A16C4B">
            <w:pPr>
              <w:pStyle w:val="Compact"/>
              <w:jc w:val="right"/>
            </w:pPr>
            <w:r>
              <w:t>28.4</w:t>
            </w:r>
          </w:p>
        </w:tc>
      </w:tr>
      <w:tr w:rsidR="00BE4789" w14:paraId="5C24121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DDFC08" w14:textId="77777777" w:rsidR="00BE4789" w:rsidRDefault="00A16C4B">
            <w:pPr>
              <w:pStyle w:val="Compact"/>
            </w:pPr>
            <w:r>
              <w:rPr>
                <w:rStyle w:val="TableFirstColumn"/>
              </w:rPr>
              <w:t>20</w:t>
            </w:r>
          </w:p>
        </w:tc>
        <w:tc>
          <w:tcPr>
            <w:tcW w:w="0" w:type="auto"/>
          </w:tcPr>
          <w:p w14:paraId="5E1A65CB" w14:textId="77777777" w:rsidR="00BE4789" w:rsidRDefault="00A16C4B">
            <w:pPr>
              <w:pStyle w:val="Compact"/>
              <w:jc w:val="right"/>
            </w:pPr>
            <w:r>
              <w:t>20,269</w:t>
            </w:r>
          </w:p>
        </w:tc>
        <w:tc>
          <w:tcPr>
            <w:tcW w:w="0" w:type="auto"/>
          </w:tcPr>
          <w:p w14:paraId="35C00100" w14:textId="77777777" w:rsidR="00BE4789" w:rsidRDefault="00A16C4B">
            <w:pPr>
              <w:pStyle w:val="Compact"/>
              <w:jc w:val="right"/>
            </w:pPr>
            <w:r>
              <w:t>4,397</w:t>
            </w:r>
          </w:p>
        </w:tc>
        <w:tc>
          <w:tcPr>
            <w:tcW w:w="0" w:type="auto"/>
          </w:tcPr>
          <w:p w14:paraId="21F33831" w14:textId="77777777" w:rsidR="00BE4789" w:rsidRDefault="00A16C4B">
            <w:pPr>
              <w:pStyle w:val="Compact"/>
              <w:jc w:val="right"/>
            </w:pPr>
            <w:r>
              <w:t>13,414</w:t>
            </w:r>
          </w:p>
        </w:tc>
        <w:tc>
          <w:tcPr>
            <w:tcW w:w="0" w:type="auto"/>
          </w:tcPr>
          <w:p w14:paraId="0ABF6574" w14:textId="77777777" w:rsidR="00BE4789" w:rsidRDefault="00A16C4B">
            <w:pPr>
              <w:pStyle w:val="Compact"/>
              <w:jc w:val="right"/>
            </w:pPr>
            <w:r>
              <w:t>2,458</w:t>
            </w:r>
          </w:p>
        </w:tc>
        <w:tc>
          <w:tcPr>
            <w:tcW w:w="0" w:type="auto"/>
          </w:tcPr>
          <w:p w14:paraId="6BA3C8B6" w14:textId="77777777" w:rsidR="00BE4789" w:rsidRDefault="00A16C4B">
            <w:pPr>
              <w:pStyle w:val="Compact"/>
              <w:jc w:val="right"/>
            </w:pPr>
            <w:r>
              <w:t>7,122</w:t>
            </w:r>
          </w:p>
        </w:tc>
        <w:tc>
          <w:tcPr>
            <w:tcW w:w="0" w:type="auto"/>
          </w:tcPr>
          <w:p w14:paraId="0557E974" w14:textId="77777777" w:rsidR="00BE4789" w:rsidRDefault="00A16C4B">
            <w:pPr>
              <w:pStyle w:val="Compact"/>
              <w:jc w:val="right"/>
            </w:pPr>
            <w:r>
              <w:t>3,310.1</w:t>
            </w:r>
          </w:p>
        </w:tc>
        <w:tc>
          <w:tcPr>
            <w:tcW w:w="0" w:type="auto"/>
          </w:tcPr>
          <w:p w14:paraId="18A3BA05" w14:textId="77777777" w:rsidR="00BE4789" w:rsidRDefault="00A16C4B">
            <w:pPr>
              <w:pStyle w:val="Compact"/>
              <w:jc w:val="right"/>
            </w:pPr>
            <w:r>
              <w:t>670.0</w:t>
            </w:r>
          </w:p>
        </w:tc>
      </w:tr>
      <w:tr w:rsidR="00BE4789" w14:paraId="6824079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D769CD" w14:textId="77777777" w:rsidR="00BE4789" w:rsidRDefault="00A16C4B">
            <w:pPr>
              <w:pStyle w:val="Compact"/>
            </w:pPr>
            <w:r>
              <w:rPr>
                <w:rStyle w:val="TableFirstColumn"/>
              </w:rPr>
              <w:t>total</w:t>
            </w:r>
          </w:p>
        </w:tc>
        <w:tc>
          <w:tcPr>
            <w:tcW w:w="0" w:type="auto"/>
          </w:tcPr>
          <w:p w14:paraId="5902CF10" w14:textId="77777777" w:rsidR="00BE4789" w:rsidRDefault="00A16C4B">
            <w:pPr>
              <w:pStyle w:val="Compact"/>
              <w:jc w:val="right"/>
            </w:pPr>
            <w:r>
              <w:t>399,568</w:t>
            </w:r>
          </w:p>
        </w:tc>
        <w:tc>
          <w:tcPr>
            <w:tcW w:w="0" w:type="auto"/>
          </w:tcPr>
          <w:p w14:paraId="5BCE80BD" w14:textId="77777777" w:rsidR="00BE4789" w:rsidRDefault="00A16C4B">
            <w:pPr>
              <w:pStyle w:val="Compact"/>
              <w:jc w:val="right"/>
            </w:pPr>
            <w:r>
              <w:t>364,112</w:t>
            </w:r>
          </w:p>
        </w:tc>
        <w:tc>
          <w:tcPr>
            <w:tcW w:w="0" w:type="auto"/>
          </w:tcPr>
          <w:p w14:paraId="1C2DAA07" w14:textId="77777777" w:rsidR="00BE4789" w:rsidRDefault="00A16C4B">
            <w:pPr>
              <w:pStyle w:val="Compact"/>
              <w:jc w:val="right"/>
            </w:pPr>
            <w:r>
              <w:t>32,855</w:t>
            </w:r>
          </w:p>
        </w:tc>
        <w:tc>
          <w:tcPr>
            <w:tcW w:w="0" w:type="auto"/>
          </w:tcPr>
          <w:p w14:paraId="1EE0A071" w14:textId="77777777" w:rsidR="00BE4789" w:rsidRDefault="00A16C4B">
            <w:pPr>
              <w:pStyle w:val="Compact"/>
              <w:jc w:val="right"/>
            </w:pPr>
            <w:r>
              <w:t>2,601</w:t>
            </w:r>
          </w:p>
        </w:tc>
        <w:tc>
          <w:tcPr>
            <w:tcW w:w="0" w:type="auto"/>
          </w:tcPr>
          <w:p w14:paraId="2A77D6FC" w14:textId="77777777" w:rsidR="00BE4789" w:rsidRDefault="00A16C4B">
            <w:pPr>
              <w:pStyle w:val="Compact"/>
              <w:jc w:val="right"/>
            </w:pPr>
            <w:r>
              <w:t>10,191</w:t>
            </w:r>
          </w:p>
        </w:tc>
        <w:tc>
          <w:tcPr>
            <w:tcW w:w="0" w:type="auto"/>
          </w:tcPr>
          <w:p w14:paraId="527F4368" w14:textId="77777777" w:rsidR="00BE4789" w:rsidRDefault="00A16C4B">
            <w:pPr>
              <w:pStyle w:val="Compact"/>
              <w:jc w:val="right"/>
            </w:pPr>
            <w:r>
              <w:t>8,959.4</w:t>
            </w:r>
          </w:p>
        </w:tc>
        <w:tc>
          <w:tcPr>
            <w:tcW w:w="0" w:type="auto"/>
          </w:tcPr>
          <w:p w14:paraId="7749E005" w14:textId="77777777" w:rsidR="00BE4789" w:rsidRDefault="00A16C4B">
            <w:pPr>
              <w:pStyle w:val="Compact"/>
              <w:jc w:val="right"/>
            </w:pPr>
            <w:r>
              <w:t>705.9</w:t>
            </w:r>
          </w:p>
        </w:tc>
      </w:tr>
    </w:tbl>
    <w:p w14:paraId="49441BB9" w14:textId="77777777" w:rsidR="00BE4789" w:rsidRDefault="00BE4789">
      <w:pPr>
        <w:pStyle w:val="TableSpacer"/>
      </w:pPr>
    </w:p>
    <w:p w14:paraId="54E86950" w14:textId="77777777" w:rsidR="00BE4789" w:rsidRDefault="00A16C4B">
      <w:pPr>
        <w:pStyle w:val="CaptionedFigure"/>
      </w:pPr>
      <w:r>
        <w:rPr>
          <w:noProof/>
        </w:rPr>
        <w:lastRenderedPageBreak/>
        <w:drawing>
          <wp:inline distT="0" distB="0" distL="0" distR="0" wp14:anchorId="5F37D78D" wp14:editId="7C551276">
            <wp:extent cx="5760720" cy="3238689"/>
            <wp:effectExtent l="0" t="0" r="0" b="0"/>
            <wp:docPr id="33" name="Picture" descr="Figure 5: Claims not closed at the valuation date and their true outstanding, accident years 11 to 20"/>
            <wp:cNvGraphicFramePr/>
            <a:graphic xmlns:a="http://schemas.openxmlformats.org/drawingml/2006/main">
              <a:graphicData uri="http://schemas.openxmlformats.org/drawingml/2006/picture">
                <pic:pic xmlns:pic="http://schemas.openxmlformats.org/drawingml/2006/picture">
                  <pic:nvPicPr>
                    <pic:cNvPr id="34" name="Picture" descr="claude_explainer-synthetic-claims-data-and-feature-impact_files/2ad1b722719e2a73c3f1b80123bacfa73ac90aee.png"/>
                    <pic:cNvPicPr>
                      <a:picLocks noChangeAspect="1" noChangeArrowheads="1"/>
                    </pic:cNvPicPr>
                  </pic:nvPicPr>
                  <pic:blipFill>
                    <a:blip r:embed="rId9"/>
                    <a:stretch>
                      <a:fillRect/>
                    </a:stretch>
                  </pic:blipFill>
                  <pic:spPr bwMode="auto">
                    <a:xfrm>
                      <a:off x="0" y="0"/>
                      <a:ext cx="5760720" cy="3238689"/>
                    </a:xfrm>
                    <a:prstGeom prst="rect">
                      <a:avLst/>
                    </a:prstGeom>
                    <a:noFill/>
                    <a:ln w="9525">
                      <a:noFill/>
                      <a:headEnd/>
                      <a:tailEnd/>
                    </a:ln>
                  </pic:spPr>
                </pic:pic>
              </a:graphicData>
            </a:graphic>
          </wp:inline>
        </w:drawing>
      </w:r>
    </w:p>
    <w:p w14:paraId="731D0B7C" w14:textId="77777777" w:rsidR="00BE4789" w:rsidRDefault="00A16C4B">
      <w:pPr>
        <w:pStyle w:val="ImageCaption"/>
      </w:pPr>
      <w:r>
        <w:t>Figure 5: Claims not closed at the valuation date and their true outstanding, accident years 11 to 20</w:t>
      </w:r>
    </w:p>
    <w:p w14:paraId="3C4E83B1" w14:textId="77777777" w:rsidR="00BE4789" w:rsidRDefault="00A16C4B">
      <w:pPr>
        <w:pStyle w:val="BodyText"/>
      </w:pPr>
      <w:r>
        <w:t>The valuation date also selects the claims: the closed claims are the fast ones (Table 11). Over all accident years the closed claims have a mean settlement delay of 1.46 years and the open claims of 3.51 years; in accident year 20 the closed claims have 0.27 years. Statistics of the closed claims therefore understate the delays (and the sizes), which is why this report measures the effects of the features on the full simulation.</w:t>
      </w:r>
    </w:p>
    <w:p w14:paraId="2B1EE9A8" w14:textId="77777777" w:rsidR="00BE4789" w:rsidRDefault="00A16C4B">
      <w:pPr>
        <w:pStyle w:val="TableCaption"/>
      </w:pPr>
      <w:r>
        <w:t>Table 11: True means of the closed, open and unreported claims</w:t>
      </w:r>
    </w:p>
    <w:tbl>
      <w:tblPr>
        <w:tblStyle w:val="LightGrid-Accent1"/>
        <w:tblW w:w="0" w:type="auto"/>
        <w:tblLook w:val="0020" w:firstRow="1" w:lastRow="0" w:firstColumn="0" w:lastColumn="0" w:noHBand="0" w:noVBand="0"/>
        <w:tblCaption w:val="Table 11: True means of the closed, open and unreported claims"/>
      </w:tblPr>
      <w:tblGrid>
        <w:gridCol w:w="1429"/>
        <w:gridCol w:w="1195"/>
        <w:gridCol w:w="922"/>
        <w:gridCol w:w="1052"/>
        <w:gridCol w:w="1450"/>
        <w:gridCol w:w="2200"/>
        <w:gridCol w:w="2148"/>
        <w:gridCol w:w="2482"/>
      </w:tblGrid>
      <w:tr w:rsidR="00BE4789" w14:paraId="6FE7C353"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5BF68907" w14:textId="77777777" w:rsidR="00BE4789" w:rsidRDefault="00A16C4B">
            <w:pPr>
              <w:pStyle w:val="Compact"/>
            </w:pPr>
            <w:r>
              <w:t>Accident years</w:t>
            </w:r>
          </w:p>
        </w:tc>
        <w:tc>
          <w:tcPr>
            <w:tcW w:w="0" w:type="auto"/>
          </w:tcPr>
          <w:p w14:paraId="1BF3B7D3" w14:textId="77777777" w:rsidR="00BE4789" w:rsidRDefault="00A16C4B">
            <w:pPr>
              <w:pStyle w:val="Compact"/>
            </w:pPr>
            <w:r>
              <w:t>Status</w:t>
            </w:r>
          </w:p>
        </w:tc>
        <w:tc>
          <w:tcPr>
            <w:tcW w:w="0" w:type="auto"/>
          </w:tcPr>
          <w:p w14:paraId="6FDFCACD" w14:textId="77777777" w:rsidR="00BE4789" w:rsidRDefault="00A16C4B">
            <w:pPr>
              <w:pStyle w:val="Compact"/>
              <w:jc w:val="right"/>
            </w:pPr>
            <w:r>
              <w:t>Claims</w:t>
            </w:r>
          </w:p>
        </w:tc>
        <w:tc>
          <w:tcPr>
            <w:tcW w:w="0" w:type="auto"/>
          </w:tcPr>
          <w:p w14:paraId="777420AB" w14:textId="77777777" w:rsidR="00BE4789" w:rsidRDefault="00A16C4B">
            <w:pPr>
              <w:pStyle w:val="Compact"/>
              <w:jc w:val="right"/>
            </w:pPr>
            <w:r>
              <w:t>Mean size</w:t>
            </w:r>
          </w:p>
        </w:tc>
        <w:tc>
          <w:tcPr>
            <w:tcW w:w="0" w:type="auto"/>
          </w:tcPr>
          <w:p w14:paraId="3D162640" w14:textId="77777777" w:rsidR="00BE4789" w:rsidRDefault="00A16C4B">
            <w:pPr>
              <w:pStyle w:val="Compact"/>
              <w:jc w:val="right"/>
            </w:pPr>
            <w:r>
              <w:t>Mean ultimate</w:t>
            </w:r>
          </w:p>
        </w:tc>
        <w:tc>
          <w:tcPr>
            <w:tcW w:w="0" w:type="auto"/>
          </w:tcPr>
          <w:p w14:paraId="15C62EE8" w14:textId="77777777" w:rsidR="00BE4789" w:rsidRDefault="00A16C4B">
            <w:pPr>
              <w:pStyle w:val="Compact"/>
              <w:jc w:val="right"/>
            </w:pPr>
            <w:r>
              <w:t>Mean notification delay</w:t>
            </w:r>
          </w:p>
        </w:tc>
        <w:tc>
          <w:tcPr>
            <w:tcW w:w="0" w:type="auto"/>
          </w:tcPr>
          <w:p w14:paraId="6F0242F6" w14:textId="77777777" w:rsidR="00BE4789" w:rsidRDefault="00A16C4B">
            <w:pPr>
              <w:pStyle w:val="Compact"/>
              <w:jc w:val="right"/>
            </w:pPr>
            <w:r>
              <w:t>Mean settlement delay</w:t>
            </w:r>
          </w:p>
        </w:tc>
        <w:tc>
          <w:tcPr>
            <w:tcW w:w="0" w:type="auto"/>
          </w:tcPr>
          <w:p w14:paraId="44CFB88D" w14:textId="77777777" w:rsidR="00BE4789" w:rsidRDefault="00A16C4B">
            <w:pPr>
              <w:pStyle w:val="Compact"/>
              <w:jc w:val="right"/>
            </w:pPr>
            <w:r>
              <w:t>Mean number of payments</w:t>
            </w:r>
          </w:p>
        </w:tc>
      </w:tr>
      <w:tr w:rsidR="00BE4789" w14:paraId="7B0427A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93D39A5" w14:textId="77777777" w:rsidR="00BE4789" w:rsidRDefault="00A16C4B">
            <w:pPr>
              <w:pStyle w:val="Compact"/>
            </w:pPr>
            <w:r>
              <w:rPr>
                <w:rStyle w:val="TableFirstColumn"/>
              </w:rPr>
              <w:t>all</w:t>
            </w:r>
          </w:p>
        </w:tc>
        <w:tc>
          <w:tcPr>
            <w:tcW w:w="0" w:type="auto"/>
          </w:tcPr>
          <w:p w14:paraId="2CD93766" w14:textId="77777777" w:rsidR="00BE4789" w:rsidRDefault="00A16C4B">
            <w:pPr>
              <w:pStyle w:val="Compact"/>
            </w:pPr>
            <w:r>
              <w:t>closed</w:t>
            </w:r>
          </w:p>
        </w:tc>
        <w:tc>
          <w:tcPr>
            <w:tcW w:w="0" w:type="auto"/>
          </w:tcPr>
          <w:p w14:paraId="242F1055" w14:textId="77777777" w:rsidR="00BE4789" w:rsidRDefault="00A16C4B">
            <w:pPr>
              <w:pStyle w:val="Compact"/>
              <w:jc w:val="right"/>
            </w:pPr>
            <w:r>
              <w:t>364,112</w:t>
            </w:r>
          </w:p>
        </w:tc>
        <w:tc>
          <w:tcPr>
            <w:tcW w:w="0" w:type="auto"/>
          </w:tcPr>
          <w:p w14:paraId="3C926346" w14:textId="77777777" w:rsidR="00BE4789" w:rsidRDefault="00A16C4B">
            <w:pPr>
              <w:pStyle w:val="Compact"/>
              <w:jc w:val="right"/>
            </w:pPr>
            <w:r>
              <w:t>164,493</w:t>
            </w:r>
          </w:p>
        </w:tc>
        <w:tc>
          <w:tcPr>
            <w:tcW w:w="0" w:type="auto"/>
          </w:tcPr>
          <w:p w14:paraId="56F73877" w14:textId="77777777" w:rsidR="00BE4789" w:rsidRDefault="00A16C4B">
            <w:pPr>
              <w:pStyle w:val="Compact"/>
              <w:jc w:val="right"/>
            </w:pPr>
            <w:r>
              <w:t>204,288</w:t>
            </w:r>
          </w:p>
        </w:tc>
        <w:tc>
          <w:tcPr>
            <w:tcW w:w="0" w:type="auto"/>
          </w:tcPr>
          <w:p w14:paraId="653E045F" w14:textId="77777777" w:rsidR="00BE4789" w:rsidRDefault="00A16C4B">
            <w:pPr>
              <w:pStyle w:val="Compact"/>
              <w:jc w:val="right"/>
            </w:pPr>
            <w:r>
              <w:t>0.124</w:t>
            </w:r>
          </w:p>
        </w:tc>
        <w:tc>
          <w:tcPr>
            <w:tcW w:w="0" w:type="auto"/>
          </w:tcPr>
          <w:p w14:paraId="173A93DF" w14:textId="77777777" w:rsidR="00BE4789" w:rsidRDefault="00A16C4B">
            <w:pPr>
              <w:pStyle w:val="Compact"/>
              <w:jc w:val="right"/>
            </w:pPr>
            <w:r>
              <w:t>1.464</w:t>
            </w:r>
          </w:p>
        </w:tc>
        <w:tc>
          <w:tcPr>
            <w:tcW w:w="0" w:type="auto"/>
          </w:tcPr>
          <w:p w14:paraId="3D477FF1" w14:textId="77777777" w:rsidR="00BE4789" w:rsidRDefault="00A16C4B">
            <w:pPr>
              <w:pStyle w:val="Compact"/>
              <w:jc w:val="right"/>
            </w:pPr>
            <w:r>
              <w:t>4.82</w:t>
            </w:r>
          </w:p>
        </w:tc>
      </w:tr>
      <w:tr w:rsidR="00BE4789" w14:paraId="761EA49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972091B" w14:textId="77777777" w:rsidR="00BE4789" w:rsidRDefault="00A16C4B">
            <w:pPr>
              <w:pStyle w:val="Compact"/>
            </w:pPr>
            <w:r>
              <w:rPr>
                <w:rStyle w:val="TableFirstColumn"/>
              </w:rPr>
              <w:t>all</w:t>
            </w:r>
          </w:p>
        </w:tc>
        <w:tc>
          <w:tcPr>
            <w:tcW w:w="0" w:type="auto"/>
          </w:tcPr>
          <w:p w14:paraId="56D4501C" w14:textId="77777777" w:rsidR="00BE4789" w:rsidRDefault="00A16C4B">
            <w:pPr>
              <w:pStyle w:val="Compact"/>
            </w:pPr>
            <w:r>
              <w:t>open</w:t>
            </w:r>
          </w:p>
        </w:tc>
        <w:tc>
          <w:tcPr>
            <w:tcW w:w="0" w:type="auto"/>
          </w:tcPr>
          <w:p w14:paraId="2A123351" w14:textId="77777777" w:rsidR="00BE4789" w:rsidRDefault="00A16C4B">
            <w:pPr>
              <w:pStyle w:val="Compact"/>
              <w:jc w:val="right"/>
            </w:pPr>
            <w:r>
              <w:t>32,855</w:t>
            </w:r>
          </w:p>
        </w:tc>
        <w:tc>
          <w:tcPr>
            <w:tcW w:w="0" w:type="auto"/>
          </w:tcPr>
          <w:p w14:paraId="1747688B" w14:textId="77777777" w:rsidR="00BE4789" w:rsidRDefault="00A16C4B">
            <w:pPr>
              <w:pStyle w:val="Compact"/>
              <w:jc w:val="right"/>
            </w:pPr>
            <w:r>
              <w:t>198,091</w:t>
            </w:r>
          </w:p>
        </w:tc>
        <w:tc>
          <w:tcPr>
            <w:tcW w:w="0" w:type="auto"/>
          </w:tcPr>
          <w:p w14:paraId="2982663A" w14:textId="77777777" w:rsidR="00BE4789" w:rsidRDefault="00A16C4B">
            <w:pPr>
              <w:pStyle w:val="Compact"/>
              <w:jc w:val="right"/>
            </w:pPr>
            <w:r>
              <w:t>304,808</w:t>
            </w:r>
          </w:p>
        </w:tc>
        <w:tc>
          <w:tcPr>
            <w:tcW w:w="0" w:type="auto"/>
          </w:tcPr>
          <w:p w14:paraId="0A988EB9" w14:textId="77777777" w:rsidR="00BE4789" w:rsidRDefault="00A16C4B">
            <w:pPr>
              <w:pStyle w:val="Compact"/>
              <w:jc w:val="right"/>
            </w:pPr>
            <w:r>
              <w:t>0.124</w:t>
            </w:r>
          </w:p>
        </w:tc>
        <w:tc>
          <w:tcPr>
            <w:tcW w:w="0" w:type="auto"/>
          </w:tcPr>
          <w:p w14:paraId="19A805E8" w14:textId="77777777" w:rsidR="00BE4789" w:rsidRDefault="00A16C4B">
            <w:pPr>
              <w:pStyle w:val="Compact"/>
              <w:jc w:val="right"/>
            </w:pPr>
            <w:r>
              <w:t>3.514</w:t>
            </w:r>
          </w:p>
        </w:tc>
        <w:tc>
          <w:tcPr>
            <w:tcW w:w="0" w:type="auto"/>
          </w:tcPr>
          <w:p w14:paraId="5DF75FAF" w14:textId="77777777" w:rsidR="00BE4789" w:rsidRDefault="00A16C4B">
            <w:pPr>
              <w:pStyle w:val="Compact"/>
              <w:jc w:val="right"/>
            </w:pPr>
            <w:r>
              <w:t>4.96</w:t>
            </w:r>
          </w:p>
        </w:tc>
      </w:tr>
      <w:tr w:rsidR="00BE4789" w14:paraId="2F6130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9C79BE" w14:textId="77777777" w:rsidR="00BE4789" w:rsidRDefault="00A16C4B">
            <w:pPr>
              <w:pStyle w:val="Compact"/>
            </w:pPr>
            <w:r>
              <w:rPr>
                <w:rStyle w:val="TableFirstColumn"/>
              </w:rPr>
              <w:t>all</w:t>
            </w:r>
          </w:p>
        </w:tc>
        <w:tc>
          <w:tcPr>
            <w:tcW w:w="0" w:type="auto"/>
          </w:tcPr>
          <w:p w14:paraId="5DF71582" w14:textId="77777777" w:rsidR="00BE4789" w:rsidRDefault="00A16C4B">
            <w:pPr>
              <w:pStyle w:val="Compact"/>
            </w:pPr>
            <w:r>
              <w:t>unreported</w:t>
            </w:r>
          </w:p>
        </w:tc>
        <w:tc>
          <w:tcPr>
            <w:tcW w:w="0" w:type="auto"/>
          </w:tcPr>
          <w:p w14:paraId="6B0111DD" w14:textId="77777777" w:rsidR="00BE4789" w:rsidRDefault="00A16C4B">
            <w:pPr>
              <w:pStyle w:val="Compact"/>
              <w:jc w:val="right"/>
            </w:pPr>
            <w:r>
              <w:t>2,601</w:t>
            </w:r>
          </w:p>
        </w:tc>
        <w:tc>
          <w:tcPr>
            <w:tcW w:w="0" w:type="auto"/>
          </w:tcPr>
          <w:p w14:paraId="23172BDF" w14:textId="77777777" w:rsidR="00BE4789" w:rsidRDefault="00A16C4B">
            <w:pPr>
              <w:pStyle w:val="Compact"/>
              <w:jc w:val="right"/>
            </w:pPr>
            <w:r>
              <w:t>174,945</w:t>
            </w:r>
          </w:p>
        </w:tc>
        <w:tc>
          <w:tcPr>
            <w:tcW w:w="0" w:type="auto"/>
          </w:tcPr>
          <w:p w14:paraId="4AFAC2BB" w14:textId="77777777" w:rsidR="00BE4789" w:rsidRDefault="00A16C4B">
            <w:pPr>
              <w:pStyle w:val="Compact"/>
              <w:jc w:val="right"/>
            </w:pPr>
            <w:r>
              <w:t>271,394</w:t>
            </w:r>
          </w:p>
        </w:tc>
        <w:tc>
          <w:tcPr>
            <w:tcW w:w="0" w:type="auto"/>
          </w:tcPr>
          <w:p w14:paraId="110D6D08" w14:textId="77777777" w:rsidR="00BE4789" w:rsidRDefault="00A16C4B">
            <w:pPr>
              <w:pStyle w:val="Compact"/>
              <w:jc w:val="right"/>
            </w:pPr>
            <w:r>
              <w:t>0.575</w:t>
            </w:r>
          </w:p>
        </w:tc>
        <w:tc>
          <w:tcPr>
            <w:tcW w:w="0" w:type="auto"/>
          </w:tcPr>
          <w:p w14:paraId="4B1C915D" w14:textId="77777777" w:rsidR="00BE4789" w:rsidRDefault="00A16C4B">
            <w:pPr>
              <w:pStyle w:val="Compact"/>
              <w:jc w:val="right"/>
            </w:pPr>
            <w:r>
              <w:t>1.600</w:t>
            </w:r>
          </w:p>
        </w:tc>
        <w:tc>
          <w:tcPr>
            <w:tcW w:w="0" w:type="auto"/>
          </w:tcPr>
          <w:p w14:paraId="2201853D" w14:textId="77777777" w:rsidR="00BE4789" w:rsidRDefault="00A16C4B">
            <w:pPr>
              <w:pStyle w:val="Compact"/>
              <w:jc w:val="right"/>
            </w:pPr>
            <w:r>
              <w:t>4.78</w:t>
            </w:r>
          </w:p>
        </w:tc>
      </w:tr>
      <w:tr w:rsidR="00BE4789" w14:paraId="6EC0247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91792E" w14:textId="77777777" w:rsidR="00BE4789" w:rsidRDefault="00A16C4B">
            <w:pPr>
              <w:pStyle w:val="Compact"/>
            </w:pPr>
            <w:r>
              <w:rPr>
                <w:rStyle w:val="TableFirstColumn"/>
              </w:rPr>
              <w:t>20</w:t>
            </w:r>
          </w:p>
        </w:tc>
        <w:tc>
          <w:tcPr>
            <w:tcW w:w="0" w:type="auto"/>
          </w:tcPr>
          <w:p w14:paraId="6DE2A443" w14:textId="77777777" w:rsidR="00BE4789" w:rsidRDefault="00A16C4B">
            <w:pPr>
              <w:pStyle w:val="Compact"/>
            </w:pPr>
            <w:r>
              <w:t>closed</w:t>
            </w:r>
          </w:p>
        </w:tc>
        <w:tc>
          <w:tcPr>
            <w:tcW w:w="0" w:type="auto"/>
          </w:tcPr>
          <w:p w14:paraId="2AC49447" w14:textId="77777777" w:rsidR="00BE4789" w:rsidRDefault="00A16C4B">
            <w:pPr>
              <w:pStyle w:val="Compact"/>
              <w:jc w:val="right"/>
            </w:pPr>
            <w:r>
              <w:t>4,397</w:t>
            </w:r>
          </w:p>
        </w:tc>
        <w:tc>
          <w:tcPr>
            <w:tcW w:w="0" w:type="auto"/>
          </w:tcPr>
          <w:p w14:paraId="52793E09" w14:textId="77777777" w:rsidR="00BE4789" w:rsidRDefault="00A16C4B">
            <w:pPr>
              <w:pStyle w:val="Compact"/>
              <w:jc w:val="right"/>
            </w:pPr>
            <w:r>
              <w:t>137,809</w:t>
            </w:r>
          </w:p>
        </w:tc>
        <w:tc>
          <w:tcPr>
            <w:tcW w:w="0" w:type="auto"/>
          </w:tcPr>
          <w:p w14:paraId="104DBBBC" w14:textId="77777777" w:rsidR="00BE4789" w:rsidRDefault="00A16C4B">
            <w:pPr>
              <w:pStyle w:val="Compact"/>
              <w:jc w:val="right"/>
            </w:pPr>
            <w:r>
              <w:t>203,358</w:t>
            </w:r>
          </w:p>
        </w:tc>
        <w:tc>
          <w:tcPr>
            <w:tcW w:w="0" w:type="auto"/>
          </w:tcPr>
          <w:p w14:paraId="1127D452" w14:textId="77777777" w:rsidR="00BE4789" w:rsidRDefault="00A16C4B">
            <w:pPr>
              <w:pStyle w:val="Compact"/>
              <w:jc w:val="right"/>
            </w:pPr>
            <w:r>
              <w:t>0.067</w:t>
            </w:r>
          </w:p>
        </w:tc>
        <w:tc>
          <w:tcPr>
            <w:tcW w:w="0" w:type="auto"/>
          </w:tcPr>
          <w:p w14:paraId="40090A08" w14:textId="77777777" w:rsidR="00BE4789" w:rsidRDefault="00A16C4B">
            <w:pPr>
              <w:pStyle w:val="Compact"/>
              <w:jc w:val="right"/>
            </w:pPr>
            <w:r>
              <w:t>0.273</w:t>
            </w:r>
          </w:p>
        </w:tc>
        <w:tc>
          <w:tcPr>
            <w:tcW w:w="0" w:type="auto"/>
          </w:tcPr>
          <w:p w14:paraId="35D2B03F" w14:textId="77777777" w:rsidR="00BE4789" w:rsidRDefault="00A16C4B">
            <w:pPr>
              <w:pStyle w:val="Compact"/>
              <w:jc w:val="right"/>
            </w:pPr>
            <w:r>
              <w:t>4.68</w:t>
            </w:r>
          </w:p>
        </w:tc>
      </w:tr>
      <w:tr w:rsidR="00BE4789" w14:paraId="1807BC9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4409A7" w14:textId="77777777" w:rsidR="00BE4789" w:rsidRDefault="00A16C4B">
            <w:pPr>
              <w:pStyle w:val="Compact"/>
            </w:pPr>
            <w:r>
              <w:rPr>
                <w:rStyle w:val="TableFirstColumn"/>
              </w:rPr>
              <w:t>20</w:t>
            </w:r>
          </w:p>
        </w:tc>
        <w:tc>
          <w:tcPr>
            <w:tcW w:w="0" w:type="auto"/>
          </w:tcPr>
          <w:p w14:paraId="39332176" w14:textId="77777777" w:rsidR="00BE4789" w:rsidRDefault="00A16C4B">
            <w:pPr>
              <w:pStyle w:val="Compact"/>
            </w:pPr>
            <w:r>
              <w:t>open</w:t>
            </w:r>
          </w:p>
        </w:tc>
        <w:tc>
          <w:tcPr>
            <w:tcW w:w="0" w:type="auto"/>
          </w:tcPr>
          <w:p w14:paraId="799784E1" w14:textId="77777777" w:rsidR="00BE4789" w:rsidRDefault="00A16C4B">
            <w:pPr>
              <w:pStyle w:val="Compact"/>
              <w:jc w:val="right"/>
            </w:pPr>
            <w:r>
              <w:t>13,414</w:t>
            </w:r>
          </w:p>
        </w:tc>
        <w:tc>
          <w:tcPr>
            <w:tcW w:w="0" w:type="auto"/>
          </w:tcPr>
          <w:p w14:paraId="44D1A3D9" w14:textId="77777777" w:rsidR="00BE4789" w:rsidRDefault="00A16C4B">
            <w:pPr>
              <w:pStyle w:val="Compact"/>
              <w:jc w:val="right"/>
            </w:pPr>
            <w:r>
              <w:t>168,126</w:t>
            </w:r>
          </w:p>
        </w:tc>
        <w:tc>
          <w:tcPr>
            <w:tcW w:w="0" w:type="auto"/>
          </w:tcPr>
          <w:p w14:paraId="39879C44" w14:textId="77777777" w:rsidR="00BE4789" w:rsidRDefault="00A16C4B">
            <w:pPr>
              <w:pStyle w:val="Compact"/>
              <w:jc w:val="right"/>
            </w:pPr>
            <w:r>
              <w:t>258,819</w:t>
            </w:r>
          </w:p>
        </w:tc>
        <w:tc>
          <w:tcPr>
            <w:tcW w:w="0" w:type="auto"/>
          </w:tcPr>
          <w:p w14:paraId="2282ADC7" w14:textId="77777777" w:rsidR="00BE4789" w:rsidRDefault="00A16C4B">
            <w:pPr>
              <w:pStyle w:val="Compact"/>
              <w:jc w:val="right"/>
            </w:pPr>
            <w:r>
              <w:t>0.079</w:t>
            </w:r>
          </w:p>
        </w:tc>
        <w:tc>
          <w:tcPr>
            <w:tcW w:w="0" w:type="auto"/>
          </w:tcPr>
          <w:p w14:paraId="0A51734D" w14:textId="77777777" w:rsidR="00BE4789" w:rsidRDefault="00A16C4B">
            <w:pPr>
              <w:pStyle w:val="Compact"/>
              <w:jc w:val="right"/>
            </w:pPr>
            <w:r>
              <w:t>2.063</w:t>
            </w:r>
          </w:p>
        </w:tc>
        <w:tc>
          <w:tcPr>
            <w:tcW w:w="0" w:type="auto"/>
          </w:tcPr>
          <w:p w14:paraId="71C119CD" w14:textId="77777777" w:rsidR="00BE4789" w:rsidRDefault="00A16C4B">
            <w:pPr>
              <w:pStyle w:val="Compact"/>
              <w:jc w:val="right"/>
            </w:pPr>
            <w:r>
              <w:t>4.85</w:t>
            </w:r>
          </w:p>
        </w:tc>
      </w:tr>
      <w:tr w:rsidR="00BE4789" w14:paraId="47FFC40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BDAD514" w14:textId="77777777" w:rsidR="00BE4789" w:rsidRDefault="00A16C4B">
            <w:pPr>
              <w:pStyle w:val="Compact"/>
            </w:pPr>
            <w:r>
              <w:rPr>
                <w:rStyle w:val="TableFirstColumn"/>
              </w:rPr>
              <w:t>20</w:t>
            </w:r>
          </w:p>
        </w:tc>
        <w:tc>
          <w:tcPr>
            <w:tcW w:w="0" w:type="auto"/>
          </w:tcPr>
          <w:p w14:paraId="152D5382" w14:textId="77777777" w:rsidR="00BE4789" w:rsidRDefault="00A16C4B">
            <w:pPr>
              <w:pStyle w:val="Compact"/>
            </w:pPr>
            <w:r>
              <w:t>unreported</w:t>
            </w:r>
          </w:p>
        </w:tc>
        <w:tc>
          <w:tcPr>
            <w:tcW w:w="0" w:type="auto"/>
          </w:tcPr>
          <w:p w14:paraId="06E963CB" w14:textId="77777777" w:rsidR="00BE4789" w:rsidRDefault="00A16C4B">
            <w:pPr>
              <w:pStyle w:val="Compact"/>
              <w:jc w:val="right"/>
            </w:pPr>
            <w:r>
              <w:t>2,458</w:t>
            </w:r>
          </w:p>
        </w:tc>
        <w:tc>
          <w:tcPr>
            <w:tcW w:w="0" w:type="auto"/>
          </w:tcPr>
          <w:p w14:paraId="42A613C0" w14:textId="77777777" w:rsidR="00BE4789" w:rsidRDefault="00A16C4B">
            <w:pPr>
              <w:pStyle w:val="Compact"/>
              <w:jc w:val="right"/>
            </w:pPr>
            <w:r>
              <w:t>176,090</w:t>
            </w:r>
          </w:p>
        </w:tc>
        <w:tc>
          <w:tcPr>
            <w:tcW w:w="0" w:type="auto"/>
          </w:tcPr>
          <w:p w14:paraId="78507EA5" w14:textId="77777777" w:rsidR="00BE4789" w:rsidRDefault="00A16C4B">
            <w:pPr>
              <w:pStyle w:val="Compact"/>
              <w:jc w:val="right"/>
            </w:pPr>
            <w:r>
              <w:t>272,593</w:t>
            </w:r>
          </w:p>
        </w:tc>
        <w:tc>
          <w:tcPr>
            <w:tcW w:w="0" w:type="auto"/>
          </w:tcPr>
          <w:p w14:paraId="43176E3C" w14:textId="77777777" w:rsidR="00BE4789" w:rsidRDefault="00A16C4B">
            <w:pPr>
              <w:pStyle w:val="Compact"/>
              <w:jc w:val="right"/>
            </w:pPr>
            <w:r>
              <w:t>0.484</w:t>
            </w:r>
          </w:p>
        </w:tc>
        <w:tc>
          <w:tcPr>
            <w:tcW w:w="0" w:type="auto"/>
          </w:tcPr>
          <w:p w14:paraId="74ECDC05" w14:textId="77777777" w:rsidR="00BE4789" w:rsidRDefault="00A16C4B">
            <w:pPr>
              <w:pStyle w:val="Compact"/>
              <w:jc w:val="right"/>
            </w:pPr>
            <w:r>
              <w:t>1.595</w:t>
            </w:r>
          </w:p>
        </w:tc>
        <w:tc>
          <w:tcPr>
            <w:tcW w:w="0" w:type="auto"/>
          </w:tcPr>
          <w:p w14:paraId="3DC19F0E" w14:textId="77777777" w:rsidR="00BE4789" w:rsidRDefault="00A16C4B">
            <w:pPr>
              <w:pStyle w:val="Compact"/>
              <w:jc w:val="right"/>
            </w:pPr>
            <w:r>
              <w:t>4.79</w:t>
            </w:r>
          </w:p>
        </w:tc>
      </w:tr>
    </w:tbl>
    <w:p w14:paraId="3A0F7E75" w14:textId="77777777" w:rsidR="00BE4789" w:rsidRDefault="00BE4789">
      <w:pPr>
        <w:pStyle w:val="TableSpacer"/>
      </w:pPr>
    </w:p>
    <w:p w14:paraId="7F732066" w14:textId="77777777" w:rsidR="00BE4789" w:rsidRDefault="00A16C4B">
      <w:pPr>
        <w:pStyle w:val="Heading2"/>
      </w:pPr>
      <w:bookmarkStart w:id="26" w:name="X6f2b96a5fd4125a7a6f42f8410fa1be4851d24d"/>
      <w:bookmarkStart w:id="27" w:name="_Toc241867981"/>
      <w:bookmarkEnd w:id="24"/>
      <w:r>
        <w:rPr>
          <w:rStyle w:val="SectionNumber"/>
        </w:rPr>
        <w:lastRenderedPageBreak/>
        <w:t>5.3</w:t>
      </w:r>
      <w:r>
        <w:tab/>
      </w:r>
      <w:r>
        <w:t>Reporting delay, number of payments and claim size</w:t>
      </w:r>
      <w:bookmarkEnd w:id="27"/>
    </w:p>
    <w:p w14:paraId="7EAED758" w14:textId="77777777" w:rsidR="00BE4789" w:rsidRDefault="00A16C4B">
      <w:pPr>
        <w:pStyle w:val="FirstParagraph"/>
      </w:pPr>
      <w:r>
        <w:t>Table 12 to Table 14 and Figure 6 and Figure 7 are the analogues of Figures A2 and A3 of Gabrielli and Wuthrich (2018). The settlement delay does not depend on the reporting delay. The claim size falls slightly with it (median 50,067 at T = 0, 48,850 at T = 1 and 42,676 at T = 2), because the levels with larger claims are reported faster by design (section 8); the rows from T = 3 on rest on few claims. The number of payments rises with the claim size, by design: claims of 1 to 3 payments are small and toget</w:t>
      </w:r>
      <w:r>
        <w:t>her hold 0.9% of the cost. SynthETIC has no recoveries, so panel (c) of Figure A3 is replaced by the settlement delay.</w:t>
      </w:r>
    </w:p>
    <w:p w14:paraId="1488598F" w14:textId="77777777" w:rsidR="00BE4789" w:rsidRDefault="00A16C4B">
      <w:pPr>
        <w:pStyle w:val="TableCaption"/>
      </w:pPr>
      <w:r>
        <w:t>Table 12: Claims by reporting delay T (years)</w:t>
      </w:r>
    </w:p>
    <w:tbl>
      <w:tblPr>
        <w:tblStyle w:val="LightGrid-Accent1"/>
        <w:tblW w:w="0" w:type="auto"/>
        <w:tblLook w:val="0020" w:firstRow="1" w:lastRow="0" w:firstColumn="0" w:lastColumn="0" w:noHBand="0" w:noVBand="0"/>
        <w:tblCaption w:val="Table 12: Claims by reporting delay T (years)"/>
      </w:tblPr>
      <w:tblGrid>
        <w:gridCol w:w="318"/>
        <w:gridCol w:w="922"/>
        <w:gridCol w:w="1052"/>
        <w:gridCol w:w="1209"/>
        <w:gridCol w:w="2482"/>
        <w:gridCol w:w="2148"/>
      </w:tblGrid>
      <w:tr w:rsidR="00BE4789" w14:paraId="01275D69"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4DE08FE6" w14:textId="77777777" w:rsidR="00BE4789" w:rsidRDefault="00A16C4B">
            <w:pPr>
              <w:pStyle w:val="Compact"/>
              <w:jc w:val="right"/>
            </w:pPr>
            <w:r>
              <w:t>T</w:t>
            </w:r>
          </w:p>
        </w:tc>
        <w:tc>
          <w:tcPr>
            <w:tcW w:w="0" w:type="auto"/>
          </w:tcPr>
          <w:p w14:paraId="3AFD594D" w14:textId="77777777" w:rsidR="00BE4789" w:rsidRDefault="00A16C4B">
            <w:pPr>
              <w:pStyle w:val="Compact"/>
              <w:jc w:val="right"/>
            </w:pPr>
            <w:r>
              <w:t>Claims</w:t>
            </w:r>
          </w:p>
        </w:tc>
        <w:tc>
          <w:tcPr>
            <w:tcW w:w="0" w:type="auto"/>
          </w:tcPr>
          <w:p w14:paraId="2457A449" w14:textId="77777777" w:rsidR="00BE4789" w:rsidRDefault="00A16C4B">
            <w:pPr>
              <w:pStyle w:val="Compact"/>
              <w:jc w:val="right"/>
            </w:pPr>
            <w:r>
              <w:t>Mean size</w:t>
            </w:r>
          </w:p>
        </w:tc>
        <w:tc>
          <w:tcPr>
            <w:tcW w:w="0" w:type="auto"/>
          </w:tcPr>
          <w:p w14:paraId="514638AB" w14:textId="77777777" w:rsidR="00BE4789" w:rsidRDefault="00A16C4B">
            <w:pPr>
              <w:pStyle w:val="Compact"/>
              <w:jc w:val="right"/>
            </w:pPr>
            <w:r>
              <w:t>Median size</w:t>
            </w:r>
          </w:p>
        </w:tc>
        <w:tc>
          <w:tcPr>
            <w:tcW w:w="0" w:type="auto"/>
          </w:tcPr>
          <w:p w14:paraId="0DF8E226" w14:textId="77777777" w:rsidR="00BE4789" w:rsidRDefault="00A16C4B">
            <w:pPr>
              <w:pStyle w:val="Compact"/>
              <w:jc w:val="right"/>
            </w:pPr>
            <w:r>
              <w:t>Mean number of payments</w:t>
            </w:r>
          </w:p>
        </w:tc>
        <w:tc>
          <w:tcPr>
            <w:tcW w:w="0" w:type="auto"/>
          </w:tcPr>
          <w:p w14:paraId="2008801B" w14:textId="77777777" w:rsidR="00BE4789" w:rsidRDefault="00A16C4B">
            <w:pPr>
              <w:pStyle w:val="Compact"/>
              <w:jc w:val="right"/>
            </w:pPr>
            <w:r>
              <w:t>Mean settlement delay</w:t>
            </w:r>
          </w:p>
        </w:tc>
      </w:tr>
      <w:tr w:rsidR="00BE4789" w14:paraId="38EE27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373133" w14:textId="77777777" w:rsidR="00BE4789" w:rsidRDefault="00A16C4B">
            <w:pPr>
              <w:pStyle w:val="Compact"/>
              <w:jc w:val="right"/>
            </w:pPr>
            <w:r>
              <w:rPr>
                <w:rStyle w:val="TableFirstColumn"/>
              </w:rPr>
              <w:t>0</w:t>
            </w:r>
          </w:p>
        </w:tc>
        <w:tc>
          <w:tcPr>
            <w:tcW w:w="0" w:type="auto"/>
          </w:tcPr>
          <w:p w14:paraId="06676A3E" w14:textId="77777777" w:rsidR="00BE4789" w:rsidRDefault="00A16C4B">
            <w:pPr>
              <w:pStyle w:val="Compact"/>
              <w:jc w:val="right"/>
            </w:pPr>
            <w:r>
              <w:t>352,080</w:t>
            </w:r>
          </w:p>
        </w:tc>
        <w:tc>
          <w:tcPr>
            <w:tcW w:w="0" w:type="auto"/>
          </w:tcPr>
          <w:p w14:paraId="48637D00" w14:textId="77777777" w:rsidR="00BE4789" w:rsidRDefault="00A16C4B">
            <w:pPr>
              <w:pStyle w:val="Compact"/>
              <w:jc w:val="right"/>
            </w:pPr>
            <w:r>
              <w:t>168,521</w:t>
            </w:r>
          </w:p>
        </w:tc>
        <w:tc>
          <w:tcPr>
            <w:tcW w:w="0" w:type="auto"/>
          </w:tcPr>
          <w:p w14:paraId="2BBF56D9" w14:textId="77777777" w:rsidR="00BE4789" w:rsidRDefault="00A16C4B">
            <w:pPr>
              <w:pStyle w:val="Compact"/>
              <w:jc w:val="right"/>
            </w:pPr>
            <w:r>
              <w:t>50,067</w:t>
            </w:r>
          </w:p>
        </w:tc>
        <w:tc>
          <w:tcPr>
            <w:tcW w:w="0" w:type="auto"/>
          </w:tcPr>
          <w:p w14:paraId="6673813F" w14:textId="77777777" w:rsidR="00BE4789" w:rsidRDefault="00A16C4B">
            <w:pPr>
              <w:pStyle w:val="Compact"/>
              <w:jc w:val="right"/>
            </w:pPr>
            <w:r>
              <w:t>4.84</w:t>
            </w:r>
          </w:p>
        </w:tc>
        <w:tc>
          <w:tcPr>
            <w:tcW w:w="0" w:type="auto"/>
          </w:tcPr>
          <w:p w14:paraId="7832337D" w14:textId="77777777" w:rsidR="00BE4789" w:rsidRDefault="00A16C4B">
            <w:pPr>
              <w:pStyle w:val="Compact"/>
              <w:jc w:val="right"/>
            </w:pPr>
            <w:r>
              <w:t>1.63</w:t>
            </w:r>
          </w:p>
        </w:tc>
      </w:tr>
      <w:tr w:rsidR="00BE4789" w14:paraId="18D25ED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37F00D3" w14:textId="77777777" w:rsidR="00BE4789" w:rsidRDefault="00A16C4B">
            <w:pPr>
              <w:pStyle w:val="Compact"/>
              <w:jc w:val="right"/>
            </w:pPr>
            <w:r>
              <w:rPr>
                <w:rStyle w:val="TableFirstColumn"/>
              </w:rPr>
              <w:t>1</w:t>
            </w:r>
          </w:p>
        </w:tc>
        <w:tc>
          <w:tcPr>
            <w:tcW w:w="0" w:type="auto"/>
          </w:tcPr>
          <w:p w14:paraId="5A4F61F0" w14:textId="77777777" w:rsidR="00BE4789" w:rsidRDefault="00A16C4B">
            <w:pPr>
              <w:pStyle w:val="Compact"/>
              <w:jc w:val="right"/>
            </w:pPr>
            <w:r>
              <w:t>44,970</w:t>
            </w:r>
          </w:p>
        </w:tc>
        <w:tc>
          <w:tcPr>
            <w:tcW w:w="0" w:type="auto"/>
          </w:tcPr>
          <w:p w14:paraId="326D1260" w14:textId="77777777" w:rsidR="00BE4789" w:rsidRDefault="00A16C4B">
            <w:pPr>
              <w:pStyle w:val="Compact"/>
              <w:jc w:val="right"/>
            </w:pPr>
            <w:r>
              <w:t>159,018</w:t>
            </w:r>
          </w:p>
        </w:tc>
        <w:tc>
          <w:tcPr>
            <w:tcW w:w="0" w:type="auto"/>
          </w:tcPr>
          <w:p w14:paraId="1D66ACB7" w14:textId="77777777" w:rsidR="00BE4789" w:rsidRDefault="00A16C4B">
            <w:pPr>
              <w:pStyle w:val="Compact"/>
              <w:jc w:val="right"/>
            </w:pPr>
            <w:r>
              <w:t>48,850</w:t>
            </w:r>
          </w:p>
        </w:tc>
        <w:tc>
          <w:tcPr>
            <w:tcW w:w="0" w:type="auto"/>
          </w:tcPr>
          <w:p w14:paraId="06FCB908" w14:textId="77777777" w:rsidR="00BE4789" w:rsidRDefault="00A16C4B">
            <w:pPr>
              <w:pStyle w:val="Compact"/>
              <w:jc w:val="right"/>
            </w:pPr>
            <w:r>
              <w:t>4.81</w:t>
            </w:r>
          </w:p>
        </w:tc>
        <w:tc>
          <w:tcPr>
            <w:tcW w:w="0" w:type="auto"/>
          </w:tcPr>
          <w:p w14:paraId="28532580" w14:textId="77777777" w:rsidR="00BE4789" w:rsidRDefault="00A16C4B">
            <w:pPr>
              <w:pStyle w:val="Compact"/>
              <w:jc w:val="right"/>
            </w:pPr>
            <w:r>
              <w:t>1.63</w:t>
            </w:r>
          </w:p>
        </w:tc>
      </w:tr>
      <w:tr w:rsidR="00BE4789" w14:paraId="2C117C2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8C3E0F" w14:textId="77777777" w:rsidR="00BE4789" w:rsidRDefault="00A16C4B">
            <w:pPr>
              <w:pStyle w:val="Compact"/>
              <w:jc w:val="right"/>
            </w:pPr>
            <w:r>
              <w:rPr>
                <w:rStyle w:val="TableFirstColumn"/>
              </w:rPr>
              <w:t>2</w:t>
            </w:r>
          </w:p>
        </w:tc>
        <w:tc>
          <w:tcPr>
            <w:tcW w:w="0" w:type="auto"/>
          </w:tcPr>
          <w:p w14:paraId="74359FE3" w14:textId="77777777" w:rsidR="00BE4789" w:rsidRDefault="00A16C4B">
            <w:pPr>
              <w:pStyle w:val="Compact"/>
              <w:jc w:val="right"/>
            </w:pPr>
            <w:r>
              <w:t>2,105</w:t>
            </w:r>
          </w:p>
        </w:tc>
        <w:tc>
          <w:tcPr>
            <w:tcW w:w="0" w:type="auto"/>
          </w:tcPr>
          <w:p w14:paraId="4843AA85" w14:textId="77777777" w:rsidR="00BE4789" w:rsidRDefault="00A16C4B">
            <w:pPr>
              <w:pStyle w:val="Compact"/>
              <w:jc w:val="right"/>
            </w:pPr>
            <w:r>
              <w:t>140,090</w:t>
            </w:r>
          </w:p>
        </w:tc>
        <w:tc>
          <w:tcPr>
            <w:tcW w:w="0" w:type="auto"/>
          </w:tcPr>
          <w:p w14:paraId="66F18F40" w14:textId="77777777" w:rsidR="00BE4789" w:rsidRDefault="00A16C4B">
            <w:pPr>
              <w:pStyle w:val="Compact"/>
              <w:jc w:val="right"/>
            </w:pPr>
            <w:r>
              <w:t>42,676</w:t>
            </w:r>
          </w:p>
        </w:tc>
        <w:tc>
          <w:tcPr>
            <w:tcW w:w="0" w:type="auto"/>
          </w:tcPr>
          <w:p w14:paraId="5C116968" w14:textId="77777777" w:rsidR="00BE4789" w:rsidRDefault="00A16C4B">
            <w:pPr>
              <w:pStyle w:val="Compact"/>
              <w:jc w:val="right"/>
            </w:pPr>
            <w:r>
              <w:t>4.67</w:t>
            </w:r>
          </w:p>
        </w:tc>
        <w:tc>
          <w:tcPr>
            <w:tcW w:w="0" w:type="auto"/>
          </w:tcPr>
          <w:p w14:paraId="2305AED9" w14:textId="77777777" w:rsidR="00BE4789" w:rsidRDefault="00A16C4B">
            <w:pPr>
              <w:pStyle w:val="Compact"/>
              <w:jc w:val="right"/>
            </w:pPr>
            <w:r>
              <w:t>1.64</w:t>
            </w:r>
          </w:p>
        </w:tc>
      </w:tr>
      <w:tr w:rsidR="00BE4789" w14:paraId="653C91A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D56672" w14:textId="77777777" w:rsidR="00BE4789" w:rsidRDefault="00A16C4B">
            <w:pPr>
              <w:pStyle w:val="Compact"/>
              <w:jc w:val="right"/>
            </w:pPr>
            <w:r>
              <w:rPr>
                <w:rStyle w:val="TableFirstColumn"/>
              </w:rPr>
              <w:t>3</w:t>
            </w:r>
          </w:p>
        </w:tc>
        <w:tc>
          <w:tcPr>
            <w:tcW w:w="0" w:type="auto"/>
          </w:tcPr>
          <w:p w14:paraId="56C801AC" w14:textId="77777777" w:rsidR="00BE4789" w:rsidRDefault="00A16C4B">
            <w:pPr>
              <w:pStyle w:val="Compact"/>
              <w:jc w:val="right"/>
            </w:pPr>
            <w:r>
              <w:t>318</w:t>
            </w:r>
          </w:p>
        </w:tc>
        <w:tc>
          <w:tcPr>
            <w:tcW w:w="0" w:type="auto"/>
          </w:tcPr>
          <w:p w14:paraId="51F510A7" w14:textId="77777777" w:rsidR="00BE4789" w:rsidRDefault="00A16C4B">
            <w:pPr>
              <w:pStyle w:val="Compact"/>
              <w:jc w:val="right"/>
            </w:pPr>
            <w:r>
              <w:t>194,061</w:t>
            </w:r>
          </w:p>
        </w:tc>
        <w:tc>
          <w:tcPr>
            <w:tcW w:w="0" w:type="auto"/>
          </w:tcPr>
          <w:p w14:paraId="418CC975" w14:textId="77777777" w:rsidR="00BE4789" w:rsidRDefault="00A16C4B">
            <w:pPr>
              <w:pStyle w:val="Compact"/>
              <w:jc w:val="right"/>
            </w:pPr>
            <w:r>
              <w:t>43,689</w:t>
            </w:r>
          </w:p>
        </w:tc>
        <w:tc>
          <w:tcPr>
            <w:tcW w:w="0" w:type="auto"/>
          </w:tcPr>
          <w:p w14:paraId="511971D5" w14:textId="77777777" w:rsidR="00BE4789" w:rsidRDefault="00A16C4B">
            <w:pPr>
              <w:pStyle w:val="Compact"/>
              <w:jc w:val="right"/>
            </w:pPr>
            <w:r>
              <w:t>4.75</w:t>
            </w:r>
          </w:p>
        </w:tc>
        <w:tc>
          <w:tcPr>
            <w:tcW w:w="0" w:type="auto"/>
          </w:tcPr>
          <w:p w14:paraId="5830DA89" w14:textId="77777777" w:rsidR="00BE4789" w:rsidRDefault="00A16C4B">
            <w:pPr>
              <w:pStyle w:val="Compact"/>
              <w:jc w:val="right"/>
            </w:pPr>
            <w:r>
              <w:t>1.59</w:t>
            </w:r>
          </w:p>
        </w:tc>
      </w:tr>
      <w:tr w:rsidR="00BE4789" w14:paraId="03DDDD3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ACDCB4" w14:textId="77777777" w:rsidR="00BE4789" w:rsidRDefault="00A16C4B">
            <w:pPr>
              <w:pStyle w:val="Compact"/>
              <w:jc w:val="right"/>
            </w:pPr>
            <w:r>
              <w:rPr>
                <w:rStyle w:val="TableFirstColumn"/>
              </w:rPr>
              <w:t>4</w:t>
            </w:r>
          </w:p>
        </w:tc>
        <w:tc>
          <w:tcPr>
            <w:tcW w:w="0" w:type="auto"/>
          </w:tcPr>
          <w:p w14:paraId="059BDD34" w14:textId="77777777" w:rsidR="00BE4789" w:rsidRDefault="00A16C4B">
            <w:pPr>
              <w:pStyle w:val="Compact"/>
              <w:jc w:val="right"/>
            </w:pPr>
            <w:r>
              <w:t>68</w:t>
            </w:r>
          </w:p>
        </w:tc>
        <w:tc>
          <w:tcPr>
            <w:tcW w:w="0" w:type="auto"/>
          </w:tcPr>
          <w:p w14:paraId="4781D860" w14:textId="77777777" w:rsidR="00BE4789" w:rsidRDefault="00A16C4B">
            <w:pPr>
              <w:pStyle w:val="Compact"/>
              <w:jc w:val="right"/>
            </w:pPr>
            <w:r>
              <w:t>178,887</w:t>
            </w:r>
          </w:p>
        </w:tc>
        <w:tc>
          <w:tcPr>
            <w:tcW w:w="0" w:type="auto"/>
          </w:tcPr>
          <w:p w14:paraId="5B56B576" w14:textId="77777777" w:rsidR="00BE4789" w:rsidRDefault="00A16C4B">
            <w:pPr>
              <w:pStyle w:val="Compact"/>
              <w:jc w:val="right"/>
            </w:pPr>
            <w:r>
              <w:t>47,372</w:t>
            </w:r>
          </w:p>
        </w:tc>
        <w:tc>
          <w:tcPr>
            <w:tcW w:w="0" w:type="auto"/>
          </w:tcPr>
          <w:p w14:paraId="287C60DC" w14:textId="77777777" w:rsidR="00BE4789" w:rsidRDefault="00A16C4B">
            <w:pPr>
              <w:pStyle w:val="Compact"/>
              <w:jc w:val="right"/>
            </w:pPr>
            <w:r>
              <w:t>4.97</w:t>
            </w:r>
          </w:p>
        </w:tc>
        <w:tc>
          <w:tcPr>
            <w:tcW w:w="0" w:type="auto"/>
          </w:tcPr>
          <w:p w14:paraId="469CAE77" w14:textId="77777777" w:rsidR="00BE4789" w:rsidRDefault="00A16C4B">
            <w:pPr>
              <w:pStyle w:val="Compact"/>
              <w:jc w:val="right"/>
            </w:pPr>
            <w:r>
              <w:t>1.47</w:t>
            </w:r>
          </w:p>
        </w:tc>
      </w:tr>
      <w:tr w:rsidR="00BE4789" w14:paraId="466698F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7BE2CA" w14:textId="77777777" w:rsidR="00BE4789" w:rsidRDefault="00A16C4B">
            <w:pPr>
              <w:pStyle w:val="Compact"/>
              <w:jc w:val="right"/>
            </w:pPr>
            <w:r>
              <w:rPr>
                <w:rStyle w:val="TableFirstColumn"/>
              </w:rPr>
              <w:t>5</w:t>
            </w:r>
          </w:p>
        </w:tc>
        <w:tc>
          <w:tcPr>
            <w:tcW w:w="0" w:type="auto"/>
          </w:tcPr>
          <w:p w14:paraId="38B8437D" w14:textId="77777777" w:rsidR="00BE4789" w:rsidRDefault="00A16C4B">
            <w:pPr>
              <w:pStyle w:val="Compact"/>
              <w:jc w:val="right"/>
            </w:pPr>
            <w:r>
              <w:t>23</w:t>
            </w:r>
          </w:p>
        </w:tc>
        <w:tc>
          <w:tcPr>
            <w:tcW w:w="0" w:type="auto"/>
          </w:tcPr>
          <w:p w14:paraId="1001DFAA" w14:textId="77777777" w:rsidR="00BE4789" w:rsidRDefault="00A16C4B">
            <w:pPr>
              <w:pStyle w:val="Compact"/>
              <w:jc w:val="right"/>
            </w:pPr>
            <w:r>
              <w:t>186,489</w:t>
            </w:r>
          </w:p>
        </w:tc>
        <w:tc>
          <w:tcPr>
            <w:tcW w:w="0" w:type="auto"/>
          </w:tcPr>
          <w:p w14:paraId="32EE3AA6" w14:textId="77777777" w:rsidR="00BE4789" w:rsidRDefault="00A16C4B">
            <w:pPr>
              <w:pStyle w:val="Compact"/>
              <w:jc w:val="right"/>
            </w:pPr>
            <w:r>
              <w:t>17,193</w:t>
            </w:r>
          </w:p>
        </w:tc>
        <w:tc>
          <w:tcPr>
            <w:tcW w:w="0" w:type="auto"/>
          </w:tcPr>
          <w:p w14:paraId="784CCD7D" w14:textId="77777777" w:rsidR="00BE4789" w:rsidRDefault="00A16C4B">
            <w:pPr>
              <w:pStyle w:val="Compact"/>
              <w:jc w:val="right"/>
            </w:pPr>
            <w:r>
              <w:t>3.70</w:t>
            </w:r>
          </w:p>
        </w:tc>
        <w:tc>
          <w:tcPr>
            <w:tcW w:w="0" w:type="auto"/>
          </w:tcPr>
          <w:p w14:paraId="357436C9" w14:textId="77777777" w:rsidR="00BE4789" w:rsidRDefault="00A16C4B">
            <w:pPr>
              <w:pStyle w:val="Compact"/>
              <w:jc w:val="right"/>
            </w:pPr>
            <w:r>
              <w:t>1.59</w:t>
            </w:r>
          </w:p>
        </w:tc>
      </w:tr>
      <w:tr w:rsidR="00BE4789" w14:paraId="289F5B4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906C3F8" w14:textId="77777777" w:rsidR="00BE4789" w:rsidRDefault="00A16C4B">
            <w:pPr>
              <w:pStyle w:val="Compact"/>
              <w:jc w:val="right"/>
            </w:pPr>
            <w:r>
              <w:rPr>
                <w:rStyle w:val="TableFirstColumn"/>
              </w:rPr>
              <w:t>6</w:t>
            </w:r>
          </w:p>
        </w:tc>
        <w:tc>
          <w:tcPr>
            <w:tcW w:w="0" w:type="auto"/>
          </w:tcPr>
          <w:p w14:paraId="4399008C" w14:textId="77777777" w:rsidR="00BE4789" w:rsidRDefault="00A16C4B">
            <w:pPr>
              <w:pStyle w:val="Compact"/>
              <w:jc w:val="right"/>
            </w:pPr>
            <w:r>
              <w:t>3</w:t>
            </w:r>
          </w:p>
        </w:tc>
        <w:tc>
          <w:tcPr>
            <w:tcW w:w="0" w:type="auto"/>
          </w:tcPr>
          <w:p w14:paraId="5FB6D393" w14:textId="77777777" w:rsidR="00BE4789" w:rsidRDefault="00A16C4B">
            <w:pPr>
              <w:pStyle w:val="Compact"/>
              <w:jc w:val="right"/>
            </w:pPr>
            <w:r>
              <w:t>136,107</w:t>
            </w:r>
          </w:p>
        </w:tc>
        <w:tc>
          <w:tcPr>
            <w:tcW w:w="0" w:type="auto"/>
          </w:tcPr>
          <w:p w14:paraId="03DF8AA5" w14:textId="77777777" w:rsidR="00BE4789" w:rsidRDefault="00A16C4B">
            <w:pPr>
              <w:pStyle w:val="Compact"/>
              <w:jc w:val="right"/>
            </w:pPr>
            <w:r>
              <w:t>84,978</w:t>
            </w:r>
          </w:p>
        </w:tc>
        <w:tc>
          <w:tcPr>
            <w:tcW w:w="0" w:type="auto"/>
          </w:tcPr>
          <w:p w14:paraId="31D6800F" w14:textId="77777777" w:rsidR="00BE4789" w:rsidRDefault="00A16C4B">
            <w:pPr>
              <w:pStyle w:val="Compact"/>
              <w:jc w:val="right"/>
            </w:pPr>
            <w:r>
              <w:t>7.33</w:t>
            </w:r>
          </w:p>
        </w:tc>
        <w:tc>
          <w:tcPr>
            <w:tcW w:w="0" w:type="auto"/>
          </w:tcPr>
          <w:p w14:paraId="0CFB880F" w14:textId="77777777" w:rsidR="00BE4789" w:rsidRDefault="00A16C4B">
            <w:pPr>
              <w:pStyle w:val="Compact"/>
              <w:jc w:val="right"/>
            </w:pPr>
            <w:r>
              <w:t>2.22</w:t>
            </w:r>
          </w:p>
        </w:tc>
      </w:tr>
      <w:tr w:rsidR="00BE4789" w14:paraId="73AF917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47E6720" w14:textId="77777777" w:rsidR="00BE4789" w:rsidRDefault="00A16C4B">
            <w:pPr>
              <w:pStyle w:val="Compact"/>
              <w:jc w:val="right"/>
            </w:pPr>
            <w:r>
              <w:rPr>
                <w:rStyle w:val="TableFirstColumn"/>
              </w:rPr>
              <w:t>7</w:t>
            </w:r>
          </w:p>
        </w:tc>
        <w:tc>
          <w:tcPr>
            <w:tcW w:w="0" w:type="auto"/>
          </w:tcPr>
          <w:p w14:paraId="0046FB6A" w14:textId="77777777" w:rsidR="00BE4789" w:rsidRDefault="00A16C4B">
            <w:pPr>
              <w:pStyle w:val="Compact"/>
              <w:jc w:val="right"/>
            </w:pPr>
            <w:r>
              <w:t>1</w:t>
            </w:r>
          </w:p>
        </w:tc>
        <w:tc>
          <w:tcPr>
            <w:tcW w:w="0" w:type="auto"/>
          </w:tcPr>
          <w:p w14:paraId="3E27BB3E" w14:textId="77777777" w:rsidR="00BE4789" w:rsidRDefault="00A16C4B">
            <w:pPr>
              <w:pStyle w:val="Compact"/>
              <w:jc w:val="right"/>
            </w:pPr>
            <w:r>
              <w:t>193</w:t>
            </w:r>
          </w:p>
        </w:tc>
        <w:tc>
          <w:tcPr>
            <w:tcW w:w="0" w:type="auto"/>
          </w:tcPr>
          <w:p w14:paraId="15471A09" w14:textId="77777777" w:rsidR="00BE4789" w:rsidRDefault="00A16C4B">
            <w:pPr>
              <w:pStyle w:val="Compact"/>
              <w:jc w:val="right"/>
            </w:pPr>
            <w:r>
              <w:t>193</w:t>
            </w:r>
          </w:p>
        </w:tc>
        <w:tc>
          <w:tcPr>
            <w:tcW w:w="0" w:type="auto"/>
          </w:tcPr>
          <w:p w14:paraId="63BE8B55" w14:textId="77777777" w:rsidR="00BE4789" w:rsidRDefault="00A16C4B">
            <w:pPr>
              <w:pStyle w:val="Compact"/>
              <w:jc w:val="right"/>
            </w:pPr>
            <w:r>
              <w:t>2.00</w:t>
            </w:r>
          </w:p>
        </w:tc>
        <w:tc>
          <w:tcPr>
            <w:tcW w:w="0" w:type="auto"/>
          </w:tcPr>
          <w:p w14:paraId="1FF42156" w14:textId="77777777" w:rsidR="00BE4789" w:rsidRDefault="00A16C4B">
            <w:pPr>
              <w:pStyle w:val="Compact"/>
              <w:jc w:val="right"/>
            </w:pPr>
            <w:r>
              <w:t>0.05</w:t>
            </w:r>
          </w:p>
        </w:tc>
      </w:tr>
    </w:tbl>
    <w:p w14:paraId="316C8F66" w14:textId="77777777" w:rsidR="00BE4789" w:rsidRDefault="00BE4789">
      <w:pPr>
        <w:pStyle w:val="TableSpacer"/>
      </w:pPr>
    </w:p>
    <w:p w14:paraId="2CC5F7A0" w14:textId="77777777" w:rsidR="00BE4789" w:rsidRDefault="00A16C4B">
      <w:pPr>
        <w:pStyle w:val="CaptionedFigure"/>
      </w:pPr>
      <w:r>
        <w:rPr>
          <w:noProof/>
        </w:rPr>
        <w:drawing>
          <wp:inline distT="0" distB="0" distL="0" distR="0" wp14:anchorId="66B23BB1" wp14:editId="5EA8D4D5">
            <wp:extent cx="5760720" cy="2518980"/>
            <wp:effectExtent l="0" t="0" r="0" b="0"/>
            <wp:docPr id="37" name="Picture" descr="Figure 6: Claims by reporting delay T (dashed: portfolio average; T = 7 is one claim)"/>
            <wp:cNvGraphicFramePr/>
            <a:graphic xmlns:a="http://schemas.openxmlformats.org/drawingml/2006/main">
              <a:graphicData uri="http://schemas.openxmlformats.org/drawingml/2006/picture">
                <pic:pic xmlns:pic="http://schemas.openxmlformats.org/drawingml/2006/picture">
                  <pic:nvPicPr>
                    <pic:cNvPr id="38" name="Picture" descr="claude_explainer-synthetic-claims-data-and-feature-impact_files/e4f75664adc5326dbc10ca2e81e4033fb0e17bf0.png"/>
                    <pic:cNvPicPr>
                      <a:picLocks noChangeAspect="1" noChangeArrowheads="1"/>
                    </pic:cNvPicPr>
                  </pic:nvPicPr>
                  <pic:blipFill>
                    <a:blip r:embed="rId10"/>
                    <a:stretch>
                      <a:fillRect/>
                    </a:stretch>
                  </pic:blipFill>
                  <pic:spPr bwMode="auto">
                    <a:xfrm>
                      <a:off x="0" y="0"/>
                      <a:ext cx="5760720" cy="2518980"/>
                    </a:xfrm>
                    <a:prstGeom prst="rect">
                      <a:avLst/>
                    </a:prstGeom>
                    <a:noFill/>
                    <a:ln w="9525">
                      <a:noFill/>
                      <a:headEnd/>
                      <a:tailEnd/>
                    </a:ln>
                  </pic:spPr>
                </pic:pic>
              </a:graphicData>
            </a:graphic>
          </wp:inline>
        </w:drawing>
      </w:r>
    </w:p>
    <w:p w14:paraId="41B9781C" w14:textId="77777777" w:rsidR="00BE4789" w:rsidRDefault="00A16C4B">
      <w:pPr>
        <w:pStyle w:val="ImageCaption"/>
      </w:pPr>
      <w:r>
        <w:t>Figure 6: Claims by reporting delay T (dashed: portfolio average; T = 7 is one claim)</w:t>
      </w:r>
    </w:p>
    <w:p w14:paraId="0341B2DA" w14:textId="77777777" w:rsidR="00BE4789" w:rsidRDefault="00A16C4B">
      <w:pPr>
        <w:pStyle w:val="TableCaption"/>
      </w:pPr>
      <w:r>
        <w:lastRenderedPageBreak/>
        <w:t>Table 13: Claims by number of payments</w:t>
      </w:r>
    </w:p>
    <w:tbl>
      <w:tblPr>
        <w:tblStyle w:val="LightGrid-Accent1"/>
        <w:tblW w:w="0" w:type="auto"/>
        <w:tblLook w:val="0020" w:firstRow="1" w:lastRow="0" w:firstColumn="0" w:lastColumn="0" w:noHBand="0" w:noVBand="0"/>
        <w:tblCaption w:val="Table 13: Claims by number of payments"/>
      </w:tblPr>
      <w:tblGrid>
        <w:gridCol w:w="1130"/>
        <w:gridCol w:w="922"/>
        <w:gridCol w:w="1052"/>
        <w:gridCol w:w="1209"/>
        <w:gridCol w:w="2148"/>
        <w:gridCol w:w="1286"/>
      </w:tblGrid>
      <w:tr w:rsidR="00BE4789" w14:paraId="4D0702D0"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A76FF29" w14:textId="77777777" w:rsidR="00BE4789" w:rsidRDefault="00A16C4B">
            <w:pPr>
              <w:pStyle w:val="Compact"/>
              <w:jc w:val="right"/>
            </w:pPr>
            <w:r>
              <w:t>Payments</w:t>
            </w:r>
          </w:p>
        </w:tc>
        <w:tc>
          <w:tcPr>
            <w:tcW w:w="0" w:type="auto"/>
          </w:tcPr>
          <w:p w14:paraId="12277096" w14:textId="77777777" w:rsidR="00BE4789" w:rsidRDefault="00A16C4B">
            <w:pPr>
              <w:pStyle w:val="Compact"/>
              <w:jc w:val="right"/>
            </w:pPr>
            <w:r>
              <w:t>Claims</w:t>
            </w:r>
          </w:p>
        </w:tc>
        <w:tc>
          <w:tcPr>
            <w:tcW w:w="0" w:type="auto"/>
          </w:tcPr>
          <w:p w14:paraId="0E16E6CE" w14:textId="77777777" w:rsidR="00BE4789" w:rsidRDefault="00A16C4B">
            <w:pPr>
              <w:pStyle w:val="Compact"/>
              <w:jc w:val="right"/>
            </w:pPr>
            <w:r>
              <w:t>Mean size</w:t>
            </w:r>
          </w:p>
        </w:tc>
        <w:tc>
          <w:tcPr>
            <w:tcW w:w="0" w:type="auto"/>
          </w:tcPr>
          <w:p w14:paraId="1FA11988" w14:textId="77777777" w:rsidR="00BE4789" w:rsidRDefault="00A16C4B">
            <w:pPr>
              <w:pStyle w:val="Compact"/>
              <w:jc w:val="right"/>
            </w:pPr>
            <w:r>
              <w:t>Median size</w:t>
            </w:r>
          </w:p>
        </w:tc>
        <w:tc>
          <w:tcPr>
            <w:tcW w:w="0" w:type="auto"/>
          </w:tcPr>
          <w:p w14:paraId="025D4A71" w14:textId="77777777" w:rsidR="00BE4789" w:rsidRDefault="00A16C4B">
            <w:pPr>
              <w:pStyle w:val="Compact"/>
              <w:jc w:val="right"/>
            </w:pPr>
            <w:r>
              <w:t>Mean settlement delay</w:t>
            </w:r>
          </w:p>
        </w:tc>
        <w:tc>
          <w:tcPr>
            <w:tcW w:w="0" w:type="auto"/>
          </w:tcPr>
          <w:p w14:paraId="4FFD8C95" w14:textId="77777777" w:rsidR="00BE4789" w:rsidRDefault="00A16C4B">
            <w:pPr>
              <w:pStyle w:val="Compact"/>
              <w:jc w:val="right"/>
            </w:pPr>
            <w:r>
              <w:t>% of the cost</w:t>
            </w:r>
          </w:p>
        </w:tc>
      </w:tr>
      <w:tr w:rsidR="00BE4789" w14:paraId="279693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103D415" w14:textId="77777777" w:rsidR="00BE4789" w:rsidRDefault="00A16C4B">
            <w:pPr>
              <w:pStyle w:val="Compact"/>
              <w:jc w:val="right"/>
            </w:pPr>
            <w:r>
              <w:rPr>
                <w:rStyle w:val="TableFirstColumn"/>
              </w:rPr>
              <w:t>1</w:t>
            </w:r>
          </w:p>
        </w:tc>
        <w:tc>
          <w:tcPr>
            <w:tcW w:w="0" w:type="auto"/>
          </w:tcPr>
          <w:p w14:paraId="2AEC0066" w14:textId="77777777" w:rsidR="00BE4789" w:rsidRDefault="00A16C4B">
            <w:pPr>
              <w:pStyle w:val="Compact"/>
              <w:jc w:val="right"/>
            </w:pPr>
            <w:r>
              <w:t>33,092</w:t>
            </w:r>
          </w:p>
        </w:tc>
        <w:tc>
          <w:tcPr>
            <w:tcW w:w="0" w:type="auto"/>
          </w:tcPr>
          <w:p w14:paraId="3AD80992" w14:textId="77777777" w:rsidR="00BE4789" w:rsidRDefault="00A16C4B">
            <w:pPr>
              <w:pStyle w:val="Compact"/>
              <w:jc w:val="right"/>
            </w:pPr>
            <w:r>
              <w:t>3,066</w:t>
            </w:r>
          </w:p>
        </w:tc>
        <w:tc>
          <w:tcPr>
            <w:tcW w:w="0" w:type="auto"/>
          </w:tcPr>
          <w:p w14:paraId="0CF3E894" w14:textId="77777777" w:rsidR="00BE4789" w:rsidRDefault="00A16C4B">
            <w:pPr>
              <w:pStyle w:val="Compact"/>
              <w:jc w:val="right"/>
            </w:pPr>
            <w:r>
              <w:t>2,750</w:t>
            </w:r>
          </w:p>
        </w:tc>
        <w:tc>
          <w:tcPr>
            <w:tcW w:w="0" w:type="auto"/>
          </w:tcPr>
          <w:p w14:paraId="042E34A2" w14:textId="77777777" w:rsidR="00BE4789" w:rsidRDefault="00A16C4B">
            <w:pPr>
              <w:pStyle w:val="Compact"/>
              <w:jc w:val="right"/>
            </w:pPr>
            <w:r>
              <w:t>1.51</w:t>
            </w:r>
          </w:p>
        </w:tc>
        <w:tc>
          <w:tcPr>
            <w:tcW w:w="0" w:type="auto"/>
          </w:tcPr>
          <w:p w14:paraId="7BA5ED89" w14:textId="77777777" w:rsidR="00BE4789" w:rsidRDefault="00A16C4B">
            <w:pPr>
              <w:pStyle w:val="Compact"/>
              <w:jc w:val="right"/>
            </w:pPr>
            <w:r>
              <w:t>0.15</w:t>
            </w:r>
          </w:p>
        </w:tc>
      </w:tr>
      <w:tr w:rsidR="00BE4789" w14:paraId="68E5875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6B618B5" w14:textId="77777777" w:rsidR="00BE4789" w:rsidRDefault="00A16C4B">
            <w:pPr>
              <w:pStyle w:val="Compact"/>
              <w:jc w:val="right"/>
            </w:pPr>
            <w:r>
              <w:rPr>
                <w:rStyle w:val="TableFirstColumn"/>
              </w:rPr>
              <w:t>2</w:t>
            </w:r>
          </w:p>
        </w:tc>
        <w:tc>
          <w:tcPr>
            <w:tcW w:w="0" w:type="auto"/>
          </w:tcPr>
          <w:p w14:paraId="22DEAC46" w14:textId="77777777" w:rsidR="00BE4789" w:rsidRDefault="00A16C4B">
            <w:pPr>
              <w:pStyle w:val="Compact"/>
              <w:jc w:val="right"/>
            </w:pPr>
            <w:r>
              <w:t>45,251</w:t>
            </w:r>
          </w:p>
        </w:tc>
        <w:tc>
          <w:tcPr>
            <w:tcW w:w="0" w:type="auto"/>
          </w:tcPr>
          <w:p w14:paraId="5383CF12" w14:textId="77777777" w:rsidR="00BE4789" w:rsidRDefault="00A16C4B">
            <w:pPr>
              <w:pStyle w:val="Compact"/>
              <w:jc w:val="right"/>
            </w:pPr>
            <w:r>
              <w:t>5,294</w:t>
            </w:r>
          </w:p>
        </w:tc>
        <w:tc>
          <w:tcPr>
            <w:tcW w:w="0" w:type="auto"/>
          </w:tcPr>
          <w:p w14:paraId="02ABD6FC" w14:textId="77777777" w:rsidR="00BE4789" w:rsidRDefault="00A16C4B">
            <w:pPr>
              <w:pStyle w:val="Compact"/>
              <w:jc w:val="right"/>
            </w:pPr>
            <w:r>
              <w:t>4,405</w:t>
            </w:r>
          </w:p>
        </w:tc>
        <w:tc>
          <w:tcPr>
            <w:tcW w:w="0" w:type="auto"/>
          </w:tcPr>
          <w:p w14:paraId="1563352D" w14:textId="77777777" w:rsidR="00BE4789" w:rsidRDefault="00A16C4B">
            <w:pPr>
              <w:pStyle w:val="Compact"/>
              <w:jc w:val="right"/>
            </w:pPr>
            <w:r>
              <w:t>1.51</w:t>
            </w:r>
          </w:p>
        </w:tc>
        <w:tc>
          <w:tcPr>
            <w:tcW w:w="0" w:type="auto"/>
          </w:tcPr>
          <w:p w14:paraId="19FBB899" w14:textId="77777777" w:rsidR="00BE4789" w:rsidRDefault="00A16C4B">
            <w:pPr>
              <w:pStyle w:val="Compact"/>
              <w:jc w:val="right"/>
            </w:pPr>
            <w:r>
              <w:t>0.36</w:t>
            </w:r>
          </w:p>
        </w:tc>
      </w:tr>
      <w:tr w:rsidR="00BE4789" w14:paraId="4D8F497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870D6B" w14:textId="77777777" w:rsidR="00BE4789" w:rsidRDefault="00A16C4B">
            <w:pPr>
              <w:pStyle w:val="Compact"/>
              <w:jc w:val="right"/>
            </w:pPr>
            <w:r>
              <w:rPr>
                <w:rStyle w:val="TableFirstColumn"/>
              </w:rPr>
              <w:t>3</w:t>
            </w:r>
          </w:p>
        </w:tc>
        <w:tc>
          <w:tcPr>
            <w:tcW w:w="0" w:type="auto"/>
          </w:tcPr>
          <w:p w14:paraId="001AADC6" w14:textId="77777777" w:rsidR="00BE4789" w:rsidRDefault="00A16C4B">
            <w:pPr>
              <w:pStyle w:val="Compact"/>
              <w:jc w:val="right"/>
            </w:pPr>
            <w:r>
              <w:t>24,793</w:t>
            </w:r>
          </w:p>
        </w:tc>
        <w:tc>
          <w:tcPr>
            <w:tcW w:w="0" w:type="auto"/>
          </w:tcPr>
          <w:p w14:paraId="1A8927A0" w14:textId="77777777" w:rsidR="00BE4789" w:rsidRDefault="00A16C4B">
            <w:pPr>
              <w:pStyle w:val="Compact"/>
              <w:jc w:val="right"/>
            </w:pPr>
            <w:r>
              <w:t>11,041</w:t>
            </w:r>
          </w:p>
        </w:tc>
        <w:tc>
          <w:tcPr>
            <w:tcW w:w="0" w:type="auto"/>
          </w:tcPr>
          <w:p w14:paraId="1AC1DC6D" w14:textId="77777777" w:rsidR="00BE4789" w:rsidRDefault="00A16C4B">
            <w:pPr>
              <w:pStyle w:val="Compact"/>
              <w:jc w:val="right"/>
            </w:pPr>
            <w:r>
              <w:t>10,934</w:t>
            </w:r>
          </w:p>
        </w:tc>
        <w:tc>
          <w:tcPr>
            <w:tcW w:w="0" w:type="auto"/>
          </w:tcPr>
          <w:p w14:paraId="1A320564" w14:textId="77777777" w:rsidR="00BE4789" w:rsidRDefault="00A16C4B">
            <w:pPr>
              <w:pStyle w:val="Compact"/>
              <w:jc w:val="right"/>
            </w:pPr>
            <w:r>
              <w:t>1.51</w:t>
            </w:r>
          </w:p>
        </w:tc>
        <w:tc>
          <w:tcPr>
            <w:tcW w:w="0" w:type="auto"/>
          </w:tcPr>
          <w:p w14:paraId="0C059770" w14:textId="77777777" w:rsidR="00BE4789" w:rsidRDefault="00A16C4B">
            <w:pPr>
              <w:pStyle w:val="Compact"/>
              <w:jc w:val="right"/>
            </w:pPr>
            <w:r>
              <w:t>0.41</w:t>
            </w:r>
          </w:p>
        </w:tc>
      </w:tr>
      <w:tr w:rsidR="00BE4789" w14:paraId="1963ACE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D01AF9A" w14:textId="77777777" w:rsidR="00BE4789" w:rsidRDefault="00A16C4B">
            <w:pPr>
              <w:pStyle w:val="Compact"/>
              <w:jc w:val="right"/>
            </w:pPr>
            <w:r>
              <w:rPr>
                <w:rStyle w:val="TableFirstColumn"/>
              </w:rPr>
              <w:t>4</w:t>
            </w:r>
          </w:p>
        </w:tc>
        <w:tc>
          <w:tcPr>
            <w:tcW w:w="0" w:type="auto"/>
          </w:tcPr>
          <w:p w14:paraId="14BA4CDD" w14:textId="77777777" w:rsidR="00BE4789" w:rsidRDefault="00A16C4B">
            <w:pPr>
              <w:pStyle w:val="Compact"/>
              <w:jc w:val="right"/>
            </w:pPr>
            <w:r>
              <w:t>123,455</w:t>
            </w:r>
          </w:p>
        </w:tc>
        <w:tc>
          <w:tcPr>
            <w:tcW w:w="0" w:type="auto"/>
          </w:tcPr>
          <w:p w14:paraId="4A236A50" w14:textId="77777777" w:rsidR="00BE4789" w:rsidRDefault="00A16C4B">
            <w:pPr>
              <w:pStyle w:val="Compact"/>
              <w:jc w:val="right"/>
            </w:pPr>
            <w:r>
              <w:t>135,701</w:t>
            </w:r>
          </w:p>
        </w:tc>
        <w:tc>
          <w:tcPr>
            <w:tcW w:w="0" w:type="auto"/>
          </w:tcPr>
          <w:p w14:paraId="4BB26976" w14:textId="77777777" w:rsidR="00BE4789" w:rsidRDefault="00A16C4B">
            <w:pPr>
              <w:pStyle w:val="Compact"/>
              <w:jc w:val="right"/>
            </w:pPr>
            <w:r>
              <w:t>49,480</w:t>
            </w:r>
          </w:p>
        </w:tc>
        <w:tc>
          <w:tcPr>
            <w:tcW w:w="0" w:type="auto"/>
          </w:tcPr>
          <w:p w14:paraId="1684AB03" w14:textId="77777777" w:rsidR="00BE4789" w:rsidRDefault="00A16C4B">
            <w:pPr>
              <w:pStyle w:val="Compact"/>
              <w:jc w:val="right"/>
            </w:pPr>
            <w:r>
              <w:t>1.62</w:t>
            </w:r>
          </w:p>
        </w:tc>
        <w:tc>
          <w:tcPr>
            <w:tcW w:w="0" w:type="auto"/>
          </w:tcPr>
          <w:p w14:paraId="7AA14F14" w14:textId="77777777" w:rsidR="00BE4789" w:rsidRDefault="00A16C4B">
            <w:pPr>
              <w:pStyle w:val="Compact"/>
              <w:jc w:val="right"/>
            </w:pPr>
            <w:r>
              <w:t>25.06</w:t>
            </w:r>
          </w:p>
        </w:tc>
      </w:tr>
      <w:tr w:rsidR="00BE4789" w14:paraId="6150575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FEDC0EA" w14:textId="77777777" w:rsidR="00BE4789" w:rsidRDefault="00A16C4B">
            <w:pPr>
              <w:pStyle w:val="Compact"/>
              <w:jc w:val="right"/>
            </w:pPr>
            <w:r>
              <w:rPr>
                <w:rStyle w:val="TableFirstColumn"/>
              </w:rPr>
              <w:t>5</w:t>
            </w:r>
          </w:p>
        </w:tc>
        <w:tc>
          <w:tcPr>
            <w:tcW w:w="0" w:type="auto"/>
          </w:tcPr>
          <w:p w14:paraId="7F0E890D" w14:textId="77777777" w:rsidR="00BE4789" w:rsidRDefault="00A16C4B">
            <w:pPr>
              <w:pStyle w:val="Compact"/>
              <w:jc w:val="right"/>
            </w:pPr>
            <w:r>
              <w:t>61,820</w:t>
            </w:r>
          </w:p>
        </w:tc>
        <w:tc>
          <w:tcPr>
            <w:tcW w:w="0" w:type="auto"/>
          </w:tcPr>
          <w:p w14:paraId="6BACB2D4" w14:textId="77777777" w:rsidR="00BE4789" w:rsidRDefault="00A16C4B">
            <w:pPr>
              <w:pStyle w:val="Compact"/>
              <w:jc w:val="right"/>
            </w:pPr>
            <w:r>
              <w:t>195,286</w:t>
            </w:r>
          </w:p>
        </w:tc>
        <w:tc>
          <w:tcPr>
            <w:tcW w:w="0" w:type="auto"/>
          </w:tcPr>
          <w:p w14:paraId="5B5559A3" w14:textId="77777777" w:rsidR="00BE4789" w:rsidRDefault="00A16C4B">
            <w:pPr>
              <w:pStyle w:val="Compact"/>
              <w:jc w:val="right"/>
            </w:pPr>
            <w:r>
              <w:t>79,990</w:t>
            </w:r>
          </w:p>
        </w:tc>
        <w:tc>
          <w:tcPr>
            <w:tcW w:w="0" w:type="auto"/>
          </w:tcPr>
          <w:p w14:paraId="745CAE55" w14:textId="77777777" w:rsidR="00BE4789" w:rsidRDefault="00A16C4B">
            <w:pPr>
              <w:pStyle w:val="Compact"/>
              <w:jc w:val="right"/>
            </w:pPr>
            <w:r>
              <w:t>1.66</w:t>
            </w:r>
          </w:p>
        </w:tc>
        <w:tc>
          <w:tcPr>
            <w:tcW w:w="0" w:type="auto"/>
          </w:tcPr>
          <w:p w14:paraId="2298F734" w14:textId="77777777" w:rsidR="00BE4789" w:rsidRDefault="00A16C4B">
            <w:pPr>
              <w:pStyle w:val="Compact"/>
              <w:jc w:val="right"/>
            </w:pPr>
            <w:r>
              <w:t>18.06</w:t>
            </w:r>
          </w:p>
        </w:tc>
      </w:tr>
      <w:tr w:rsidR="00BE4789" w14:paraId="1CB7155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2336917" w14:textId="77777777" w:rsidR="00BE4789" w:rsidRDefault="00A16C4B">
            <w:pPr>
              <w:pStyle w:val="Compact"/>
              <w:jc w:val="right"/>
            </w:pPr>
            <w:r>
              <w:rPr>
                <w:rStyle w:val="TableFirstColumn"/>
              </w:rPr>
              <w:t>6</w:t>
            </w:r>
          </w:p>
        </w:tc>
        <w:tc>
          <w:tcPr>
            <w:tcW w:w="0" w:type="auto"/>
          </w:tcPr>
          <w:p w14:paraId="695371F1" w14:textId="77777777" w:rsidR="00BE4789" w:rsidRDefault="00A16C4B">
            <w:pPr>
              <w:pStyle w:val="Compact"/>
              <w:jc w:val="right"/>
            </w:pPr>
            <w:r>
              <w:t>36,520</w:t>
            </w:r>
          </w:p>
        </w:tc>
        <w:tc>
          <w:tcPr>
            <w:tcW w:w="0" w:type="auto"/>
          </w:tcPr>
          <w:p w14:paraId="41471B8B" w14:textId="77777777" w:rsidR="00BE4789" w:rsidRDefault="00A16C4B">
            <w:pPr>
              <w:pStyle w:val="Compact"/>
              <w:jc w:val="right"/>
            </w:pPr>
            <w:r>
              <w:t>241,227</w:t>
            </w:r>
          </w:p>
        </w:tc>
        <w:tc>
          <w:tcPr>
            <w:tcW w:w="0" w:type="auto"/>
          </w:tcPr>
          <w:p w14:paraId="5FF87A09" w14:textId="77777777" w:rsidR="00BE4789" w:rsidRDefault="00A16C4B">
            <w:pPr>
              <w:pStyle w:val="Compact"/>
              <w:jc w:val="right"/>
            </w:pPr>
            <w:r>
              <w:t>106,723</w:t>
            </w:r>
          </w:p>
        </w:tc>
        <w:tc>
          <w:tcPr>
            <w:tcW w:w="0" w:type="auto"/>
          </w:tcPr>
          <w:p w14:paraId="5A6EA39A" w14:textId="77777777" w:rsidR="00BE4789" w:rsidRDefault="00A16C4B">
            <w:pPr>
              <w:pStyle w:val="Compact"/>
              <w:jc w:val="right"/>
            </w:pPr>
            <w:r>
              <w:t>1.70</w:t>
            </w:r>
          </w:p>
        </w:tc>
        <w:tc>
          <w:tcPr>
            <w:tcW w:w="0" w:type="auto"/>
          </w:tcPr>
          <w:p w14:paraId="61874035" w14:textId="77777777" w:rsidR="00BE4789" w:rsidRDefault="00A16C4B">
            <w:pPr>
              <w:pStyle w:val="Compact"/>
              <w:jc w:val="right"/>
            </w:pPr>
            <w:r>
              <w:t>13.18</w:t>
            </w:r>
          </w:p>
        </w:tc>
      </w:tr>
      <w:tr w:rsidR="00BE4789" w14:paraId="40C6E8B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BB37AD" w14:textId="77777777" w:rsidR="00BE4789" w:rsidRDefault="00A16C4B">
            <w:pPr>
              <w:pStyle w:val="Compact"/>
              <w:jc w:val="right"/>
            </w:pPr>
            <w:r>
              <w:rPr>
                <w:rStyle w:val="TableFirstColumn"/>
              </w:rPr>
              <w:t>7</w:t>
            </w:r>
          </w:p>
        </w:tc>
        <w:tc>
          <w:tcPr>
            <w:tcW w:w="0" w:type="auto"/>
          </w:tcPr>
          <w:p w14:paraId="4753A5BD" w14:textId="77777777" w:rsidR="00BE4789" w:rsidRDefault="00A16C4B">
            <w:pPr>
              <w:pStyle w:val="Compact"/>
              <w:jc w:val="right"/>
            </w:pPr>
            <w:r>
              <w:t>23,042</w:t>
            </w:r>
          </w:p>
        </w:tc>
        <w:tc>
          <w:tcPr>
            <w:tcW w:w="0" w:type="auto"/>
          </w:tcPr>
          <w:p w14:paraId="6F0A1ED8" w14:textId="77777777" w:rsidR="00BE4789" w:rsidRDefault="00A16C4B">
            <w:pPr>
              <w:pStyle w:val="Compact"/>
              <w:jc w:val="right"/>
            </w:pPr>
            <w:r>
              <w:t>287,296</w:t>
            </w:r>
          </w:p>
        </w:tc>
        <w:tc>
          <w:tcPr>
            <w:tcW w:w="0" w:type="auto"/>
          </w:tcPr>
          <w:p w14:paraId="724E46D7" w14:textId="77777777" w:rsidR="00BE4789" w:rsidRDefault="00A16C4B">
            <w:pPr>
              <w:pStyle w:val="Compact"/>
              <w:jc w:val="right"/>
            </w:pPr>
            <w:r>
              <w:t>127,540</w:t>
            </w:r>
          </w:p>
        </w:tc>
        <w:tc>
          <w:tcPr>
            <w:tcW w:w="0" w:type="auto"/>
          </w:tcPr>
          <w:p w14:paraId="4000A868" w14:textId="77777777" w:rsidR="00BE4789" w:rsidRDefault="00A16C4B">
            <w:pPr>
              <w:pStyle w:val="Compact"/>
              <w:jc w:val="right"/>
            </w:pPr>
            <w:r>
              <w:t>1.73</w:t>
            </w:r>
          </w:p>
        </w:tc>
        <w:tc>
          <w:tcPr>
            <w:tcW w:w="0" w:type="auto"/>
          </w:tcPr>
          <w:p w14:paraId="744972D2" w14:textId="77777777" w:rsidR="00BE4789" w:rsidRDefault="00A16C4B">
            <w:pPr>
              <w:pStyle w:val="Compact"/>
              <w:jc w:val="right"/>
            </w:pPr>
            <w:r>
              <w:t>9.90</w:t>
            </w:r>
          </w:p>
        </w:tc>
      </w:tr>
      <w:tr w:rsidR="00BE4789" w14:paraId="436434A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9DA62DD" w14:textId="77777777" w:rsidR="00BE4789" w:rsidRDefault="00A16C4B">
            <w:pPr>
              <w:pStyle w:val="Compact"/>
              <w:jc w:val="right"/>
            </w:pPr>
            <w:r>
              <w:rPr>
                <w:rStyle w:val="TableFirstColumn"/>
              </w:rPr>
              <w:t>8</w:t>
            </w:r>
          </w:p>
        </w:tc>
        <w:tc>
          <w:tcPr>
            <w:tcW w:w="0" w:type="auto"/>
          </w:tcPr>
          <w:p w14:paraId="3A0F7C78" w14:textId="77777777" w:rsidR="00BE4789" w:rsidRDefault="00A16C4B">
            <w:pPr>
              <w:pStyle w:val="Compact"/>
              <w:jc w:val="right"/>
            </w:pPr>
            <w:r>
              <w:t>15,261</w:t>
            </w:r>
          </w:p>
        </w:tc>
        <w:tc>
          <w:tcPr>
            <w:tcW w:w="0" w:type="auto"/>
          </w:tcPr>
          <w:p w14:paraId="7F26ECAB" w14:textId="77777777" w:rsidR="00BE4789" w:rsidRDefault="00A16C4B">
            <w:pPr>
              <w:pStyle w:val="Compact"/>
              <w:jc w:val="right"/>
            </w:pPr>
            <w:r>
              <w:t>326,008</w:t>
            </w:r>
          </w:p>
        </w:tc>
        <w:tc>
          <w:tcPr>
            <w:tcW w:w="0" w:type="auto"/>
          </w:tcPr>
          <w:p w14:paraId="13525D9A" w14:textId="77777777" w:rsidR="00BE4789" w:rsidRDefault="00A16C4B">
            <w:pPr>
              <w:pStyle w:val="Compact"/>
              <w:jc w:val="right"/>
            </w:pPr>
            <w:r>
              <w:t>154,851</w:t>
            </w:r>
          </w:p>
        </w:tc>
        <w:tc>
          <w:tcPr>
            <w:tcW w:w="0" w:type="auto"/>
          </w:tcPr>
          <w:p w14:paraId="59DD8BA0" w14:textId="77777777" w:rsidR="00BE4789" w:rsidRDefault="00A16C4B">
            <w:pPr>
              <w:pStyle w:val="Compact"/>
              <w:jc w:val="right"/>
            </w:pPr>
            <w:r>
              <w:t>1.73</w:t>
            </w:r>
          </w:p>
        </w:tc>
        <w:tc>
          <w:tcPr>
            <w:tcW w:w="0" w:type="auto"/>
          </w:tcPr>
          <w:p w14:paraId="2342592F" w14:textId="77777777" w:rsidR="00BE4789" w:rsidRDefault="00A16C4B">
            <w:pPr>
              <w:pStyle w:val="Compact"/>
              <w:jc w:val="right"/>
            </w:pPr>
            <w:r>
              <w:t>7.44</w:t>
            </w:r>
          </w:p>
        </w:tc>
      </w:tr>
      <w:tr w:rsidR="00BE4789" w14:paraId="3E5FB2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64560BB" w14:textId="77777777" w:rsidR="00BE4789" w:rsidRDefault="00A16C4B">
            <w:pPr>
              <w:pStyle w:val="Compact"/>
              <w:jc w:val="right"/>
            </w:pPr>
            <w:r>
              <w:rPr>
                <w:rStyle w:val="TableFirstColumn"/>
              </w:rPr>
              <w:t>9</w:t>
            </w:r>
          </w:p>
        </w:tc>
        <w:tc>
          <w:tcPr>
            <w:tcW w:w="0" w:type="auto"/>
          </w:tcPr>
          <w:p w14:paraId="5E9CD341" w14:textId="77777777" w:rsidR="00BE4789" w:rsidRDefault="00A16C4B">
            <w:pPr>
              <w:pStyle w:val="Compact"/>
              <w:jc w:val="right"/>
            </w:pPr>
            <w:r>
              <w:t>10,205</w:t>
            </w:r>
          </w:p>
        </w:tc>
        <w:tc>
          <w:tcPr>
            <w:tcW w:w="0" w:type="auto"/>
          </w:tcPr>
          <w:p w14:paraId="41613F0D" w14:textId="77777777" w:rsidR="00BE4789" w:rsidRDefault="00A16C4B">
            <w:pPr>
              <w:pStyle w:val="Compact"/>
              <w:jc w:val="right"/>
            </w:pPr>
            <w:r>
              <w:t>394,624</w:t>
            </w:r>
          </w:p>
        </w:tc>
        <w:tc>
          <w:tcPr>
            <w:tcW w:w="0" w:type="auto"/>
          </w:tcPr>
          <w:p w14:paraId="4ABCB8C7" w14:textId="77777777" w:rsidR="00BE4789" w:rsidRDefault="00A16C4B">
            <w:pPr>
              <w:pStyle w:val="Compact"/>
              <w:jc w:val="right"/>
            </w:pPr>
            <w:r>
              <w:t>177,130</w:t>
            </w:r>
          </w:p>
        </w:tc>
        <w:tc>
          <w:tcPr>
            <w:tcW w:w="0" w:type="auto"/>
          </w:tcPr>
          <w:p w14:paraId="45098914" w14:textId="77777777" w:rsidR="00BE4789" w:rsidRDefault="00A16C4B">
            <w:pPr>
              <w:pStyle w:val="Compact"/>
              <w:jc w:val="right"/>
            </w:pPr>
            <w:r>
              <w:t>1.75</w:t>
            </w:r>
          </w:p>
        </w:tc>
        <w:tc>
          <w:tcPr>
            <w:tcW w:w="0" w:type="auto"/>
          </w:tcPr>
          <w:p w14:paraId="19DC957E" w14:textId="77777777" w:rsidR="00BE4789" w:rsidRDefault="00A16C4B">
            <w:pPr>
              <w:pStyle w:val="Compact"/>
              <w:jc w:val="right"/>
            </w:pPr>
            <w:r>
              <w:t>6.02</w:t>
            </w:r>
          </w:p>
        </w:tc>
      </w:tr>
      <w:tr w:rsidR="00BE4789" w14:paraId="2879980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84A0DA5" w14:textId="77777777" w:rsidR="00BE4789" w:rsidRDefault="00A16C4B">
            <w:pPr>
              <w:pStyle w:val="Compact"/>
              <w:jc w:val="right"/>
            </w:pPr>
            <w:r>
              <w:rPr>
                <w:rStyle w:val="TableFirstColumn"/>
              </w:rPr>
              <w:t>10</w:t>
            </w:r>
          </w:p>
        </w:tc>
        <w:tc>
          <w:tcPr>
            <w:tcW w:w="0" w:type="auto"/>
          </w:tcPr>
          <w:p w14:paraId="4BFA62CF" w14:textId="77777777" w:rsidR="00BE4789" w:rsidRDefault="00A16C4B">
            <w:pPr>
              <w:pStyle w:val="Compact"/>
              <w:jc w:val="right"/>
            </w:pPr>
            <w:r>
              <w:t>7,154</w:t>
            </w:r>
          </w:p>
        </w:tc>
        <w:tc>
          <w:tcPr>
            <w:tcW w:w="0" w:type="auto"/>
          </w:tcPr>
          <w:p w14:paraId="5FAD8061" w14:textId="77777777" w:rsidR="00BE4789" w:rsidRDefault="00A16C4B">
            <w:pPr>
              <w:pStyle w:val="Compact"/>
              <w:jc w:val="right"/>
            </w:pPr>
            <w:r>
              <w:t>404,063</w:t>
            </w:r>
          </w:p>
        </w:tc>
        <w:tc>
          <w:tcPr>
            <w:tcW w:w="0" w:type="auto"/>
          </w:tcPr>
          <w:p w14:paraId="1E22F9A2" w14:textId="77777777" w:rsidR="00BE4789" w:rsidRDefault="00A16C4B">
            <w:pPr>
              <w:pStyle w:val="Compact"/>
              <w:jc w:val="right"/>
            </w:pPr>
            <w:r>
              <w:t>200,341</w:t>
            </w:r>
          </w:p>
        </w:tc>
        <w:tc>
          <w:tcPr>
            <w:tcW w:w="0" w:type="auto"/>
          </w:tcPr>
          <w:p w14:paraId="3ECF8103" w14:textId="77777777" w:rsidR="00BE4789" w:rsidRDefault="00A16C4B">
            <w:pPr>
              <w:pStyle w:val="Compact"/>
              <w:jc w:val="right"/>
            </w:pPr>
            <w:r>
              <w:t>1.78</w:t>
            </w:r>
          </w:p>
        </w:tc>
        <w:tc>
          <w:tcPr>
            <w:tcW w:w="0" w:type="auto"/>
          </w:tcPr>
          <w:p w14:paraId="39951CAB" w14:textId="77777777" w:rsidR="00BE4789" w:rsidRDefault="00A16C4B">
            <w:pPr>
              <w:pStyle w:val="Compact"/>
              <w:jc w:val="right"/>
            </w:pPr>
            <w:r>
              <w:t>4.32</w:t>
            </w:r>
          </w:p>
        </w:tc>
      </w:tr>
      <w:tr w:rsidR="00BE4789" w14:paraId="1456B14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C9F818" w14:textId="77777777" w:rsidR="00BE4789" w:rsidRDefault="00A16C4B">
            <w:pPr>
              <w:pStyle w:val="Compact"/>
              <w:jc w:val="right"/>
            </w:pPr>
            <w:r>
              <w:rPr>
                <w:rStyle w:val="TableFirstColumn"/>
              </w:rPr>
              <w:t>11</w:t>
            </w:r>
          </w:p>
        </w:tc>
        <w:tc>
          <w:tcPr>
            <w:tcW w:w="0" w:type="auto"/>
          </w:tcPr>
          <w:p w14:paraId="6E3F895B" w14:textId="77777777" w:rsidR="00BE4789" w:rsidRDefault="00A16C4B">
            <w:pPr>
              <w:pStyle w:val="Compact"/>
              <w:jc w:val="right"/>
            </w:pPr>
            <w:r>
              <w:t>5,020</w:t>
            </w:r>
          </w:p>
        </w:tc>
        <w:tc>
          <w:tcPr>
            <w:tcW w:w="0" w:type="auto"/>
          </w:tcPr>
          <w:p w14:paraId="168563B1" w14:textId="77777777" w:rsidR="00BE4789" w:rsidRDefault="00A16C4B">
            <w:pPr>
              <w:pStyle w:val="Compact"/>
              <w:jc w:val="right"/>
            </w:pPr>
            <w:r>
              <w:t>442,698</w:t>
            </w:r>
          </w:p>
        </w:tc>
        <w:tc>
          <w:tcPr>
            <w:tcW w:w="0" w:type="auto"/>
          </w:tcPr>
          <w:p w14:paraId="164E4C0E" w14:textId="77777777" w:rsidR="00BE4789" w:rsidRDefault="00A16C4B">
            <w:pPr>
              <w:pStyle w:val="Compact"/>
              <w:jc w:val="right"/>
            </w:pPr>
            <w:r>
              <w:t>225,848</w:t>
            </w:r>
          </w:p>
        </w:tc>
        <w:tc>
          <w:tcPr>
            <w:tcW w:w="0" w:type="auto"/>
          </w:tcPr>
          <w:p w14:paraId="54C864E4" w14:textId="77777777" w:rsidR="00BE4789" w:rsidRDefault="00A16C4B">
            <w:pPr>
              <w:pStyle w:val="Compact"/>
              <w:jc w:val="right"/>
            </w:pPr>
            <w:r>
              <w:t>1.81</w:t>
            </w:r>
          </w:p>
        </w:tc>
        <w:tc>
          <w:tcPr>
            <w:tcW w:w="0" w:type="auto"/>
          </w:tcPr>
          <w:p w14:paraId="26D35453" w14:textId="77777777" w:rsidR="00BE4789" w:rsidRDefault="00A16C4B">
            <w:pPr>
              <w:pStyle w:val="Compact"/>
              <w:jc w:val="right"/>
            </w:pPr>
            <w:r>
              <w:t>3.32</w:t>
            </w:r>
          </w:p>
        </w:tc>
      </w:tr>
      <w:tr w:rsidR="00BE4789" w14:paraId="2F2CBFB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DC6C7A" w14:textId="77777777" w:rsidR="00BE4789" w:rsidRDefault="00A16C4B">
            <w:pPr>
              <w:pStyle w:val="Compact"/>
              <w:jc w:val="right"/>
            </w:pPr>
            <w:r>
              <w:rPr>
                <w:rStyle w:val="TableFirstColumn"/>
              </w:rPr>
              <w:t>12</w:t>
            </w:r>
          </w:p>
        </w:tc>
        <w:tc>
          <w:tcPr>
            <w:tcW w:w="0" w:type="auto"/>
          </w:tcPr>
          <w:p w14:paraId="0F3A632F" w14:textId="77777777" w:rsidR="00BE4789" w:rsidRDefault="00A16C4B">
            <w:pPr>
              <w:pStyle w:val="Compact"/>
              <w:jc w:val="right"/>
            </w:pPr>
            <w:r>
              <w:t>3,645</w:t>
            </w:r>
          </w:p>
        </w:tc>
        <w:tc>
          <w:tcPr>
            <w:tcW w:w="0" w:type="auto"/>
          </w:tcPr>
          <w:p w14:paraId="4DFBB3E7" w14:textId="77777777" w:rsidR="00BE4789" w:rsidRDefault="00A16C4B">
            <w:pPr>
              <w:pStyle w:val="Compact"/>
              <w:jc w:val="right"/>
            </w:pPr>
            <w:r>
              <w:t>486,248</w:t>
            </w:r>
          </w:p>
        </w:tc>
        <w:tc>
          <w:tcPr>
            <w:tcW w:w="0" w:type="auto"/>
          </w:tcPr>
          <w:p w14:paraId="4C3176BD" w14:textId="77777777" w:rsidR="00BE4789" w:rsidRDefault="00A16C4B">
            <w:pPr>
              <w:pStyle w:val="Compact"/>
              <w:jc w:val="right"/>
            </w:pPr>
            <w:r>
              <w:t>244,288</w:t>
            </w:r>
          </w:p>
        </w:tc>
        <w:tc>
          <w:tcPr>
            <w:tcW w:w="0" w:type="auto"/>
          </w:tcPr>
          <w:p w14:paraId="20A517FD" w14:textId="77777777" w:rsidR="00BE4789" w:rsidRDefault="00A16C4B">
            <w:pPr>
              <w:pStyle w:val="Compact"/>
              <w:jc w:val="right"/>
            </w:pPr>
            <w:r>
              <w:t>1.84</w:t>
            </w:r>
          </w:p>
        </w:tc>
        <w:tc>
          <w:tcPr>
            <w:tcW w:w="0" w:type="auto"/>
          </w:tcPr>
          <w:p w14:paraId="78960AE4" w14:textId="77777777" w:rsidR="00BE4789" w:rsidRDefault="00A16C4B">
            <w:pPr>
              <w:pStyle w:val="Compact"/>
              <w:jc w:val="right"/>
            </w:pPr>
            <w:r>
              <w:t>2.65</w:t>
            </w:r>
          </w:p>
        </w:tc>
      </w:tr>
      <w:tr w:rsidR="00BE4789" w14:paraId="2213DAC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C2D4AC" w14:textId="77777777" w:rsidR="00BE4789" w:rsidRDefault="00A16C4B">
            <w:pPr>
              <w:pStyle w:val="Compact"/>
              <w:jc w:val="right"/>
            </w:pPr>
            <w:r>
              <w:rPr>
                <w:rStyle w:val="TableFirstColumn"/>
              </w:rPr>
              <w:t>13</w:t>
            </w:r>
          </w:p>
        </w:tc>
        <w:tc>
          <w:tcPr>
            <w:tcW w:w="0" w:type="auto"/>
          </w:tcPr>
          <w:p w14:paraId="6765AF7C" w14:textId="77777777" w:rsidR="00BE4789" w:rsidRDefault="00A16C4B">
            <w:pPr>
              <w:pStyle w:val="Compact"/>
              <w:jc w:val="right"/>
            </w:pPr>
            <w:r>
              <w:t>2,646</w:t>
            </w:r>
          </w:p>
        </w:tc>
        <w:tc>
          <w:tcPr>
            <w:tcW w:w="0" w:type="auto"/>
          </w:tcPr>
          <w:p w14:paraId="430A228E" w14:textId="77777777" w:rsidR="00BE4789" w:rsidRDefault="00A16C4B">
            <w:pPr>
              <w:pStyle w:val="Compact"/>
              <w:jc w:val="right"/>
            </w:pPr>
            <w:r>
              <w:t>489,909</w:t>
            </w:r>
          </w:p>
        </w:tc>
        <w:tc>
          <w:tcPr>
            <w:tcW w:w="0" w:type="auto"/>
          </w:tcPr>
          <w:p w14:paraId="76DC7ABF" w14:textId="77777777" w:rsidR="00BE4789" w:rsidRDefault="00A16C4B">
            <w:pPr>
              <w:pStyle w:val="Compact"/>
              <w:jc w:val="right"/>
            </w:pPr>
            <w:r>
              <w:t>271,706</w:t>
            </w:r>
          </w:p>
        </w:tc>
        <w:tc>
          <w:tcPr>
            <w:tcW w:w="0" w:type="auto"/>
          </w:tcPr>
          <w:p w14:paraId="035DF770" w14:textId="77777777" w:rsidR="00BE4789" w:rsidRDefault="00A16C4B">
            <w:pPr>
              <w:pStyle w:val="Compact"/>
              <w:jc w:val="right"/>
            </w:pPr>
            <w:r>
              <w:t>1.91</w:t>
            </w:r>
          </w:p>
        </w:tc>
        <w:tc>
          <w:tcPr>
            <w:tcW w:w="0" w:type="auto"/>
          </w:tcPr>
          <w:p w14:paraId="46EA3584" w14:textId="77777777" w:rsidR="00BE4789" w:rsidRDefault="00A16C4B">
            <w:pPr>
              <w:pStyle w:val="Compact"/>
              <w:jc w:val="right"/>
            </w:pPr>
            <w:r>
              <w:t>1.94</w:t>
            </w:r>
          </w:p>
        </w:tc>
      </w:tr>
      <w:tr w:rsidR="00BE4789" w14:paraId="5EC5B4E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EBCC541" w14:textId="77777777" w:rsidR="00BE4789" w:rsidRDefault="00A16C4B">
            <w:pPr>
              <w:pStyle w:val="Compact"/>
              <w:jc w:val="right"/>
            </w:pPr>
            <w:r>
              <w:rPr>
                <w:rStyle w:val="TableFirstColumn"/>
              </w:rPr>
              <w:t>14</w:t>
            </w:r>
          </w:p>
        </w:tc>
        <w:tc>
          <w:tcPr>
            <w:tcW w:w="0" w:type="auto"/>
          </w:tcPr>
          <w:p w14:paraId="5AE83AF5" w14:textId="77777777" w:rsidR="00BE4789" w:rsidRDefault="00A16C4B">
            <w:pPr>
              <w:pStyle w:val="Compact"/>
              <w:jc w:val="right"/>
            </w:pPr>
            <w:r>
              <w:t>1,887</w:t>
            </w:r>
          </w:p>
        </w:tc>
        <w:tc>
          <w:tcPr>
            <w:tcW w:w="0" w:type="auto"/>
          </w:tcPr>
          <w:p w14:paraId="1A2ABC05" w14:textId="77777777" w:rsidR="00BE4789" w:rsidRDefault="00A16C4B">
            <w:pPr>
              <w:pStyle w:val="Compact"/>
              <w:jc w:val="right"/>
            </w:pPr>
            <w:r>
              <w:t>542,601</w:t>
            </w:r>
          </w:p>
        </w:tc>
        <w:tc>
          <w:tcPr>
            <w:tcW w:w="0" w:type="auto"/>
          </w:tcPr>
          <w:p w14:paraId="747BDEAF" w14:textId="77777777" w:rsidR="00BE4789" w:rsidRDefault="00A16C4B">
            <w:pPr>
              <w:pStyle w:val="Compact"/>
              <w:jc w:val="right"/>
            </w:pPr>
            <w:r>
              <w:t>298,473</w:t>
            </w:r>
          </w:p>
        </w:tc>
        <w:tc>
          <w:tcPr>
            <w:tcW w:w="0" w:type="auto"/>
          </w:tcPr>
          <w:p w14:paraId="4F1ADBBB" w14:textId="77777777" w:rsidR="00BE4789" w:rsidRDefault="00A16C4B">
            <w:pPr>
              <w:pStyle w:val="Compact"/>
              <w:jc w:val="right"/>
            </w:pPr>
            <w:r>
              <w:t>1.85</w:t>
            </w:r>
          </w:p>
        </w:tc>
        <w:tc>
          <w:tcPr>
            <w:tcW w:w="0" w:type="auto"/>
          </w:tcPr>
          <w:p w14:paraId="546C6E06" w14:textId="77777777" w:rsidR="00BE4789" w:rsidRDefault="00A16C4B">
            <w:pPr>
              <w:pStyle w:val="Compact"/>
              <w:jc w:val="right"/>
            </w:pPr>
            <w:r>
              <w:t>1.53</w:t>
            </w:r>
          </w:p>
        </w:tc>
      </w:tr>
      <w:tr w:rsidR="00BE4789" w14:paraId="0CE884F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B9916D" w14:textId="77777777" w:rsidR="00BE4789" w:rsidRDefault="00A16C4B">
            <w:pPr>
              <w:pStyle w:val="Compact"/>
              <w:jc w:val="right"/>
            </w:pPr>
            <w:r>
              <w:rPr>
                <w:rStyle w:val="TableFirstColumn"/>
              </w:rPr>
              <w:t>15 or more</w:t>
            </w:r>
          </w:p>
        </w:tc>
        <w:tc>
          <w:tcPr>
            <w:tcW w:w="0" w:type="auto"/>
          </w:tcPr>
          <w:p w14:paraId="270CF371" w14:textId="77777777" w:rsidR="00BE4789" w:rsidRDefault="00A16C4B">
            <w:pPr>
              <w:pStyle w:val="Compact"/>
              <w:jc w:val="right"/>
            </w:pPr>
            <w:r>
              <w:t>5,777</w:t>
            </w:r>
          </w:p>
        </w:tc>
        <w:tc>
          <w:tcPr>
            <w:tcW w:w="0" w:type="auto"/>
          </w:tcPr>
          <w:p w14:paraId="36E3FEA8" w14:textId="77777777" w:rsidR="00BE4789" w:rsidRDefault="00A16C4B">
            <w:pPr>
              <w:pStyle w:val="Compact"/>
              <w:jc w:val="right"/>
            </w:pPr>
            <w:r>
              <w:t>654,247</w:t>
            </w:r>
          </w:p>
        </w:tc>
        <w:tc>
          <w:tcPr>
            <w:tcW w:w="0" w:type="auto"/>
          </w:tcPr>
          <w:p w14:paraId="63AD4D3E" w14:textId="77777777" w:rsidR="00BE4789" w:rsidRDefault="00A16C4B">
            <w:pPr>
              <w:pStyle w:val="Compact"/>
              <w:jc w:val="right"/>
            </w:pPr>
            <w:r>
              <w:t>386,343</w:t>
            </w:r>
          </w:p>
        </w:tc>
        <w:tc>
          <w:tcPr>
            <w:tcW w:w="0" w:type="auto"/>
          </w:tcPr>
          <w:p w14:paraId="0A79380A" w14:textId="77777777" w:rsidR="00BE4789" w:rsidRDefault="00A16C4B">
            <w:pPr>
              <w:pStyle w:val="Compact"/>
              <w:jc w:val="right"/>
            </w:pPr>
            <w:r>
              <w:t>1.91</w:t>
            </w:r>
          </w:p>
        </w:tc>
        <w:tc>
          <w:tcPr>
            <w:tcW w:w="0" w:type="auto"/>
          </w:tcPr>
          <w:p w14:paraId="67679C6A" w14:textId="77777777" w:rsidR="00BE4789" w:rsidRDefault="00A16C4B">
            <w:pPr>
              <w:pStyle w:val="Compact"/>
              <w:jc w:val="right"/>
            </w:pPr>
            <w:r>
              <w:t>5.65</w:t>
            </w:r>
          </w:p>
        </w:tc>
      </w:tr>
    </w:tbl>
    <w:p w14:paraId="4F41FE9A" w14:textId="77777777" w:rsidR="00BE4789" w:rsidRDefault="00BE4789">
      <w:pPr>
        <w:pStyle w:val="TableSpacer"/>
      </w:pPr>
    </w:p>
    <w:p w14:paraId="31D131FD" w14:textId="77777777" w:rsidR="00BE4789" w:rsidRDefault="00A16C4B">
      <w:pPr>
        <w:pStyle w:val="CaptionedFigure"/>
      </w:pPr>
      <w:r>
        <w:rPr>
          <w:noProof/>
        </w:rPr>
        <w:drawing>
          <wp:inline distT="0" distB="0" distL="0" distR="0" wp14:anchorId="0DF9DFED" wp14:editId="461033D4">
            <wp:extent cx="5760720" cy="2518980"/>
            <wp:effectExtent l="0" t="0" r="0" b="0"/>
            <wp:docPr id="40" name="Picture" descr="Figure 7: Claims by number of payments (15 = 15 or more; dashed: portfolio average)"/>
            <wp:cNvGraphicFramePr/>
            <a:graphic xmlns:a="http://schemas.openxmlformats.org/drawingml/2006/main">
              <a:graphicData uri="http://schemas.openxmlformats.org/drawingml/2006/picture">
                <pic:pic xmlns:pic="http://schemas.openxmlformats.org/drawingml/2006/picture">
                  <pic:nvPicPr>
                    <pic:cNvPr id="41" name="Picture" descr="claude_explainer-synthetic-claims-data-and-feature-impact_files/4f7275cf47ab7790d73fdd2659fa74802debfba8.png"/>
                    <pic:cNvPicPr>
                      <a:picLocks noChangeAspect="1" noChangeArrowheads="1"/>
                    </pic:cNvPicPr>
                  </pic:nvPicPr>
                  <pic:blipFill>
                    <a:blip r:embed="rId11"/>
                    <a:stretch>
                      <a:fillRect/>
                    </a:stretch>
                  </pic:blipFill>
                  <pic:spPr bwMode="auto">
                    <a:xfrm>
                      <a:off x="0" y="0"/>
                      <a:ext cx="5760720" cy="2518980"/>
                    </a:xfrm>
                    <a:prstGeom prst="rect">
                      <a:avLst/>
                    </a:prstGeom>
                    <a:noFill/>
                    <a:ln w="9525">
                      <a:noFill/>
                      <a:headEnd/>
                      <a:tailEnd/>
                    </a:ln>
                  </pic:spPr>
                </pic:pic>
              </a:graphicData>
            </a:graphic>
          </wp:inline>
        </w:drawing>
      </w:r>
    </w:p>
    <w:p w14:paraId="41777ACC" w14:textId="77777777" w:rsidR="00BE4789" w:rsidRDefault="00A16C4B">
      <w:pPr>
        <w:pStyle w:val="ImageCaption"/>
      </w:pPr>
      <w:r>
        <w:t>Figure 7: Claims by number of payments (15 = 15 or more; dashed: portfolio average)</w:t>
      </w:r>
    </w:p>
    <w:p w14:paraId="1FAEAD51" w14:textId="77777777" w:rsidR="00BE4789" w:rsidRDefault="00A16C4B">
      <w:pPr>
        <w:pStyle w:val="BodyText"/>
      </w:pPr>
      <w:r>
        <w:lastRenderedPageBreak/>
        <w:t>Table 14 shows the claims by size band. The settlement delay rises with the claim size, from 1.51 years in the lowest band to 2.44 years in the highest. The generator has no such link (the delays of environment 1 do not depend on the size): it is created by the features, which make some claims both larger and slower (section 9). The claims over 500,000 are 7.0% of the claims and hold 60.6% of the true outstanding.</w:t>
      </w:r>
    </w:p>
    <w:p w14:paraId="0B3BC1AA" w14:textId="77777777" w:rsidR="00BE4789" w:rsidRDefault="00A16C4B">
      <w:pPr>
        <w:pStyle w:val="TableCaption"/>
      </w:pPr>
      <w:r>
        <w:t>Table 14: Claims by claim size band</w:t>
      </w:r>
    </w:p>
    <w:tbl>
      <w:tblPr>
        <w:tblStyle w:val="LightGrid-Accent1"/>
        <w:tblW w:w="0" w:type="auto"/>
        <w:tblLook w:val="0020" w:firstRow="1" w:lastRow="0" w:firstColumn="0" w:lastColumn="0" w:noHBand="0" w:noVBand="0"/>
        <w:tblCaption w:val="Table 14: Claims by claim size band"/>
      </w:tblPr>
      <w:tblGrid>
        <w:gridCol w:w="1864"/>
        <w:gridCol w:w="922"/>
        <w:gridCol w:w="1119"/>
        <w:gridCol w:w="939"/>
        <w:gridCol w:w="2131"/>
        <w:gridCol w:w="2079"/>
        <w:gridCol w:w="2384"/>
        <w:gridCol w:w="1593"/>
        <w:gridCol w:w="757"/>
      </w:tblGrid>
      <w:tr w:rsidR="00BE4789" w14:paraId="7CC81C09"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E8143F1" w14:textId="77777777" w:rsidR="00BE4789" w:rsidRDefault="00A16C4B">
            <w:pPr>
              <w:pStyle w:val="Compact"/>
            </w:pPr>
            <w:r>
              <w:t>Claim size</w:t>
            </w:r>
          </w:p>
        </w:tc>
        <w:tc>
          <w:tcPr>
            <w:tcW w:w="0" w:type="auto"/>
          </w:tcPr>
          <w:p w14:paraId="10183C56" w14:textId="77777777" w:rsidR="00BE4789" w:rsidRDefault="00A16C4B">
            <w:pPr>
              <w:pStyle w:val="Compact"/>
              <w:jc w:val="right"/>
            </w:pPr>
            <w:r>
              <w:t>Claims</w:t>
            </w:r>
          </w:p>
        </w:tc>
        <w:tc>
          <w:tcPr>
            <w:tcW w:w="0" w:type="auto"/>
          </w:tcPr>
          <w:p w14:paraId="0CCF632C" w14:textId="77777777" w:rsidR="00BE4789" w:rsidRDefault="00A16C4B">
            <w:pPr>
              <w:pStyle w:val="Compact"/>
              <w:jc w:val="right"/>
            </w:pPr>
            <w:r>
              <w:t>% of claims</w:t>
            </w:r>
          </w:p>
        </w:tc>
        <w:tc>
          <w:tcPr>
            <w:tcW w:w="0" w:type="auto"/>
          </w:tcPr>
          <w:p w14:paraId="0B1C3DBE" w14:textId="77777777" w:rsidR="00BE4789" w:rsidRDefault="00A16C4B">
            <w:pPr>
              <w:pStyle w:val="Compact"/>
              <w:jc w:val="right"/>
            </w:pPr>
            <w:r>
              <w:t>% of cost</w:t>
            </w:r>
          </w:p>
        </w:tc>
        <w:tc>
          <w:tcPr>
            <w:tcW w:w="0" w:type="auto"/>
          </w:tcPr>
          <w:p w14:paraId="557962B0" w14:textId="77777777" w:rsidR="00BE4789" w:rsidRDefault="00A16C4B">
            <w:pPr>
              <w:pStyle w:val="Compact"/>
              <w:jc w:val="right"/>
            </w:pPr>
            <w:r>
              <w:t>Mean notification delay</w:t>
            </w:r>
          </w:p>
        </w:tc>
        <w:tc>
          <w:tcPr>
            <w:tcW w:w="0" w:type="auto"/>
          </w:tcPr>
          <w:p w14:paraId="2CCBCA69" w14:textId="77777777" w:rsidR="00BE4789" w:rsidRDefault="00A16C4B">
            <w:pPr>
              <w:pStyle w:val="Compact"/>
              <w:jc w:val="right"/>
            </w:pPr>
            <w:r>
              <w:t>Mean settlement delay</w:t>
            </w:r>
          </w:p>
        </w:tc>
        <w:tc>
          <w:tcPr>
            <w:tcW w:w="0" w:type="auto"/>
          </w:tcPr>
          <w:p w14:paraId="2120FB22" w14:textId="77777777" w:rsidR="00BE4789" w:rsidRDefault="00A16C4B">
            <w:pPr>
              <w:pStyle w:val="Compact"/>
              <w:jc w:val="right"/>
            </w:pPr>
            <w:r>
              <w:t>Mean number of payments</w:t>
            </w:r>
          </w:p>
        </w:tc>
        <w:tc>
          <w:tcPr>
            <w:tcW w:w="0" w:type="auto"/>
          </w:tcPr>
          <w:p w14:paraId="094F0ACA" w14:textId="77777777" w:rsidR="00BE4789" w:rsidRDefault="00A16C4B">
            <w:pPr>
              <w:pStyle w:val="Compact"/>
              <w:jc w:val="right"/>
            </w:pPr>
            <w:r>
              <w:t>% of outstanding</w:t>
            </w:r>
          </w:p>
        </w:tc>
        <w:tc>
          <w:tcPr>
            <w:tcW w:w="0" w:type="auto"/>
          </w:tcPr>
          <w:p w14:paraId="385DAD24" w14:textId="77777777" w:rsidR="00BE4789" w:rsidRDefault="00A16C4B">
            <w:pPr>
              <w:pStyle w:val="Compact"/>
              <w:jc w:val="right"/>
            </w:pPr>
            <w:r>
              <w:t>Paid %</w:t>
            </w:r>
          </w:p>
        </w:tc>
      </w:tr>
      <w:tr w:rsidR="00BE4789" w14:paraId="2E56305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E87CEF" w14:textId="77777777" w:rsidR="00BE4789" w:rsidRDefault="00A16C4B">
            <w:pPr>
              <w:pStyle w:val="Compact"/>
            </w:pPr>
            <w:r>
              <w:rPr>
                <w:rStyle w:val="TableFirstColumn"/>
              </w:rPr>
              <w:t>up to 7,500</w:t>
            </w:r>
          </w:p>
        </w:tc>
        <w:tc>
          <w:tcPr>
            <w:tcW w:w="0" w:type="auto"/>
          </w:tcPr>
          <w:p w14:paraId="290D9373" w14:textId="77777777" w:rsidR="00BE4789" w:rsidRDefault="00A16C4B">
            <w:pPr>
              <w:pStyle w:val="Compact"/>
              <w:jc w:val="right"/>
            </w:pPr>
            <w:r>
              <w:t>65,729</w:t>
            </w:r>
          </w:p>
        </w:tc>
        <w:tc>
          <w:tcPr>
            <w:tcW w:w="0" w:type="auto"/>
          </w:tcPr>
          <w:p w14:paraId="08DE6637" w14:textId="77777777" w:rsidR="00BE4789" w:rsidRDefault="00A16C4B">
            <w:pPr>
              <w:pStyle w:val="Compact"/>
              <w:jc w:val="right"/>
            </w:pPr>
            <w:r>
              <w:t>16.5</w:t>
            </w:r>
          </w:p>
        </w:tc>
        <w:tc>
          <w:tcPr>
            <w:tcW w:w="0" w:type="auto"/>
          </w:tcPr>
          <w:p w14:paraId="570411BD" w14:textId="77777777" w:rsidR="00BE4789" w:rsidRDefault="00A16C4B">
            <w:pPr>
              <w:pStyle w:val="Compact"/>
              <w:jc w:val="right"/>
            </w:pPr>
            <w:r>
              <w:t>0.3</w:t>
            </w:r>
          </w:p>
        </w:tc>
        <w:tc>
          <w:tcPr>
            <w:tcW w:w="0" w:type="auto"/>
          </w:tcPr>
          <w:p w14:paraId="52295D9F" w14:textId="77777777" w:rsidR="00BE4789" w:rsidRDefault="00A16C4B">
            <w:pPr>
              <w:pStyle w:val="Compact"/>
              <w:jc w:val="right"/>
            </w:pPr>
            <w:r>
              <w:t>0.129</w:t>
            </w:r>
          </w:p>
        </w:tc>
        <w:tc>
          <w:tcPr>
            <w:tcW w:w="0" w:type="auto"/>
          </w:tcPr>
          <w:p w14:paraId="17F96E10" w14:textId="77777777" w:rsidR="00BE4789" w:rsidRDefault="00A16C4B">
            <w:pPr>
              <w:pStyle w:val="Compact"/>
              <w:jc w:val="right"/>
            </w:pPr>
            <w:r>
              <w:t>1.51</w:t>
            </w:r>
          </w:p>
        </w:tc>
        <w:tc>
          <w:tcPr>
            <w:tcW w:w="0" w:type="auto"/>
          </w:tcPr>
          <w:p w14:paraId="5700125C" w14:textId="77777777" w:rsidR="00BE4789" w:rsidRDefault="00A16C4B">
            <w:pPr>
              <w:pStyle w:val="Compact"/>
              <w:jc w:val="right"/>
            </w:pPr>
            <w:r>
              <w:t>1.50</w:t>
            </w:r>
          </w:p>
        </w:tc>
        <w:tc>
          <w:tcPr>
            <w:tcW w:w="0" w:type="auto"/>
          </w:tcPr>
          <w:p w14:paraId="38CD3641" w14:textId="77777777" w:rsidR="00BE4789" w:rsidRDefault="00A16C4B">
            <w:pPr>
              <w:pStyle w:val="Compact"/>
              <w:jc w:val="right"/>
            </w:pPr>
            <w:r>
              <w:t>0.2</w:t>
            </w:r>
          </w:p>
        </w:tc>
        <w:tc>
          <w:tcPr>
            <w:tcW w:w="0" w:type="auto"/>
          </w:tcPr>
          <w:p w14:paraId="33A7257E" w14:textId="77777777" w:rsidR="00BE4789" w:rsidRDefault="00A16C4B">
            <w:pPr>
              <w:pStyle w:val="Compact"/>
              <w:jc w:val="right"/>
            </w:pPr>
            <w:r>
              <w:t>90.8</w:t>
            </w:r>
          </w:p>
        </w:tc>
      </w:tr>
      <w:tr w:rsidR="00BE4789" w14:paraId="0A94008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B8A0E3E" w14:textId="77777777" w:rsidR="00BE4789" w:rsidRDefault="00A16C4B">
            <w:pPr>
              <w:pStyle w:val="Compact"/>
            </w:pPr>
            <w:r>
              <w:rPr>
                <w:rStyle w:val="TableFirstColumn"/>
              </w:rPr>
              <w:t>7,500 to 15,000</w:t>
            </w:r>
          </w:p>
        </w:tc>
        <w:tc>
          <w:tcPr>
            <w:tcW w:w="0" w:type="auto"/>
          </w:tcPr>
          <w:p w14:paraId="3A512BAD" w14:textId="77777777" w:rsidR="00BE4789" w:rsidRDefault="00A16C4B">
            <w:pPr>
              <w:pStyle w:val="Compact"/>
              <w:jc w:val="right"/>
            </w:pPr>
            <w:r>
              <w:t>37,407</w:t>
            </w:r>
          </w:p>
        </w:tc>
        <w:tc>
          <w:tcPr>
            <w:tcW w:w="0" w:type="auto"/>
          </w:tcPr>
          <w:p w14:paraId="57056CCE" w14:textId="77777777" w:rsidR="00BE4789" w:rsidRDefault="00A16C4B">
            <w:pPr>
              <w:pStyle w:val="Compact"/>
              <w:jc w:val="right"/>
            </w:pPr>
            <w:r>
              <w:t>9.4</w:t>
            </w:r>
          </w:p>
        </w:tc>
        <w:tc>
          <w:tcPr>
            <w:tcW w:w="0" w:type="auto"/>
          </w:tcPr>
          <w:p w14:paraId="062BF654" w14:textId="77777777" w:rsidR="00BE4789" w:rsidRDefault="00A16C4B">
            <w:pPr>
              <w:pStyle w:val="Compact"/>
              <w:jc w:val="right"/>
            </w:pPr>
            <w:r>
              <w:t>0.6</w:t>
            </w:r>
          </w:p>
        </w:tc>
        <w:tc>
          <w:tcPr>
            <w:tcW w:w="0" w:type="auto"/>
          </w:tcPr>
          <w:p w14:paraId="5F959FAC" w14:textId="77777777" w:rsidR="00BE4789" w:rsidRDefault="00A16C4B">
            <w:pPr>
              <w:pStyle w:val="Compact"/>
              <w:jc w:val="right"/>
            </w:pPr>
            <w:r>
              <w:t>0.130</w:t>
            </w:r>
          </w:p>
        </w:tc>
        <w:tc>
          <w:tcPr>
            <w:tcW w:w="0" w:type="auto"/>
          </w:tcPr>
          <w:p w14:paraId="0A1B7B4E" w14:textId="77777777" w:rsidR="00BE4789" w:rsidRDefault="00A16C4B">
            <w:pPr>
              <w:pStyle w:val="Compact"/>
              <w:jc w:val="right"/>
            </w:pPr>
            <w:r>
              <w:t>1.51</w:t>
            </w:r>
          </w:p>
        </w:tc>
        <w:tc>
          <w:tcPr>
            <w:tcW w:w="0" w:type="auto"/>
          </w:tcPr>
          <w:p w14:paraId="5B560F70" w14:textId="77777777" w:rsidR="00BE4789" w:rsidRDefault="00A16C4B">
            <w:pPr>
              <w:pStyle w:val="Compact"/>
              <w:jc w:val="right"/>
            </w:pPr>
            <w:r>
              <w:t>2.66</w:t>
            </w:r>
          </w:p>
        </w:tc>
        <w:tc>
          <w:tcPr>
            <w:tcW w:w="0" w:type="auto"/>
          </w:tcPr>
          <w:p w14:paraId="0F9B2D0F" w14:textId="77777777" w:rsidR="00BE4789" w:rsidRDefault="00A16C4B">
            <w:pPr>
              <w:pStyle w:val="Compact"/>
              <w:jc w:val="right"/>
            </w:pPr>
            <w:r>
              <w:t>0.4</w:t>
            </w:r>
          </w:p>
        </w:tc>
        <w:tc>
          <w:tcPr>
            <w:tcW w:w="0" w:type="auto"/>
          </w:tcPr>
          <w:p w14:paraId="4F1C451B" w14:textId="77777777" w:rsidR="00BE4789" w:rsidRDefault="00A16C4B">
            <w:pPr>
              <w:pStyle w:val="Compact"/>
              <w:jc w:val="right"/>
            </w:pPr>
            <w:r>
              <w:t>92.9</w:t>
            </w:r>
          </w:p>
        </w:tc>
      </w:tr>
      <w:tr w:rsidR="00BE4789" w14:paraId="09AD753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AE57EE7" w14:textId="77777777" w:rsidR="00BE4789" w:rsidRDefault="00A16C4B">
            <w:pPr>
              <w:pStyle w:val="Compact"/>
            </w:pPr>
            <w:r>
              <w:rPr>
                <w:rStyle w:val="TableFirstColumn"/>
              </w:rPr>
              <w:t>15,000 to 50,000</w:t>
            </w:r>
          </w:p>
        </w:tc>
        <w:tc>
          <w:tcPr>
            <w:tcW w:w="0" w:type="auto"/>
          </w:tcPr>
          <w:p w14:paraId="01425CC8" w14:textId="77777777" w:rsidR="00BE4789" w:rsidRDefault="00A16C4B">
            <w:pPr>
              <w:pStyle w:val="Compact"/>
              <w:jc w:val="right"/>
            </w:pPr>
            <w:r>
              <w:t>96,869</w:t>
            </w:r>
          </w:p>
        </w:tc>
        <w:tc>
          <w:tcPr>
            <w:tcW w:w="0" w:type="auto"/>
          </w:tcPr>
          <w:p w14:paraId="69EE17AE" w14:textId="77777777" w:rsidR="00BE4789" w:rsidRDefault="00A16C4B">
            <w:pPr>
              <w:pStyle w:val="Compact"/>
              <w:jc w:val="right"/>
            </w:pPr>
            <w:r>
              <w:t>24.2</w:t>
            </w:r>
          </w:p>
        </w:tc>
        <w:tc>
          <w:tcPr>
            <w:tcW w:w="0" w:type="auto"/>
          </w:tcPr>
          <w:p w14:paraId="6E0F62CC" w14:textId="77777777" w:rsidR="00BE4789" w:rsidRDefault="00A16C4B">
            <w:pPr>
              <w:pStyle w:val="Compact"/>
              <w:jc w:val="right"/>
            </w:pPr>
            <w:r>
              <w:t>4.4</w:t>
            </w:r>
          </w:p>
        </w:tc>
        <w:tc>
          <w:tcPr>
            <w:tcW w:w="0" w:type="auto"/>
          </w:tcPr>
          <w:p w14:paraId="5F4E29B0" w14:textId="77777777" w:rsidR="00BE4789" w:rsidRDefault="00A16C4B">
            <w:pPr>
              <w:pStyle w:val="Compact"/>
              <w:jc w:val="right"/>
            </w:pPr>
            <w:r>
              <w:t>0.130</w:t>
            </w:r>
          </w:p>
        </w:tc>
        <w:tc>
          <w:tcPr>
            <w:tcW w:w="0" w:type="auto"/>
          </w:tcPr>
          <w:p w14:paraId="54A22F43" w14:textId="77777777" w:rsidR="00BE4789" w:rsidRDefault="00A16C4B">
            <w:pPr>
              <w:pStyle w:val="Compact"/>
              <w:jc w:val="right"/>
            </w:pPr>
            <w:r>
              <w:t>1.54</w:t>
            </w:r>
          </w:p>
        </w:tc>
        <w:tc>
          <w:tcPr>
            <w:tcW w:w="0" w:type="auto"/>
          </w:tcPr>
          <w:p w14:paraId="6CFBED83" w14:textId="77777777" w:rsidR="00BE4789" w:rsidRDefault="00A16C4B">
            <w:pPr>
              <w:pStyle w:val="Compact"/>
              <w:jc w:val="right"/>
            </w:pPr>
            <w:r>
              <w:t>4.64</w:t>
            </w:r>
          </w:p>
        </w:tc>
        <w:tc>
          <w:tcPr>
            <w:tcW w:w="0" w:type="auto"/>
          </w:tcPr>
          <w:p w14:paraId="17D3A212" w14:textId="77777777" w:rsidR="00BE4789" w:rsidRDefault="00A16C4B">
            <w:pPr>
              <w:pStyle w:val="Compact"/>
              <w:jc w:val="right"/>
            </w:pPr>
            <w:r>
              <w:t>3.0</w:t>
            </w:r>
          </w:p>
        </w:tc>
        <w:tc>
          <w:tcPr>
            <w:tcW w:w="0" w:type="auto"/>
          </w:tcPr>
          <w:p w14:paraId="2CFD3A2C" w14:textId="77777777" w:rsidR="00BE4789" w:rsidRDefault="00A16C4B">
            <w:pPr>
              <w:pStyle w:val="Compact"/>
              <w:jc w:val="right"/>
            </w:pPr>
            <w:r>
              <w:t>92.2</w:t>
            </w:r>
          </w:p>
        </w:tc>
      </w:tr>
      <w:tr w:rsidR="00BE4789" w14:paraId="038E77D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76808B" w14:textId="77777777" w:rsidR="00BE4789" w:rsidRDefault="00A16C4B">
            <w:pPr>
              <w:pStyle w:val="Compact"/>
            </w:pPr>
            <w:r>
              <w:rPr>
                <w:rStyle w:val="TableFirstColumn"/>
              </w:rPr>
              <w:t>50,000 to 150,000</w:t>
            </w:r>
          </w:p>
        </w:tc>
        <w:tc>
          <w:tcPr>
            <w:tcW w:w="0" w:type="auto"/>
          </w:tcPr>
          <w:p w14:paraId="032E2BDE" w14:textId="77777777" w:rsidR="00BE4789" w:rsidRDefault="00A16C4B">
            <w:pPr>
              <w:pStyle w:val="Compact"/>
              <w:jc w:val="right"/>
            </w:pPr>
            <w:r>
              <w:t>100,799</w:t>
            </w:r>
          </w:p>
        </w:tc>
        <w:tc>
          <w:tcPr>
            <w:tcW w:w="0" w:type="auto"/>
          </w:tcPr>
          <w:p w14:paraId="1D558F2F" w14:textId="77777777" w:rsidR="00BE4789" w:rsidRDefault="00A16C4B">
            <w:pPr>
              <w:pStyle w:val="Compact"/>
              <w:jc w:val="right"/>
            </w:pPr>
            <w:r>
              <w:t>25.2</w:t>
            </w:r>
          </w:p>
        </w:tc>
        <w:tc>
          <w:tcPr>
            <w:tcW w:w="0" w:type="auto"/>
          </w:tcPr>
          <w:p w14:paraId="7662C601" w14:textId="77777777" w:rsidR="00BE4789" w:rsidRDefault="00A16C4B">
            <w:pPr>
              <w:pStyle w:val="Compact"/>
              <w:jc w:val="right"/>
            </w:pPr>
            <w:r>
              <w:t>13.6</w:t>
            </w:r>
          </w:p>
        </w:tc>
        <w:tc>
          <w:tcPr>
            <w:tcW w:w="0" w:type="auto"/>
          </w:tcPr>
          <w:p w14:paraId="46531397" w14:textId="77777777" w:rsidR="00BE4789" w:rsidRDefault="00A16C4B">
            <w:pPr>
              <w:pStyle w:val="Compact"/>
              <w:jc w:val="right"/>
            </w:pPr>
            <w:r>
              <w:t>0.128</w:t>
            </w:r>
          </w:p>
        </w:tc>
        <w:tc>
          <w:tcPr>
            <w:tcW w:w="0" w:type="auto"/>
          </w:tcPr>
          <w:p w14:paraId="7C23722D" w14:textId="77777777" w:rsidR="00BE4789" w:rsidRDefault="00A16C4B">
            <w:pPr>
              <w:pStyle w:val="Compact"/>
              <w:jc w:val="right"/>
            </w:pPr>
            <w:r>
              <w:t>1.63</w:t>
            </w:r>
          </w:p>
        </w:tc>
        <w:tc>
          <w:tcPr>
            <w:tcW w:w="0" w:type="auto"/>
          </w:tcPr>
          <w:p w14:paraId="76E01EE2" w14:textId="77777777" w:rsidR="00BE4789" w:rsidRDefault="00A16C4B">
            <w:pPr>
              <w:pStyle w:val="Compact"/>
              <w:jc w:val="right"/>
            </w:pPr>
            <w:r>
              <w:t>5.75</w:t>
            </w:r>
          </w:p>
        </w:tc>
        <w:tc>
          <w:tcPr>
            <w:tcW w:w="0" w:type="auto"/>
          </w:tcPr>
          <w:p w14:paraId="0F0DABBB" w14:textId="77777777" w:rsidR="00BE4789" w:rsidRDefault="00A16C4B">
            <w:pPr>
              <w:pStyle w:val="Compact"/>
              <w:jc w:val="right"/>
            </w:pPr>
            <w:r>
              <w:t>10.7</w:t>
            </w:r>
          </w:p>
        </w:tc>
        <w:tc>
          <w:tcPr>
            <w:tcW w:w="0" w:type="auto"/>
          </w:tcPr>
          <w:p w14:paraId="1A81E081" w14:textId="77777777" w:rsidR="00BE4789" w:rsidRDefault="00A16C4B">
            <w:pPr>
              <w:pStyle w:val="Compact"/>
              <w:jc w:val="right"/>
            </w:pPr>
            <w:r>
              <w:t>91.0</w:t>
            </w:r>
          </w:p>
        </w:tc>
      </w:tr>
      <w:tr w:rsidR="00BE4789" w14:paraId="515863F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98A883" w14:textId="77777777" w:rsidR="00BE4789" w:rsidRDefault="00A16C4B">
            <w:pPr>
              <w:pStyle w:val="Compact"/>
            </w:pPr>
            <w:r>
              <w:rPr>
                <w:rStyle w:val="TableFirstColumn"/>
              </w:rPr>
              <w:t>150,000 to 500,000</w:t>
            </w:r>
          </w:p>
        </w:tc>
        <w:tc>
          <w:tcPr>
            <w:tcW w:w="0" w:type="auto"/>
          </w:tcPr>
          <w:p w14:paraId="7A85538C" w14:textId="77777777" w:rsidR="00BE4789" w:rsidRDefault="00A16C4B">
            <w:pPr>
              <w:pStyle w:val="Compact"/>
              <w:jc w:val="right"/>
            </w:pPr>
            <w:r>
              <w:t>70,674</w:t>
            </w:r>
          </w:p>
        </w:tc>
        <w:tc>
          <w:tcPr>
            <w:tcW w:w="0" w:type="auto"/>
          </w:tcPr>
          <w:p w14:paraId="67E31745" w14:textId="77777777" w:rsidR="00BE4789" w:rsidRDefault="00A16C4B">
            <w:pPr>
              <w:pStyle w:val="Compact"/>
              <w:jc w:val="right"/>
            </w:pPr>
            <w:r>
              <w:t>17.7</w:t>
            </w:r>
          </w:p>
        </w:tc>
        <w:tc>
          <w:tcPr>
            <w:tcW w:w="0" w:type="auto"/>
          </w:tcPr>
          <w:p w14:paraId="0E00A430" w14:textId="77777777" w:rsidR="00BE4789" w:rsidRDefault="00A16C4B">
            <w:pPr>
              <w:pStyle w:val="Compact"/>
              <w:jc w:val="right"/>
            </w:pPr>
            <w:r>
              <w:t>28.3</w:t>
            </w:r>
          </w:p>
        </w:tc>
        <w:tc>
          <w:tcPr>
            <w:tcW w:w="0" w:type="auto"/>
          </w:tcPr>
          <w:p w14:paraId="49A76B0D" w14:textId="77777777" w:rsidR="00BE4789" w:rsidRDefault="00A16C4B">
            <w:pPr>
              <w:pStyle w:val="Compact"/>
              <w:jc w:val="right"/>
            </w:pPr>
            <w:r>
              <w:t>0.123</w:t>
            </w:r>
          </w:p>
        </w:tc>
        <w:tc>
          <w:tcPr>
            <w:tcW w:w="0" w:type="auto"/>
          </w:tcPr>
          <w:p w14:paraId="36C2B29B" w14:textId="77777777" w:rsidR="00BE4789" w:rsidRDefault="00A16C4B">
            <w:pPr>
              <w:pStyle w:val="Compact"/>
              <w:jc w:val="right"/>
            </w:pPr>
            <w:r>
              <w:t>1.77</w:t>
            </w:r>
          </w:p>
        </w:tc>
        <w:tc>
          <w:tcPr>
            <w:tcW w:w="0" w:type="auto"/>
          </w:tcPr>
          <w:p w14:paraId="664AB8D3" w14:textId="77777777" w:rsidR="00BE4789" w:rsidRDefault="00A16C4B">
            <w:pPr>
              <w:pStyle w:val="Compact"/>
              <w:jc w:val="right"/>
            </w:pPr>
            <w:r>
              <w:t>6.84</w:t>
            </w:r>
          </w:p>
        </w:tc>
        <w:tc>
          <w:tcPr>
            <w:tcW w:w="0" w:type="auto"/>
          </w:tcPr>
          <w:p w14:paraId="5BA172A8" w14:textId="77777777" w:rsidR="00BE4789" w:rsidRDefault="00A16C4B">
            <w:pPr>
              <w:pStyle w:val="Compact"/>
              <w:jc w:val="right"/>
            </w:pPr>
            <w:r>
              <w:t>25.1</w:t>
            </w:r>
          </w:p>
        </w:tc>
        <w:tc>
          <w:tcPr>
            <w:tcW w:w="0" w:type="auto"/>
          </w:tcPr>
          <w:p w14:paraId="5BB88879" w14:textId="77777777" w:rsidR="00BE4789" w:rsidRDefault="00A16C4B">
            <w:pPr>
              <w:pStyle w:val="Compact"/>
              <w:jc w:val="right"/>
            </w:pPr>
            <w:r>
              <w:t>89.9</w:t>
            </w:r>
          </w:p>
        </w:tc>
      </w:tr>
      <w:tr w:rsidR="00BE4789" w14:paraId="04286F6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FF1A86" w14:textId="77777777" w:rsidR="00BE4789" w:rsidRDefault="00A16C4B">
            <w:pPr>
              <w:pStyle w:val="Compact"/>
            </w:pPr>
            <w:r>
              <w:rPr>
                <w:rStyle w:val="TableFirstColumn"/>
              </w:rPr>
              <w:t>500,000 to 2 million</w:t>
            </w:r>
          </w:p>
        </w:tc>
        <w:tc>
          <w:tcPr>
            <w:tcW w:w="0" w:type="auto"/>
          </w:tcPr>
          <w:p w14:paraId="43A957D4" w14:textId="77777777" w:rsidR="00BE4789" w:rsidRDefault="00A16C4B">
            <w:pPr>
              <w:pStyle w:val="Compact"/>
              <w:jc w:val="right"/>
            </w:pPr>
            <w:r>
              <w:t>24,623</w:t>
            </w:r>
          </w:p>
        </w:tc>
        <w:tc>
          <w:tcPr>
            <w:tcW w:w="0" w:type="auto"/>
          </w:tcPr>
          <w:p w14:paraId="529B2EFD" w14:textId="77777777" w:rsidR="00BE4789" w:rsidRDefault="00A16C4B">
            <w:pPr>
              <w:pStyle w:val="Compact"/>
              <w:jc w:val="right"/>
            </w:pPr>
            <w:r>
              <w:t>6.2</w:t>
            </w:r>
          </w:p>
        </w:tc>
        <w:tc>
          <w:tcPr>
            <w:tcW w:w="0" w:type="auto"/>
          </w:tcPr>
          <w:p w14:paraId="26668AFC" w14:textId="77777777" w:rsidR="00BE4789" w:rsidRDefault="00A16C4B">
            <w:pPr>
              <w:pStyle w:val="Compact"/>
              <w:jc w:val="right"/>
            </w:pPr>
            <w:r>
              <w:t>32.8</w:t>
            </w:r>
          </w:p>
        </w:tc>
        <w:tc>
          <w:tcPr>
            <w:tcW w:w="0" w:type="auto"/>
          </w:tcPr>
          <w:p w14:paraId="46EEAEAD" w14:textId="77777777" w:rsidR="00BE4789" w:rsidRDefault="00A16C4B">
            <w:pPr>
              <w:pStyle w:val="Compact"/>
              <w:jc w:val="right"/>
            </w:pPr>
            <w:r>
              <w:t>0.119</w:t>
            </w:r>
          </w:p>
        </w:tc>
        <w:tc>
          <w:tcPr>
            <w:tcW w:w="0" w:type="auto"/>
          </w:tcPr>
          <w:p w14:paraId="4DB0077A" w14:textId="77777777" w:rsidR="00BE4789" w:rsidRDefault="00A16C4B">
            <w:pPr>
              <w:pStyle w:val="Compact"/>
              <w:jc w:val="right"/>
            </w:pPr>
            <w:r>
              <w:t>2.05</w:t>
            </w:r>
          </w:p>
        </w:tc>
        <w:tc>
          <w:tcPr>
            <w:tcW w:w="0" w:type="auto"/>
          </w:tcPr>
          <w:p w14:paraId="751BAAFC" w14:textId="77777777" w:rsidR="00BE4789" w:rsidRDefault="00A16C4B">
            <w:pPr>
              <w:pStyle w:val="Compact"/>
              <w:jc w:val="right"/>
            </w:pPr>
            <w:r>
              <w:t>7.88</w:t>
            </w:r>
          </w:p>
        </w:tc>
        <w:tc>
          <w:tcPr>
            <w:tcW w:w="0" w:type="auto"/>
          </w:tcPr>
          <w:p w14:paraId="417B7351" w14:textId="77777777" w:rsidR="00BE4789" w:rsidRDefault="00A16C4B">
            <w:pPr>
              <w:pStyle w:val="Compact"/>
              <w:jc w:val="right"/>
            </w:pPr>
            <w:r>
              <w:t>35.7</w:t>
            </w:r>
          </w:p>
        </w:tc>
        <w:tc>
          <w:tcPr>
            <w:tcW w:w="0" w:type="auto"/>
          </w:tcPr>
          <w:p w14:paraId="3803C850" w14:textId="77777777" w:rsidR="00BE4789" w:rsidRDefault="00A16C4B">
            <w:pPr>
              <w:pStyle w:val="Compact"/>
              <w:jc w:val="right"/>
            </w:pPr>
            <w:r>
              <w:t>87.7</w:t>
            </w:r>
          </w:p>
        </w:tc>
      </w:tr>
      <w:tr w:rsidR="00BE4789" w14:paraId="2C882F5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E46305D" w14:textId="77777777" w:rsidR="00BE4789" w:rsidRDefault="00A16C4B">
            <w:pPr>
              <w:pStyle w:val="Compact"/>
            </w:pPr>
            <w:r>
              <w:rPr>
                <w:rStyle w:val="TableFirstColumn"/>
              </w:rPr>
              <w:t>over 2 million</w:t>
            </w:r>
          </w:p>
        </w:tc>
        <w:tc>
          <w:tcPr>
            <w:tcW w:w="0" w:type="auto"/>
          </w:tcPr>
          <w:p w14:paraId="05BA1BE2" w14:textId="77777777" w:rsidR="00BE4789" w:rsidRDefault="00A16C4B">
            <w:pPr>
              <w:pStyle w:val="Compact"/>
              <w:jc w:val="right"/>
            </w:pPr>
            <w:r>
              <w:t>3,467</w:t>
            </w:r>
          </w:p>
        </w:tc>
        <w:tc>
          <w:tcPr>
            <w:tcW w:w="0" w:type="auto"/>
          </w:tcPr>
          <w:p w14:paraId="4FCC5423" w14:textId="77777777" w:rsidR="00BE4789" w:rsidRDefault="00A16C4B">
            <w:pPr>
              <w:pStyle w:val="Compact"/>
              <w:jc w:val="right"/>
            </w:pPr>
            <w:r>
              <w:t>0.9</w:t>
            </w:r>
          </w:p>
        </w:tc>
        <w:tc>
          <w:tcPr>
            <w:tcW w:w="0" w:type="auto"/>
          </w:tcPr>
          <w:p w14:paraId="6CC4B4E7" w14:textId="77777777" w:rsidR="00BE4789" w:rsidRDefault="00A16C4B">
            <w:pPr>
              <w:pStyle w:val="Compact"/>
              <w:jc w:val="right"/>
            </w:pPr>
            <w:r>
              <w:t>20.0</w:t>
            </w:r>
          </w:p>
        </w:tc>
        <w:tc>
          <w:tcPr>
            <w:tcW w:w="0" w:type="auto"/>
          </w:tcPr>
          <w:p w14:paraId="515CFB3A" w14:textId="77777777" w:rsidR="00BE4789" w:rsidRDefault="00A16C4B">
            <w:pPr>
              <w:pStyle w:val="Compact"/>
              <w:jc w:val="right"/>
            </w:pPr>
            <w:r>
              <w:t>0.107</w:t>
            </w:r>
          </w:p>
        </w:tc>
        <w:tc>
          <w:tcPr>
            <w:tcW w:w="0" w:type="auto"/>
          </w:tcPr>
          <w:p w14:paraId="771EBCE7" w14:textId="77777777" w:rsidR="00BE4789" w:rsidRDefault="00A16C4B">
            <w:pPr>
              <w:pStyle w:val="Compact"/>
              <w:jc w:val="right"/>
            </w:pPr>
            <w:r>
              <w:t>2.44</w:t>
            </w:r>
          </w:p>
        </w:tc>
        <w:tc>
          <w:tcPr>
            <w:tcW w:w="0" w:type="auto"/>
          </w:tcPr>
          <w:p w14:paraId="7141EC24" w14:textId="77777777" w:rsidR="00BE4789" w:rsidRDefault="00A16C4B">
            <w:pPr>
              <w:pStyle w:val="Compact"/>
              <w:jc w:val="right"/>
            </w:pPr>
            <w:r>
              <w:t>8.04</w:t>
            </w:r>
          </w:p>
        </w:tc>
        <w:tc>
          <w:tcPr>
            <w:tcW w:w="0" w:type="auto"/>
          </w:tcPr>
          <w:p w14:paraId="090D1598" w14:textId="77777777" w:rsidR="00BE4789" w:rsidRDefault="00A16C4B">
            <w:pPr>
              <w:pStyle w:val="Compact"/>
              <w:jc w:val="right"/>
            </w:pPr>
            <w:r>
              <w:t>24.9</w:t>
            </w:r>
          </w:p>
        </w:tc>
        <w:tc>
          <w:tcPr>
            <w:tcW w:w="0" w:type="auto"/>
          </w:tcPr>
          <w:p w14:paraId="56022D14" w14:textId="77777777" w:rsidR="00BE4789" w:rsidRDefault="00A16C4B">
            <w:pPr>
              <w:pStyle w:val="Compact"/>
              <w:jc w:val="right"/>
            </w:pPr>
            <w:r>
              <w:t>85.9</w:t>
            </w:r>
          </w:p>
        </w:tc>
      </w:tr>
    </w:tbl>
    <w:p w14:paraId="7F8CAC43" w14:textId="77777777" w:rsidR="00BE4789" w:rsidRDefault="00BE4789">
      <w:pPr>
        <w:pStyle w:val="TableSpacer"/>
      </w:pPr>
    </w:p>
    <w:p w14:paraId="52B9851E" w14:textId="77777777" w:rsidR="00BE4789" w:rsidRDefault="00A16C4B">
      <w:pPr>
        <w:pStyle w:val="Heading1"/>
      </w:pPr>
      <w:bookmarkStart w:id="28" w:name="triangles-and-development"/>
      <w:bookmarkStart w:id="29" w:name="_Toc241867982"/>
      <w:bookmarkEnd w:id="20"/>
      <w:bookmarkEnd w:id="26"/>
      <w:r>
        <w:rPr>
          <w:rStyle w:val="SectionNumber"/>
        </w:rPr>
        <w:t>6</w:t>
      </w:r>
      <w:r>
        <w:tab/>
        <w:t>Triangles and development</w:t>
      </w:r>
      <w:bookmarkEnd w:id="29"/>
    </w:p>
    <w:p w14:paraId="3234B6A0" w14:textId="77777777" w:rsidR="00BE4789" w:rsidRDefault="00A16C4B">
      <w:pPr>
        <w:pStyle w:val="Heading2"/>
      </w:pPr>
      <w:bookmarkStart w:id="30" w:name="the-triangles"/>
      <w:bookmarkStart w:id="31" w:name="_Toc241867983"/>
      <w:r>
        <w:rPr>
          <w:rStyle w:val="SectionNumber"/>
        </w:rPr>
        <w:t>6.1</w:t>
      </w:r>
      <w:r>
        <w:tab/>
        <w:t>The triangles</w:t>
      </w:r>
      <w:bookmarkEnd w:id="31"/>
    </w:p>
    <w:p w14:paraId="2B4EF317" w14:textId="77777777" w:rsidR="00BE4789" w:rsidRDefault="00A16C4B">
      <w:pPr>
        <w:pStyle w:val="FirstParagraph"/>
      </w:pPr>
      <w:r>
        <w:t>Table 15 and Table 16 are the observed triangles of the nominal payments, the data of the Mack, ODP GLM and bCCNN scripts. The last column of Table 16 is the true ultimate at development year 20. Figure 8 shows the whole 20 x 20 square, with the future cells below the staircase.</w:t>
      </w:r>
    </w:p>
    <w:p w14:paraId="0ED08077" w14:textId="77777777" w:rsidR="00BE4789" w:rsidRDefault="00A16C4B">
      <w:pPr>
        <w:pStyle w:val="TableCaption"/>
      </w:pPr>
      <w:r>
        <w:lastRenderedPageBreak/>
        <w:t>Table 15: Observed incremental payments (millions)</w:t>
      </w:r>
    </w:p>
    <w:tbl>
      <w:tblPr>
        <w:tblStyle w:val="LightGrid-Accent1"/>
        <w:tblW w:w="0" w:type="auto"/>
        <w:tblLook w:val="0020" w:firstRow="1" w:lastRow="0" w:firstColumn="0" w:lastColumn="0" w:noHBand="0" w:noVBand="0"/>
        <w:tblCaption w:val="Table 15: Observed incremental payments (millions)"/>
      </w:tblPr>
      <w:tblGrid>
        <w:gridCol w:w="442"/>
        <w:gridCol w:w="852"/>
        <w:gridCol w:w="852"/>
        <w:gridCol w:w="700"/>
        <w:gridCol w:w="700"/>
        <w:gridCol w:w="700"/>
        <w:gridCol w:w="700"/>
        <w:gridCol w:w="700"/>
        <w:gridCol w:w="590"/>
        <w:gridCol w:w="590"/>
        <w:gridCol w:w="590"/>
        <w:gridCol w:w="590"/>
        <w:gridCol w:w="590"/>
        <w:gridCol w:w="590"/>
        <w:gridCol w:w="590"/>
        <w:gridCol w:w="479"/>
        <w:gridCol w:w="479"/>
        <w:gridCol w:w="479"/>
        <w:gridCol w:w="590"/>
        <w:gridCol w:w="479"/>
        <w:gridCol w:w="479"/>
      </w:tblGrid>
      <w:tr w:rsidR="00BE4789" w14:paraId="558B1CBD"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FDD172A" w14:textId="77777777" w:rsidR="00BE4789" w:rsidRDefault="00A16C4B">
            <w:pPr>
              <w:pStyle w:val="Compact"/>
            </w:pPr>
            <w:r>
              <w:t>AY</w:t>
            </w:r>
          </w:p>
        </w:tc>
        <w:tc>
          <w:tcPr>
            <w:tcW w:w="0" w:type="auto"/>
          </w:tcPr>
          <w:p w14:paraId="0FCEA078" w14:textId="77777777" w:rsidR="00BE4789" w:rsidRDefault="00A16C4B">
            <w:pPr>
              <w:pStyle w:val="Compact"/>
              <w:jc w:val="right"/>
            </w:pPr>
            <w:r>
              <w:t>1</w:t>
            </w:r>
          </w:p>
        </w:tc>
        <w:tc>
          <w:tcPr>
            <w:tcW w:w="0" w:type="auto"/>
          </w:tcPr>
          <w:p w14:paraId="04EED8F7" w14:textId="77777777" w:rsidR="00BE4789" w:rsidRDefault="00A16C4B">
            <w:pPr>
              <w:pStyle w:val="Compact"/>
              <w:jc w:val="right"/>
            </w:pPr>
            <w:r>
              <w:t>2</w:t>
            </w:r>
          </w:p>
        </w:tc>
        <w:tc>
          <w:tcPr>
            <w:tcW w:w="0" w:type="auto"/>
          </w:tcPr>
          <w:p w14:paraId="5A062623" w14:textId="77777777" w:rsidR="00BE4789" w:rsidRDefault="00A16C4B">
            <w:pPr>
              <w:pStyle w:val="Compact"/>
              <w:jc w:val="right"/>
            </w:pPr>
            <w:r>
              <w:t>3</w:t>
            </w:r>
          </w:p>
        </w:tc>
        <w:tc>
          <w:tcPr>
            <w:tcW w:w="0" w:type="auto"/>
          </w:tcPr>
          <w:p w14:paraId="38F20593" w14:textId="77777777" w:rsidR="00BE4789" w:rsidRDefault="00A16C4B">
            <w:pPr>
              <w:pStyle w:val="Compact"/>
              <w:jc w:val="right"/>
            </w:pPr>
            <w:r>
              <w:t>4</w:t>
            </w:r>
          </w:p>
        </w:tc>
        <w:tc>
          <w:tcPr>
            <w:tcW w:w="0" w:type="auto"/>
          </w:tcPr>
          <w:p w14:paraId="37CCB1B8" w14:textId="77777777" w:rsidR="00BE4789" w:rsidRDefault="00A16C4B">
            <w:pPr>
              <w:pStyle w:val="Compact"/>
              <w:jc w:val="right"/>
            </w:pPr>
            <w:r>
              <w:t>5</w:t>
            </w:r>
          </w:p>
        </w:tc>
        <w:tc>
          <w:tcPr>
            <w:tcW w:w="0" w:type="auto"/>
          </w:tcPr>
          <w:p w14:paraId="42CAA71A" w14:textId="77777777" w:rsidR="00BE4789" w:rsidRDefault="00A16C4B">
            <w:pPr>
              <w:pStyle w:val="Compact"/>
              <w:jc w:val="right"/>
            </w:pPr>
            <w:r>
              <w:t>6</w:t>
            </w:r>
          </w:p>
        </w:tc>
        <w:tc>
          <w:tcPr>
            <w:tcW w:w="0" w:type="auto"/>
          </w:tcPr>
          <w:p w14:paraId="73796051" w14:textId="77777777" w:rsidR="00BE4789" w:rsidRDefault="00A16C4B">
            <w:pPr>
              <w:pStyle w:val="Compact"/>
              <w:jc w:val="right"/>
            </w:pPr>
            <w:r>
              <w:t>7</w:t>
            </w:r>
          </w:p>
        </w:tc>
        <w:tc>
          <w:tcPr>
            <w:tcW w:w="0" w:type="auto"/>
          </w:tcPr>
          <w:p w14:paraId="1270F565" w14:textId="77777777" w:rsidR="00BE4789" w:rsidRDefault="00A16C4B">
            <w:pPr>
              <w:pStyle w:val="Compact"/>
              <w:jc w:val="right"/>
            </w:pPr>
            <w:r>
              <w:t>8</w:t>
            </w:r>
          </w:p>
        </w:tc>
        <w:tc>
          <w:tcPr>
            <w:tcW w:w="0" w:type="auto"/>
          </w:tcPr>
          <w:p w14:paraId="1282E1CF" w14:textId="77777777" w:rsidR="00BE4789" w:rsidRDefault="00A16C4B">
            <w:pPr>
              <w:pStyle w:val="Compact"/>
              <w:jc w:val="right"/>
            </w:pPr>
            <w:r>
              <w:t>9</w:t>
            </w:r>
          </w:p>
        </w:tc>
        <w:tc>
          <w:tcPr>
            <w:tcW w:w="0" w:type="auto"/>
          </w:tcPr>
          <w:p w14:paraId="421D8BEE" w14:textId="77777777" w:rsidR="00BE4789" w:rsidRDefault="00A16C4B">
            <w:pPr>
              <w:pStyle w:val="Compact"/>
              <w:jc w:val="right"/>
            </w:pPr>
            <w:r>
              <w:t>10</w:t>
            </w:r>
          </w:p>
        </w:tc>
        <w:tc>
          <w:tcPr>
            <w:tcW w:w="0" w:type="auto"/>
          </w:tcPr>
          <w:p w14:paraId="028DF91D" w14:textId="77777777" w:rsidR="00BE4789" w:rsidRDefault="00A16C4B">
            <w:pPr>
              <w:pStyle w:val="Compact"/>
              <w:jc w:val="right"/>
            </w:pPr>
            <w:r>
              <w:t>11</w:t>
            </w:r>
          </w:p>
        </w:tc>
        <w:tc>
          <w:tcPr>
            <w:tcW w:w="0" w:type="auto"/>
          </w:tcPr>
          <w:p w14:paraId="1B9A843C" w14:textId="77777777" w:rsidR="00BE4789" w:rsidRDefault="00A16C4B">
            <w:pPr>
              <w:pStyle w:val="Compact"/>
              <w:jc w:val="right"/>
            </w:pPr>
            <w:r>
              <w:t>12</w:t>
            </w:r>
          </w:p>
        </w:tc>
        <w:tc>
          <w:tcPr>
            <w:tcW w:w="0" w:type="auto"/>
          </w:tcPr>
          <w:p w14:paraId="11CFBC35" w14:textId="77777777" w:rsidR="00BE4789" w:rsidRDefault="00A16C4B">
            <w:pPr>
              <w:pStyle w:val="Compact"/>
              <w:jc w:val="right"/>
            </w:pPr>
            <w:r>
              <w:t>13</w:t>
            </w:r>
          </w:p>
        </w:tc>
        <w:tc>
          <w:tcPr>
            <w:tcW w:w="0" w:type="auto"/>
          </w:tcPr>
          <w:p w14:paraId="6973EF87" w14:textId="77777777" w:rsidR="00BE4789" w:rsidRDefault="00A16C4B">
            <w:pPr>
              <w:pStyle w:val="Compact"/>
              <w:jc w:val="right"/>
            </w:pPr>
            <w:r>
              <w:t>14</w:t>
            </w:r>
          </w:p>
        </w:tc>
        <w:tc>
          <w:tcPr>
            <w:tcW w:w="0" w:type="auto"/>
          </w:tcPr>
          <w:p w14:paraId="1FB909AD" w14:textId="77777777" w:rsidR="00BE4789" w:rsidRDefault="00A16C4B">
            <w:pPr>
              <w:pStyle w:val="Compact"/>
              <w:jc w:val="right"/>
            </w:pPr>
            <w:r>
              <w:t>15</w:t>
            </w:r>
          </w:p>
        </w:tc>
        <w:tc>
          <w:tcPr>
            <w:tcW w:w="0" w:type="auto"/>
          </w:tcPr>
          <w:p w14:paraId="18B50073" w14:textId="77777777" w:rsidR="00BE4789" w:rsidRDefault="00A16C4B">
            <w:pPr>
              <w:pStyle w:val="Compact"/>
              <w:jc w:val="right"/>
            </w:pPr>
            <w:r>
              <w:t>16</w:t>
            </w:r>
          </w:p>
        </w:tc>
        <w:tc>
          <w:tcPr>
            <w:tcW w:w="0" w:type="auto"/>
          </w:tcPr>
          <w:p w14:paraId="72DF0401" w14:textId="77777777" w:rsidR="00BE4789" w:rsidRDefault="00A16C4B">
            <w:pPr>
              <w:pStyle w:val="Compact"/>
              <w:jc w:val="right"/>
            </w:pPr>
            <w:r>
              <w:t>17</w:t>
            </w:r>
          </w:p>
        </w:tc>
        <w:tc>
          <w:tcPr>
            <w:tcW w:w="0" w:type="auto"/>
          </w:tcPr>
          <w:p w14:paraId="70A99E76" w14:textId="77777777" w:rsidR="00BE4789" w:rsidRDefault="00A16C4B">
            <w:pPr>
              <w:pStyle w:val="Compact"/>
              <w:jc w:val="right"/>
            </w:pPr>
            <w:r>
              <w:t>18</w:t>
            </w:r>
          </w:p>
        </w:tc>
        <w:tc>
          <w:tcPr>
            <w:tcW w:w="0" w:type="auto"/>
          </w:tcPr>
          <w:p w14:paraId="3630F7B3" w14:textId="77777777" w:rsidR="00BE4789" w:rsidRDefault="00A16C4B">
            <w:pPr>
              <w:pStyle w:val="Compact"/>
              <w:jc w:val="right"/>
            </w:pPr>
            <w:r>
              <w:t>19</w:t>
            </w:r>
          </w:p>
        </w:tc>
        <w:tc>
          <w:tcPr>
            <w:tcW w:w="0" w:type="auto"/>
          </w:tcPr>
          <w:p w14:paraId="0F9B57FC" w14:textId="77777777" w:rsidR="00BE4789" w:rsidRDefault="00A16C4B">
            <w:pPr>
              <w:pStyle w:val="Compact"/>
              <w:jc w:val="right"/>
            </w:pPr>
            <w:r>
              <w:t>20</w:t>
            </w:r>
          </w:p>
        </w:tc>
      </w:tr>
      <w:tr w:rsidR="00BE4789" w14:paraId="6770E47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4DA4F5B" w14:textId="77777777" w:rsidR="00BE4789" w:rsidRDefault="00A16C4B">
            <w:pPr>
              <w:pStyle w:val="Compact"/>
            </w:pPr>
            <w:r>
              <w:rPr>
                <w:rStyle w:val="TableFirstColumn"/>
              </w:rPr>
              <w:t>1</w:t>
            </w:r>
          </w:p>
        </w:tc>
        <w:tc>
          <w:tcPr>
            <w:tcW w:w="0" w:type="auto"/>
          </w:tcPr>
          <w:p w14:paraId="562347F3" w14:textId="77777777" w:rsidR="00BE4789" w:rsidRDefault="00A16C4B">
            <w:pPr>
              <w:pStyle w:val="Compact"/>
              <w:jc w:val="right"/>
            </w:pPr>
            <w:r>
              <w:t>793.2</w:t>
            </w:r>
          </w:p>
        </w:tc>
        <w:tc>
          <w:tcPr>
            <w:tcW w:w="0" w:type="auto"/>
          </w:tcPr>
          <w:p w14:paraId="228C12B7" w14:textId="77777777" w:rsidR="00BE4789" w:rsidRDefault="00A16C4B">
            <w:pPr>
              <w:pStyle w:val="Compact"/>
              <w:jc w:val="right"/>
            </w:pPr>
            <w:r>
              <w:t>1,215.0</w:t>
            </w:r>
          </w:p>
        </w:tc>
        <w:tc>
          <w:tcPr>
            <w:tcW w:w="0" w:type="auto"/>
          </w:tcPr>
          <w:p w14:paraId="72B6BD5C" w14:textId="77777777" w:rsidR="00BE4789" w:rsidRDefault="00A16C4B">
            <w:pPr>
              <w:pStyle w:val="Compact"/>
              <w:jc w:val="right"/>
            </w:pPr>
            <w:r>
              <w:t>605.1</w:t>
            </w:r>
          </w:p>
        </w:tc>
        <w:tc>
          <w:tcPr>
            <w:tcW w:w="0" w:type="auto"/>
          </w:tcPr>
          <w:p w14:paraId="678B6C2E" w14:textId="77777777" w:rsidR="00BE4789" w:rsidRDefault="00A16C4B">
            <w:pPr>
              <w:pStyle w:val="Compact"/>
              <w:jc w:val="right"/>
            </w:pPr>
            <w:r>
              <w:t>389.6</w:t>
            </w:r>
          </w:p>
        </w:tc>
        <w:tc>
          <w:tcPr>
            <w:tcW w:w="0" w:type="auto"/>
          </w:tcPr>
          <w:p w14:paraId="6AC200FE" w14:textId="77777777" w:rsidR="00BE4789" w:rsidRDefault="00A16C4B">
            <w:pPr>
              <w:pStyle w:val="Compact"/>
              <w:jc w:val="right"/>
            </w:pPr>
            <w:r>
              <w:t>176.8</w:t>
            </w:r>
          </w:p>
        </w:tc>
        <w:tc>
          <w:tcPr>
            <w:tcW w:w="0" w:type="auto"/>
          </w:tcPr>
          <w:p w14:paraId="2FACF9C6" w14:textId="77777777" w:rsidR="00BE4789" w:rsidRDefault="00A16C4B">
            <w:pPr>
              <w:pStyle w:val="Compact"/>
              <w:jc w:val="right"/>
            </w:pPr>
            <w:r>
              <w:t>124.8</w:t>
            </w:r>
          </w:p>
        </w:tc>
        <w:tc>
          <w:tcPr>
            <w:tcW w:w="0" w:type="auto"/>
          </w:tcPr>
          <w:p w14:paraId="19F6F12E" w14:textId="77777777" w:rsidR="00BE4789" w:rsidRDefault="00A16C4B">
            <w:pPr>
              <w:pStyle w:val="Compact"/>
              <w:jc w:val="right"/>
            </w:pPr>
            <w:r>
              <w:t>77.7</w:t>
            </w:r>
          </w:p>
        </w:tc>
        <w:tc>
          <w:tcPr>
            <w:tcW w:w="0" w:type="auto"/>
          </w:tcPr>
          <w:p w14:paraId="318F39CB" w14:textId="77777777" w:rsidR="00BE4789" w:rsidRDefault="00A16C4B">
            <w:pPr>
              <w:pStyle w:val="Compact"/>
              <w:jc w:val="right"/>
            </w:pPr>
            <w:r>
              <w:t>58.6</w:t>
            </w:r>
          </w:p>
        </w:tc>
        <w:tc>
          <w:tcPr>
            <w:tcW w:w="0" w:type="auto"/>
          </w:tcPr>
          <w:p w14:paraId="5EA8F08B" w14:textId="77777777" w:rsidR="00BE4789" w:rsidRDefault="00A16C4B">
            <w:pPr>
              <w:pStyle w:val="Compact"/>
              <w:jc w:val="right"/>
            </w:pPr>
            <w:r>
              <w:t>19.1</w:t>
            </w:r>
          </w:p>
        </w:tc>
        <w:tc>
          <w:tcPr>
            <w:tcW w:w="0" w:type="auto"/>
          </w:tcPr>
          <w:p w14:paraId="1220EF7F" w14:textId="77777777" w:rsidR="00BE4789" w:rsidRDefault="00A16C4B">
            <w:pPr>
              <w:pStyle w:val="Compact"/>
              <w:jc w:val="right"/>
            </w:pPr>
            <w:r>
              <w:t>35.2</w:t>
            </w:r>
          </w:p>
        </w:tc>
        <w:tc>
          <w:tcPr>
            <w:tcW w:w="0" w:type="auto"/>
          </w:tcPr>
          <w:p w14:paraId="14909D4D" w14:textId="77777777" w:rsidR="00BE4789" w:rsidRDefault="00A16C4B">
            <w:pPr>
              <w:pStyle w:val="Compact"/>
              <w:jc w:val="right"/>
            </w:pPr>
            <w:r>
              <w:t>16.2</w:t>
            </w:r>
          </w:p>
        </w:tc>
        <w:tc>
          <w:tcPr>
            <w:tcW w:w="0" w:type="auto"/>
          </w:tcPr>
          <w:p w14:paraId="0AEF555D" w14:textId="77777777" w:rsidR="00BE4789" w:rsidRDefault="00A16C4B">
            <w:pPr>
              <w:pStyle w:val="Compact"/>
              <w:jc w:val="right"/>
            </w:pPr>
            <w:r>
              <w:t>10.3</w:t>
            </w:r>
          </w:p>
        </w:tc>
        <w:tc>
          <w:tcPr>
            <w:tcW w:w="0" w:type="auto"/>
          </w:tcPr>
          <w:p w14:paraId="1AAA81B7" w14:textId="77777777" w:rsidR="00BE4789" w:rsidRDefault="00A16C4B">
            <w:pPr>
              <w:pStyle w:val="Compact"/>
              <w:jc w:val="right"/>
            </w:pPr>
            <w:r>
              <w:t>9.2</w:t>
            </w:r>
          </w:p>
        </w:tc>
        <w:tc>
          <w:tcPr>
            <w:tcW w:w="0" w:type="auto"/>
          </w:tcPr>
          <w:p w14:paraId="1A3F1469" w14:textId="77777777" w:rsidR="00BE4789" w:rsidRDefault="00A16C4B">
            <w:pPr>
              <w:pStyle w:val="Compact"/>
              <w:jc w:val="right"/>
            </w:pPr>
            <w:r>
              <w:t>4.7</w:t>
            </w:r>
          </w:p>
        </w:tc>
        <w:tc>
          <w:tcPr>
            <w:tcW w:w="0" w:type="auto"/>
          </w:tcPr>
          <w:p w14:paraId="00FECC33" w14:textId="77777777" w:rsidR="00BE4789" w:rsidRDefault="00A16C4B">
            <w:pPr>
              <w:pStyle w:val="Compact"/>
              <w:jc w:val="right"/>
            </w:pPr>
            <w:r>
              <w:t>1.3</w:t>
            </w:r>
          </w:p>
        </w:tc>
        <w:tc>
          <w:tcPr>
            <w:tcW w:w="0" w:type="auto"/>
          </w:tcPr>
          <w:p w14:paraId="49EC8204" w14:textId="77777777" w:rsidR="00BE4789" w:rsidRDefault="00A16C4B">
            <w:pPr>
              <w:pStyle w:val="Compact"/>
              <w:jc w:val="right"/>
            </w:pPr>
            <w:r>
              <w:t>1.5</w:t>
            </w:r>
          </w:p>
        </w:tc>
        <w:tc>
          <w:tcPr>
            <w:tcW w:w="0" w:type="auto"/>
          </w:tcPr>
          <w:p w14:paraId="1144A3DB" w14:textId="77777777" w:rsidR="00BE4789" w:rsidRDefault="00A16C4B">
            <w:pPr>
              <w:pStyle w:val="Compact"/>
              <w:jc w:val="right"/>
            </w:pPr>
            <w:r>
              <w:t>4.6</w:t>
            </w:r>
          </w:p>
        </w:tc>
        <w:tc>
          <w:tcPr>
            <w:tcW w:w="0" w:type="auto"/>
          </w:tcPr>
          <w:p w14:paraId="114EC3AE" w14:textId="77777777" w:rsidR="00BE4789" w:rsidRDefault="00A16C4B">
            <w:pPr>
              <w:pStyle w:val="Compact"/>
              <w:jc w:val="right"/>
            </w:pPr>
            <w:r>
              <w:t>0.3</w:t>
            </w:r>
          </w:p>
        </w:tc>
        <w:tc>
          <w:tcPr>
            <w:tcW w:w="0" w:type="auto"/>
          </w:tcPr>
          <w:p w14:paraId="15B5A9C1" w14:textId="77777777" w:rsidR="00BE4789" w:rsidRDefault="00A16C4B">
            <w:pPr>
              <w:pStyle w:val="Compact"/>
              <w:jc w:val="right"/>
            </w:pPr>
            <w:r>
              <w:t>0.0</w:t>
            </w:r>
          </w:p>
        </w:tc>
        <w:tc>
          <w:tcPr>
            <w:tcW w:w="0" w:type="auto"/>
          </w:tcPr>
          <w:p w14:paraId="753E05C9" w14:textId="77777777" w:rsidR="00BE4789" w:rsidRDefault="00A16C4B">
            <w:pPr>
              <w:pStyle w:val="Compact"/>
              <w:jc w:val="right"/>
            </w:pPr>
            <w:r>
              <w:t>0.1</w:t>
            </w:r>
          </w:p>
        </w:tc>
      </w:tr>
      <w:tr w:rsidR="00BE4789" w14:paraId="2C715B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0F940D5" w14:textId="77777777" w:rsidR="00BE4789" w:rsidRDefault="00A16C4B">
            <w:pPr>
              <w:pStyle w:val="Compact"/>
            </w:pPr>
            <w:r>
              <w:rPr>
                <w:rStyle w:val="TableFirstColumn"/>
              </w:rPr>
              <w:t>2</w:t>
            </w:r>
          </w:p>
        </w:tc>
        <w:tc>
          <w:tcPr>
            <w:tcW w:w="0" w:type="auto"/>
          </w:tcPr>
          <w:p w14:paraId="25390D89" w14:textId="77777777" w:rsidR="00BE4789" w:rsidRDefault="00A16C4B">
            <w:pPr>
              <w:pStyle w:val="Compact"/>
              <w:jc w:val="right"/>
            </w:pPr>
            <w:r>
              <w:t>744.9</w:t>
            </w:r>
          </w:p>
        </w:tc>
        <w:tc>
          <w:tcPr>
            <w:tcW w:w="0" w:type="auto"/>
          </w:tcPr>
          <w:p w14:paraId="18C918D0" w14:textId="77777777" w:rsidR="00BE4789" w:rsidRDefault="00A16C4B">
            <w:pPr>
              <w:pStyle w:val="Compact"/>
              <w:jc w:val="right"/>
            </w:pPr>
            <w:r>
              <w:t>1,218.5</w:t>
            </w:r>
          </w:p>
        </w:tc>
        <w:tc>
          <w:tcPr>
            <w:tcW w:w="0" w:type="auto"/>
          </w:tcPr>
          <w:p w14:paraId="75C9A772" w14:textId="77777777" w:rsidR="00BE4789" w:rsidRDefault="00A16C4B">
            <w:pPr>
              <w:pStyle w:val="Compact"/>
              <w:jc w:val="right"/>
            </w:pPr>
            <w:r>
              <w:t>648.4</w:t>
            </w:r>
          </w:p>
        </w:tc>
        <w:tc>
          <w:tcPr>
            <w:tcW w:w="0" w:type="auto"/>
          </w:tcPr>
          <w:p w14:paraId="5429AFFB" w14:textId="77777777" w:rsidR="00BE4789" w:rsidRDefault="00A16C4B">
            <w:pPr>
              <w:pStyle w:val="Compact"/>
              <w:jc w:val="right"/>
            </w:pPr>
            <w:r>
              <w:t>355.6</w:t>
            </w:r>
          </w:p>
        </w:tc>
        <w:tc>
          <w:tcPr>
            <w:tcW w:w="0" w:type="auto"/>
          </w:tcPr>
          <w:p w14:paraId="5E511BDB" w14:textId="77777777" w:rsidR="00BE4789" w:rsidRDefault="00A16C4B">
            <w:pPr>
              <w:pStyle w:val="Compact"/>
              <w:jc w:val="right"/>
            </w:pPr>
            <w:r>
              <w:t>198.2</w:t>
            </w:r>
          </w:p>
        </w:tc>
        <w:tc>
          <w:tcPr>
            <w:tcW w:w="0" w:type="auto"/>
          </w:tcPr>
          <w:p w14:paraId="68A67B12" w14:textId="77777777" w:rsidR="00BE4789" w:rsidRDefault="00A16C4B">
            <w:pPr>
              <w:pStyle w:val="Compact"/>
              <w:jc w:val="right"/>
            </w:pPr>
            <w:r>
              <w:t>120.9</w:t>
            </w:r>
          </w:p>
        </w:tc>
        <w:tc>
          <w:tcPr>
            <w:tcW w:w="0" w:type="auto"/>
          </w:tcPr>
          <w:p w14:paraId="55CC4B90" w14:textId="77777777" w:rsidR="00BE4789" w:rsidRDefault="00A16C4B">
            <w:pPr>
              <w:pStyle w:val="Compact"/>
              <w:jc w:val="right"/>
            </w:pPr>
            <w:r>
              <w:t>86.1</w:t>
            </w:r>
          </w:p>
        </w:tc>
        <w:tc>
          <w:tcPr>
            <w:tcW w:w="0" w:type="auto"/>
          </w:tcPr>
          <w:p w14:paraId="197BADFA" w14:textId="77777777" w:rsidR="00BE4789" w:rsidRDefault="00A16C4B">
            <w:pPr>
              <w:pStyle w:val="Compact"/>
              <w:jc w:val="right"/>
            </w:pPr>
            <w:r>
              <w:t>57.1</w:t>
            </w:r>
          </w:p>
        </w:tc>
        <w:tc>
          <w:tcPr>
            <w:tcW w:w="0" w:type="auto"/>
          </w:tcPr>
          <w:p w14:paraId="38CE216B" w14:textId="77777777" w:rsidR="00BE4789" w:rsidRDefault="00A16C4B">
            <w:pPr>
              <w:pStyle w:val="Compact"/>
              <w:jc w:val="right"/>
            </w:pPr>
            <w:r>
              <w:t>23.6</w:t>
            </w:r>
          </w:p>
        </w:tc>
        <w:tc>
          <w:tcPr>
            <w:tcW w:w="0" w:type="auto"/>
          </w:tcPr>
          <w:p w14:paraId="56E4D84B" w14:textId="77777777" w:rsidR="00BE4789" w:rsidRDefault="00A16C4B">
            <w:pPr>
              <w:pStyle w:val="Compact"/>
              <w:jc w:val="right"/>
            </w:pPr>
            <w:r>
              <w:t>25.4</w:t>
            </w:r>
          </w:p>
        </w:tc>
        <w:tc>
          <w:tcPr>
            <w:tcW w:w="0" w:type="auto"/>
          </w:tcPr>
          <w:p w14:paraId="244A8798" w14:textId="77777777" w:rsidR="00BE4789" w:rsidRDefault="00A16C4B">
            <w:pPr>
              <w:pStyle w:val="Compact"/>
              <w:jc w:val="right"/>
            </w:pPr>
            <w:r>
              <w:t>16.2</w:t>
            </w:r>
          </w:p>
        </w:tc>
        <w:tc>
          <w:tcPr>
            <w:tcW w:w="0" w:type="auto"/>
          </w:tcPr>
          <w:p w14:paraId="5A409D98" w14:textId="77777777" w:rsidR="00BE4789" w:rsidRDefault="00A16C4B">
            <w:pPr>
              <w:pStyle w:val="Compact"/>
              <w:jc w:val="right"/>
            </w:pPr>
            <w:r>
              <w:t>14.7</w:t>
            </w:r>
          </w:p>
        </w:tc>
        <w:tc>
          <w:tcPr>
            <w:tcW w:w="0" w:type="auto"/>
          </w:tcPr>
          <w:p w14:paraId="7BEAC614" w14:textId="77777777" w:rsidR="00BE4789" w:rsidRDefault="00A16C4B">
            <w:pPr>
              <w:pStyle w:val="Compact"/>
              <w:jc w:val="right"/>
            </w:pPr>
            <w:r>
              <w:t>8.6</w:t>
            </w:r>
          </w:p>
        </w:tc>
        <w:tc>
          <w:tcPr>
            <w:tcW w:w="0" w:type="auto"/>
          </w:tcPr>
          <w:p w14:paraId="78BDE2C0" w14:textId="77777777" w:rsidR="00BE4789" w:rsidRDefault="00A16C4B">
            <w:pPr>
              <w:pStyle w:val="Compact"/>
              <w:jc w:val="right"/>
            </w:pPr>
            <w:r>
              <w:t>4.7</w:t>
            </w:r>
          </w:p>
        </w:tc>
        <w:tc>
          <w:tcPr>
            <w:tcW w:w="0" w:type="auto"/>
          </w:tcPr>
          <w:p w14:paraId="27B0D8C3" w14:textId="77777777" w:rsidR="00BE4789" w:rsidRDefault="00A16C4B">
            <w:pPr>
              <w:pStyle w:val="Compact"/>
              <w:jc w:val="right"/>
            </w:pPr>
            <w:r>
              <w:t>5.0</w:t>
            </w:r>
          </w:p>
        </w:tc>
        <w:tc>
          <w:tcPr>
            <w:tcW w:w="0" w:type="auto"/>
          </w:tcPr>
          <w:p w14:paraId="467871CD" w14:textId="77777777" w:rsidR="00BE4789" w:rsidRDefault="00A16C4B">
            <w:pPr>
              <w:pStyle w:val="Compact"/>
              <w:jc w:val="right"/>
            </w:pPr>
            <w:r>
              <w:t>0.7</w:t>
            </w:r>
          </w:p>
        </w:tc>
        <w:tc>
          <w:tcPr>
            <w:tcW w:w="0" w:type="auto"/>
          </w:tcPr>
          <w:p w14:paraId="15B2B1D2" w14:textId="77777777" w:rsidR="00BE4789" w:rsidRDefault="00A16C4B">
            <w:pPr>
              <w:pStyle w:val="Compact"/>
              <w:jc w:val="right"/>
            </w:pPr>
            <w:r>
              <w:t>1.6</w:t>
            </w:r>
          </w:p>
        </w:tc>
        <w:tc>
          <w:tcPr>
            <w:tcW w:w="0" w:type="auto"/>
          </w:tcPr>
          <w:p w14:paraId="035C91CB" w14:textId="77777777" w:rsidR="00BE4789" w:rsidRDefault="00A16C4B">
            <w:pPr>
              <w:pStyle w:val="Compact"/>
              <w:jc w:val="right"/>
            </w:pPr>
            <w:r>
              <w:t>11.5</w:t>
            </w:r>
          </w:p>
        </w:tc>
        <w:tc>
          <w:tcPr>
            <w:tcW w:w="0" w:type="auto"/>
          </w:tcPr>
          <w:p w14:paraId="1151DDAF" w14:textId="77777777" w:rsidR="00BE4789" w:rsidRDefault="00A16C4B">
            <w:pPr>
              <w:pStyle w:val="Compact"/>
              <w:jc w:val="right"/>
            </w:pPr>
            <w:r>
              <w:t>0.0</w:t>
            </w:r>
          </w:p>
        </w:tc>
        <w:tc>
          <w:tcPr>
            <w:tcW w:w="0" w:type="auto"/>
          </w:tcPr>
          <w:p w14:paraId="0CB23A40" w14:textId="77777777" w:rsidR="00BE4789" w:rsidRDefault="00BE4789">
            <w:pPr>
              <w:pStyle w:val="Compact"/>
            </w:pPr>
          </w:p>
        </w:tc>
      </w:tr>
      <w:tr w:rsidR="00BE4789" w14:paraId="606055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C2BFF6" w14:textId="77777777" w:rsidR="00BE4789" w:rsidRDefault="00A16C4B">
            <w:pPr>
              <w:pStyle w:val="Compact"/>
            </w:pPr>
            <w:r>
              <w:rPr>
                <w:rStyle w:val="TableFirstColumn"/>
              </w:rPr>
              <w:t>3</w:t>
            </w:r>
          </w:p>
        </w:tc>
        <w:tc>
          <w:tcPr>
            <w:tcW w:w="0" w:type="auto"/>
          </w:tcPr>
          <w:p w14:paraId="314AFD36" w14:textId="77777777" w:rsidR="00BE4789" w:rsidRDefault="00A16C4B">
            <w:pPr>
              <w:pStyle w:val="Compact"/>
              <w:jc w:val="right"/>
            </w:pPr>
            <w:r>
              <w:t>801.4</w:t>
            </w:r>
          </w:p>
        </w:tc>
        <w:tc>
          <w:tcPr>
            <w:tcW w:w="0" w:type="auto"/>
          </w:tcPr>
          <w:p w14:paraId="24E0C6FA" w14:textId="77777777" w:rsidR="00BE4789" w:rsidRDefault="00A16C4B">
            <w:pPr>
              <w:pStyle w:val="Compact"/>
              <w:jc w:val="right"/>
            </w:pPr>
            <w:r>
              <w:t>1,510.1</w:t>
            </w:r>
          </w:p>
        </w:tc>
        <w:tc>
          <w:tcPr>
            <w:tcW w:w="0" w:type="auto"/>
          </w:tcPr>
          <w:p w14:paraId="5E3E2DCD" w14:textId="77777777" w:rsidR="00BE4789" w:rsidRDefault="00A16C4B">
            <w:pPr>
              <w:pStyle w:val="Compact"/>
              <w:jc w:val="right"/>
            </w:pPr>
            <w:r>
              <w:t>657.4</w:t>
            </w:r>
          </w:p>
        </w:tc>
        <w:tc>
          <w:tcPr>
            <w:tcW w:w="0" w:type="auto"/>
          </w:tcPr>
          <w:p w14:paraId="126FE82B" w14:textId="77777777" w:rsidR="00BE4789" w:rsidRDefault="00A16C4B">
            <w:pPr>
              <w:pStyle w:val="Compact"/>
              <w:jc w:val="right"/>
            </w:pPr>
            <w:r>
              <w:t>418.3</w:t>
            </w:r>
          </w:p>
        </w:tc>
        <w:tc>
          <w:tcPr>
            <w:tcW w:w="0" w:type="auto"/>
          </w:tcPr>
          <w:p w14:paraId="6A2A732A" w14:textId="77777777" w:rsidR="00BE4789" w:rsidRDefault="00A16C4B">
            <w:pPr>
              <w:pStyle w:val="Compact"/>
              <w:jc w:val="right"/>
            </w:pPr>
            <w:r>
              <w:t>256.7</w:t>
            </w:r>
          </w:p>
        </w:tc>
        <w:tc>
          <w:tcPr>
            <w:tcW w:w="0" w:type="auto"/>
          </w:tcPr>
          <w:p w14:paraId="7990FF46" w14:textId="77777777" w:rsidR="00BE4789" w:rsidRDefault="00A16C4B">
            <w:pPr>
              <w:pStyle w:val="Compact"/>
              <w:jc w:val="right"/>
            </w:pPr>
            <w:r>
              <w:t>135.7</w:t>
            </w:r>
          </w:p>
        </w:tc>
        <w:tc>
          <w:tcPr>
            <w:tcW w:w="0" w:type="auto"/>
          </w:tcPr>
          <w:p w14:paraId="4A9E2BA5" w14:textId="77777777" w:rsidR="00BE4789" w:rsidRDefault="00A16C4B">
            <w:pPr>
              <w:pStyle w:val="Compact"/>
              <w:jc w:val="right"/>
            </w:pPr>
            <w:r>
              <w:t>68.3</w:t>
            </w:r>
          </w:p>
        </w:tc>
        <w:tc>
          <w:tcPr>
            <w:tcW w:w="0" w:type="auto"/>
          </w:tcPr>
          <w:p w14:paraId="30FD45AA" w14:textId="77777777" w:rsidR="00BE4789" w:rsidRDefault="00A16C4B">
            <w:pPr>
              <w:pStyle w:val="Compact"/>
              <w:jc w:val="right"/>
            </w:pPr>
            <w:r>
              <w:t>62.8</w:t>
            </w:r>
          </w:p>
        </w:tc>
        <w:tc>
          <w:tcPr>
            <w:tcW w:w="0" w:type="auto"/>
          </w:tcPr>
          <w:p w14:paraId="7F6653BC" w14:textId="77777777" w:rsidR="00BE4789" w:rsidRDefault="00A16C4B">
            <w:pPr>
              <w:pStyle w:val="Compact"/>
              <w:jc w:val="right"/>
            </w:pPr>
            <w:r>
              <w:t>30.1</w:t>
            </w:r>
          </w:p>
        </w:tc>
        <w:tc>
          <w:tcPr>
            <w:tcW w:w="0" w:type="auto"/>
          </w:tcPr>
          <w:p w14:paraId="13A7505B" w14:textId="77777777" w:rsidR="00BE4789" w:rsidRDefault="00A16C4B">
            <w:pPr>
              <w:pStyle w:val="Compact"/>
              <w:jc w:val="right"/>
            </w:pPr>
            <w:r>
              <w:t>17.4</w:t>
            </w:r>
          </w:p>
        </w:tc>
        <w:tc>
          <w:tcPr>
            <w:tcW w:w="0" w:type="auto"/>
          </w:tcPr>
          <w:p w14:paraId="14C26CAE" w14:textId="77777777" w:rsidR="00BE4789" w:rsidRDefault="00A16C4B">
            <w:pPr>
              <w:pStyle w:val="Compact"/>
              <w:jc w:val="right"/>
            </w:pPr>
            <w:r>
              <w:t>15.9</w:t>
            </w:r>
          </w:p>
        </w:tc>
        <w:tc>
          <w:tcPr>
            <w:tcW w:w="0" w:type="auto"/>
          </w:tcPr>
          <w:p w14:paraId="01D01CD7" w14:textId="77777777" w:rsidR="00BE4789" w:rsidRDefault="00A16C4B">
            <w:pPr>
              <w:pStyle w:val="Compact"/>
              <w:jc w:val="right"/>
            </w:pPr>
            <w:r>
              <w:t>10.5</w:t>
            </w:r>
          </w:p>
        </w:tc>
        <w:tc>
          <w:tcPr>
            <w:tcW w:w="0" w:type="auto"/>
          </w:tcPr>
          <w:p w14:paraId="27EF1E7A" w14:textId="77777777" w:rsidR="00BE4789" w:rsidRDefault="00A16C4B">
            <w:pPr>
              <w:pStyle w:val="Compact"/>
              <w:jc w:val="right"/>
            </w:pPr>
            <w:r>
              <w:t>2.1</w:t>
            </w:r>
          </w:p>
        </w:tc>
        <w:tc>
          <w:tcPr>
            <w:tcW w:w="0" w:type="auto"/>
          </w:tcPr>
          <w:p w14:paraId="1B70F4E8" w14:textId="77777777" w:rsidR="00BE4789" w:rsidRDefault="00A16C4B">
            <w:pPr>
              <w:pStyle w:val="Compact"/>
              <w:jc w:val="right"/>
            </w:pPr>
            <w:r>
              <w:t>3.2</w:t>
            </w:r>
          </w:p>
        </w:tc>
        <w:tc>
          <w:tcPr>
            <w:tcW w:w="0" w:type="auto"/>
          </w:tcPr>
          <w:p w14:paraId="577036CE" w14:textId="77777777" w:rsidR="00BE4789" w:rsidRDefault="00A16C4B">
            <w:pPr>
              <w:pStyle w:val="Compact"/>
              <w:jc w:val="right"/>
            </w:pPr>
            <w:r>
              <w:t>1.2</w:t>
            </w:r>
          </w:p>
        </w:tc>
        <w:tc>
          <w:tcPr>
            <w:tcW w:w="0" w:type="auto"/>
          </w:tcPr>
          <w:p w14:paraId="06F36477" w14:textId="77777777" w:rsidR="00BE4789" w:rsidRDefault="00A16C4B">
            <w:pPr>
              <w:pStyle w:val="Compact"/>
              <w:jc w:val="right"/>
            </w:pPr>
            <w:r>
              <w:t>0.2</w:t>
            </w:r>
          </w:p>
        </w:tc>
        <w:tc>
          <w:tcPr>
            <w:tcW w:w="0" w:type="auto"/>
          </w:tcPr>
          <w:p w14:paraId="4261E4B9" w14:textId="77777777" w:rsidR="00BE4789" w:rsidRDefault="00A16C4B">
            <w:pPr>
              <w:pStyle w:val="Compact"/>
              <w:jc w:val="right"/>
            </w:pPr>
            <w:r>
              <w:t>2.2</w:t>
            </w:r>
          </w:p>
        </w:tc>
        <w:tc>
          <w:tcPr>
            <w:tcW w:w="0" w:type="auto"/>
          </w:tcPr>
          <w:p w14:paraId="40906F97" w14:textId="77777777" w:rsidR="00BE4789" w:rsidRDefault="00A16C4B">
            <w:pPr>
              <w:pStyle w:val="Compact"/>
              <w:jc w:val="right"/>
            </w:pPr>
            <w:r>
              <w:t>0.1</w:t>
            </w:r>
          </w:p>
        </w:tc>
        <w:tc>
          <w:tcPr>
            <w:tcW w:w="0" w:type="auto"/>
          </w:tcPr>
          <w:p w14:paraId="0015BA4B" w14:textId="77777777" w:rsidR="00BE4789" w:rsidRDefault="00BE4789">
            <w:pPr>
              <w:pStyle w:val="Compact"/>
            </w:pPr>
          </w:p>
        </w:tc>
        <w:tc>
          <w:tcPr>
            <w:tcW w:w="0" w:type="auto"/>
          </w:tcPr>
          <w:p w14:paraId="5C9878D4" w14:textId="77777777" w:rsidR="00BE4789" w:rsidRDefault="00BE4789">
            <w:pPr>
              <w:pStyle w:val="Compact"/>
            </w:pPr>
          </w:p>
        </w:tc>
      </w:tr>
      <w:tr w:rsidR="00BE4789" w14:paraId="7CDFBED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ACE3932" w14:textId="77777777" w:rsidR="00BE4789" w:rsidRDefault="00A16C4B">
            <w:pPr>
              <w:pStyle w:val="Compact"/>
            </w:pPr>
            <w:r>
              <w:rPr>
                <w:rStyle w:val="TableFirstColumn"/>
              </w:rPr>
              <w:t>4</w:t>
            </w:r>
          </w:p>
        </w:tc>
        <w:tc>
          <w:tcPr>
            <w:tcW w:w="0" w:type="auto"/>
          </w:tcPr>
          <w:p w14:paraId="04751EEA" w14:textId="77777777" w:rsidR="00BE4789" w:rsidRDefault="00A16C4B">
            <w:pPr>
              <w:pStyle w:val="Compact"/>
              <w:jc w:val="right"/>
            </w:pPr>
            <w:r>
              <w:t>820.8</w:t>
            </w:r>
          </w:p>
        </w:tc>
        <w:tc>
          <w:tcPr>
            <w:tcW w:w="0" w:type="auto"/>
          </w:tcPr>
          <w:p w14:paraId="1C2FB247" w14:textId="77777777" w:rsidR="00BE4789" w:rsidRDefault="00A16C4B">
            <w:pPr>
              <w:pStyle w:val="Compact"/>
              <w:jc w:val="right"/>
            </w:pPr>
            <w:r>
              <w:t>1,202.4</w:t>
            </w:r>
          </w:p>
        </w:tc>
        <w:tc>
          <w:tcPr>
            <w:tcW w:w="0" w:type="auto"/>
          </w:tcPr>
          <w:p w14:paraId="6CD71B44" w14:textId="77777777" w:rsidR="00BE4789" w:rsidRDefault="00A16C4B">
            <w:pPr>
              <w:pStyle w:val="Compact"/>
              <w:jc w:val="right"/>
            </w:pPr>
            <w:r>
              <w:t>670.3</w:t>
            </w:r>
          </w:p>
        </w:tc>
        <w:tc>
          <w:tcPr>
            <w:tcW w:w="0" w:type="auto"/>
          </w:tcPr>
          <w:p w14:paraId="133DF8DE" w14:textId="77777777" w:rsidR="00BE4789" w:rsidRDefault="00A16C4B">
            <w:pPr>
              <w:pStyle w:val="Compact"/>
              <w:jc w:val="right"/>
            </w:pPr>
            <w:r>
              <w:t>373.2</w:t>
            </w:r>
          </w:p>
        </w:tc>
        <w:tc>
          <w:tcPr>
            <w:tcW w:w="0" w:type="auto"/>
          </w:tcPr>
          <w:p w14:paraId="4B81052F" w14:textId="77777777" w:rsidR="00BE4789" w:rsidRDefault="00A16C4B">
            <w:pPr>
              <w:pStyle w:val="Compact"/>
              <w:jc w:val="right"/>
            </w:pPr>
            <w:r>
              <w:t>240.2</w:t>
            </w:r>
          </w:p>
        </w:tc>
        <w:tc>
          <w:tcPr>
            <w:tcW w:w="0" w:type="auto"/>
          </w:tcPr>
          <w:p w14:paraId="2FB0C02E" w14:textId="77777777" w:rsidR="00BE4789" w:rsidRDefault="00A16C4B">
            <w:pPr>
              <w:pStyle w:val="Compact"/>
              <w:jc w:val="right"/>
            </w:pPr>
            <w:r>
              <w:t>177.8</w:t>
            </w:r>
          </w:p>
        </w:tc>
        <w:tc>
          <w:tcPr>
            <w:tcW w:w="0" w:type="auto"/>
          </w:tcPr>
          <w:p w14:paraId="2AC971F7" w14:textId="77777777" w:rsidR="00BE4789" w:rsidRDefault="00A16C4B">
            <w:pPr>
              <w:pStyle w:val="Compact"/>
              <w:jc w:val="right"/>
            </w:pPr>
            <w:r>
              <w:t>76.6</w:t>
            </w:r>
          </w:p>
        </w:tc>
        <w:tc>
          <w:tcPr>
            <w:tcW w:w="0" w:type="auto"/>
          </w:tcPr>
          <w:p w14:paraId="0D25CEA0" w14:textId="77777777" w:rsidR="00BE4789" w:rsidRDefault="00A16C4B">
            <w:pPr>
              <w:pStyle w:val="Compact"/>
              <w:jc w:val="right"/>
            </w:pPr>
            <w:r>
              <w:t>70.4</w:t>
            </w:r>
          </w:p>
        </w:tc>
        <w:tc>
          <w:tcPr>
            <w:tcW w:w="0" w:type="auto"/>
          </w:tcPr>
          <w:p w14:paraId="7E7484F2" w14:textId="77777777" w:rsidR="00BE4789" w:rsidRDefault="00A16C4B">
            <w:pPr>
              <w:pStyle w:val="Compact"/>
              <w:jc w:val="right"/>
            </w:pPr>
            <w:r>
              <w:t>47.5</w:t>
            </w:r>
          </w:p>
        </w:tc>
        <w:tc>
          <w:tcPr>
            <w:tcW w:w="0" w:type="auto"/>
          </w:tcPr>
          <w:p w14:paraId="571D3A4A" w14:textId="77777777" w:rsidR="00BE4789" w:rsidRDefault="00A16C4B">
            <w:pPr>
              <w:pStyle w:val="Compact"/>
              <w:jc w:val="right"/>
            </w:pPr>
            <w:r>
              <w:t>43.4</w:t>
            </w:r>
          </w:p>
        </w:tc>
        <w:tc>
          <w:tcPr>
            <w:tcW w:w="0" w:type="auto"/>
          </w:tcPr>
          <w:p w14:paraId="175204D3" w14:textId="77777777" w:rsidR="00BE4789" w:rsidRDefault="00A16C4B">
            <w:pPr>
              <w:pStyle w:val="Compact"/>
              <w:jc w:val="right"/>
            </w:pPr>
            <w:r>
              <w:t>27.5</w:t>
            </w:r>
          </w:p>
        </w:tc>
        <w:tc>
          <w:tcPr>
            <w:tcW w:w="0" w:type="auto"/>
          </w:tcPr>
          <w:p w14:paraId="408FC142" w14:textId="77777777" w:rsidR="00BE4789" w:rsidRDefault="00A16C4B">
            <w:pPr>
              <w:pStyle w:val="Compact"/>
              <w:jc w:val="right"/>
            </w:pPr>
            <w:r>
              <w:t>5.3</w:t>
            </w:r>
          </w:p>
        </w:tc>
        <w:tc>
          <w:tcPr>
            <w:tcW w:w="0" w:type="auto"/>
          </w:tcPr>
          <w:p w14:paraId="65F5DA10" w14:textId="77777777" w:rsidR="00BE4789" w:rsidRDefault="00A16C4B">
            <w:pPr>
              <w:pStyle w:val="Compact"/>
              <w:jc w:val="right"/>
            </w:pPr>
            <w:r>
              <w:t>15.4</w:t>
            </w:r>
          </w:p>
        </w:tc>
        <w:tc>
          <w:tcPr>
            <w:tcW w:w="0" w:type="auto"/>
          </w:tcPr>
          <w:p w14:paraId="23BB96E5" w14:textId="77777777" w:rsidR="00BE4789" w:rsidRDefault="00A16C4B">
            <w:pPr>
              <w:pStyle w:val="Compact"/>
              <w:jc w:val="right"/>
            </w:pPr>
            <w:r>
              <w:t>1.2</w:t>
            </w:r>
          </w:p>
        </w:tc>
        <w:tc>
          <w:tcPr>
            <w:tcW w:w="0" w:type="auto"/>
          </w:tcPr>
          <w:p w14:paraId="6E988510" w14:textId="77777777" w:rsidR="00BE4789" w:rsidRDefault="00A16C4B">
            <w:pPr>
              <w:pStyle w:val="Compact"/>
              <w:jc w:val="right"/>
            </w:pPr>
            <w:r>
              <w:t>3.0</w:t>
            </w:r>
          </w:p>
        </w:tc>
        <w:tc>
          <w:tcPr>
            <w:tcW w:w="0" w:type="auto"/>
          </w:tcPr>
          <w:p w14:paraId="6C35A7A7" w14:textId="77777777" w:rsidR="00BE4789" w:rsidRDefault="00A16C4B">
            <w:pPr>
              <w:pStyle w:val="Compact"/>
              <w:jc w:val="right"/>
            </w:pPr>
            <w:r>
              <w:t>6.6</w:t>
            </w:r>
          </w:p>
        </w:tc>
        <w:tc>
          <w:tcPr>
            <w:tcW w:w="0" w:type="auto"/>
          </w:tcPr>
          <w:p w14:paraId="616DA0C9" w14:textId="77777777" w:rsidR="00BE4789" w:rsidRDefault="00A16C4B">
            <w:pPr>
              <w:pStyle w:val="Compact"/>
              <w:jc w:val="right"/>
            </w:pPr>
            <w:r>
              <w:t>1.4</w:t>
            </w:r>
          </w:p>
        </w:tc>
        <w:tc>
          <w:tcPr>
            <w:tcW w:w="0" w:type="auto"/>
          </w:tcPr>
          <w:p w14:paraId="45BE273F" w14:textId="77777777" w:rsidR="00BE4789" w:rsidRDefault="00BE4789">
            <w:pPr>
              <w:pStyle w:val="Compact"/>
            </w:pPr>
          </w:p>
        </w:tc>
        <w:tc>
          <w:tcPr>
            <w:tcW w:w="0" w:type="auto"/>
          </w:tcPr>
          <w:p w14:paraId="2AF468C4" w14:textId="77777777" w:rsidR="00BE4789" w:rsidRDefault="00BE4789">
            <w:pPr>
              <w:pStyle w:val="Compact"/>
            </w:pPr>
          </w:p>
        </w:tc>
        <w:tc>
          <w:tcPr>
            <w:tcW w:w="0" w:type="auto"/>
          </w:tcPr>
          <w:p w14:paraId="7D63E89D" w14:textId="77777777" w:rsidR="00BE4789" w:rsidRDefault="00BE4789">
            <w:pPr>
              <w:pStyle w:val="Compact"/>
            </w:pPr>
          </w:p>
        </w:tc>
      </w:tr>
      <w:tr w:rsidR="00BE4789" w14:paraId="4355858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EA8A528" w14:textId="77777777" w:rsidR="00BE4789" w:rsidRDefault="00A16C4B">
            <w:pPr>
              <w:pStyle w:val="Compact"/>
            </w:pPr>
            <w:r>
              <w:rPr>
                <w:rStyle w:val="TableFirstColumn"/>
              </w:rPr>
              <w:t>5</w:t>
            </w:r>
          </w:p>
        </w:tc>
        <w:tc>
          <w:tcPr>
            <w:tcW w:w="0" w:type="auto"/>
          </w:tcPr>
          <w:p w14:paraId="16D4B6CA" w14:textId="77777777" w:rsidR="00BE4789" w:rsidRDefault="00A16C4B">
            <w:pPr>
              <w:pStyle w:val="Compact"/>
              <w:jc w:val="right"/>
            </w:pPr>
            <w:r>
              <w:t>833.6</w:t>
            </w:r>
          </w:p>
        </w:tc>
        <w:tc>
          <w:tcPr>
            <w:tcW w:w="0" w:type="auto"/>
          </w:tcPr>
          <w:p w14:paraId="79753341" w14:textId="77777777" w:rsidR="00BE4789" w:rsidRDefault="00A16C4B">
            <w:pPr>
              <w:pStyle w:val="Compact"/>
              <w:jc w:val="right"/>
            </w:pPr>
            <w:r>
              <w:t>1,195.4</w:t>
            </w:r>
          </w:p>
        </w:tc>
        <w:tc>
          <w:tcPr>
            <w:tcW w:w="0" w:type="auto"/>
          </w:tcPr>
          <w:p w14:paraId="203C3695" w14:textId="77777777" w:rsidR="00BE4789" w:rsidRDefault="00A16C4B">
            <w:pPr>
              <w:pStyle w:val="Compact"/>
              <w:jc w:val="right"/>
            </w:pPr>
            <w:r>
              <w:t>664.2</w:t>
            </w:r>
          </w:p>
        </w:tc>
        <w:tc>
          <w:tcPr>
            <w:tcW w:w="0" w:type="auto"/>
          </w:tcPr>
          <w:p w14:paraId="4106B03F" w14:textId="77777777" w:rsidR="00BE4789" w:rsidRDefault="00A16C4B">
            <w:pPr>
              <w:pStyle w:val="Compact"/>
              <w:jc w:val="right"/>
            </w:pPr>
            <w:r>
              <w:t>363.5</w:t>
            </w:r>
          </w:p>
        </w:tc>
        <w:tc>
          <w:tcPr>
            <w:tcW w:w="0" w:type="auto"/>
          </w:tcPr>
          <w:p w14:paraId="38A42A9E" w14:textId="77777777" w:rsidR="00BE4789" w:rsidRDefault="00A16C4B">
            <w:pPr>
              <w:pStyle w:val="Compact"/>
              <w:jc w:val="right"/>
            </w:pPr>
            <w:r>
              <w:t>237.8</w:t>
            </w:r>
          </w:p>
        </w:tc>
        <w:tc>
          <w:tcPr>
            <w:tcW w:w="0" w:type="auto"/>
          </w:tcPr>
          <w:p w14:paraId="0D03BF0D" w14:textId="77777777" w:rsidR="00BE4789" w:rsidRDefault="00A16C4B">
            <w:pPr>
              <w:pStyle w:val="Compact"/>
              <w:jc w:val="right"/>
            </w:pPr>
            <w:r>
              <w:t>123.1</w:t>
            </w:r>
          </w:p>
        </w:tc>
        <w:tc>
          <w:tcPr>
            <w:tcW w:w="0" w:type="auto"/>
          </w:tcPr>
          <w:p w14:paraId="63C50C6B" w14:textId="77777777" w:rsidR="00BE4789" w:rsidRDefault="00A16C4B">
            <w:pPr>
              <w:pStyle w:val="Compact"/>
              <w:jc w:val="right"/>
            </w:pPr>
            <w:r>
              <w:t>68.8</w:t>
            </w:r>
          </w:p>
        </w:tc>
        <w:tc>
          <w:tcPr>
            <w:tcW w:w="0" w:type="auto"/>
          </w:tcPr>
          <w:p w14:paraId="197A55A4" w14:textId="77777777" w:rsidR="00BE4789" w:rsidRDefault="00A16C4B">
            <w:pPr>
              <w:pStyle w:val="Compact"/>
              <w:jc w:val="right"/>
            </w:pPr>
            <w:r>
              <w:t>54.4</w:t>
            </w:r>
          </w:p>
        </w:tc>
        <w:tc>
          <w:tcPr>
            <w:tcW w:w="0" w:type="auto"/>
          </w:tcPr>
          <w:p w14:paraId="05343638" w14:textId="77777777" w:rsidR="00BE4789" w:rsidRDefault="00A16C4B">
            <w:pPr>
              <w:pStyle w:val="Compact"/>
              <w:jc w:val="right"/>
            </w:pPr>
            <w:r>
              <w:t>42.9</w:t>
            </w:r>
          </w:p>
        </w:tc>
        <w:tc>
          <w:tcPr>
            <w:tcW w:w="0" w:type="auto"/>
          </w:tcPr>
          <w:p w14:paraId="3F10BA51" w14:textId="77777777" w:rsidR="00BE4789" w:rsidRDefault="00A16C4B">
            <w:pPr>
              <w:pStyle w:val="Compact"/>
              <w:jc w:val="right"/>
            </w:pPr>
            <w:r>
              <w:t>23.2</w:t>
            </w:r>
          </w:p>
        </w:tc>
        <w:tc>
          <w:tcPr>
            <w:tcW w:w="0" w:type="auto"/>
          </w:tcPr>
          <w:p w14:paraId="7FC88333" w14:textId="77777777" w:rsidR="00BE4789" w:rsidRDefault="00A16C4B">
            <w:pPr>
              <w:pStyle w:val="Compact"/>
              <w:jc w:val="right"/>
            </w:pPr>
            <w:r>
              <w:t>25.8</w:t>
            </w:r>
          </w:p>
        </w:tc>
        <w:tc>
          <w:tcPr>
            <w:tcW w:w="0" w:type="auto"/>
          </w:tcPr>
          <w:p w14:paraId="4A5E2A32" w14:textId="77777777" w:rsidR="00BE4789" w:rsidRDefault="00A16C4B">
            <w:pPr>
              <w:pStyle w:val="Compact"/>
              <w:jc w:val="right"/>
            </w:pPr>
            <w:r>
              <w:t>11.0</w:t>
            </w:r>
          </w:p>
        </w:tc>
        <w:tc>
          <w:tcPr>
            <w:tcW w:w="0" w:type="auto"/>
          </w:tcPr>
          <w:p w14:paraId="1985A4F2" w14:textId="77777777" w:rsidR="00BE4789" w:rsidRDefault="00A16C4B">
            <w:pPr>
              <w:pStyle w:val="Compact"/>
              <w:jc w:val="right"/>
            </w:pPr>
            <w:r>
              <w:t>7.1</w:t>
            </w:r>
          </w:p>
        </w:tc>
        <w:tc>
          <w:tcPr>
            <w:tcW w:w="0" w:type="auto"/>
          </w:tcPr>
          <w:p w14:paraId="37159728" w14:textId="77777777" w:rsidR="00BE4789" w:rsidRDefault="00A16C4B">
            <w:pPr>
              <w:pStyle w:val="Compact"/>
              <w:jc w:val="right"/>
            </w:pPr>
            <w:r>
              <w:t>6.2</w:t>
            </w:r>
          </w:p>
        </w:tc>
        <w:tc>
          <w:tcPr>
            <w:tcW w:w="0" w:type="auto"/>
          </w:tcPr>
          <w:p w14:paraId="525498B2" w14:textId="77777777" w:rsidR="00BE4789" w:rsidRDefault="00A16C4B">
            <w:pPr>
              <w:pStyle w:val="Compact"/>
              <w:jc w:val="right"/>
            </w:pPr>
            <w:r>
              <w:t>2.7</w:t>
            </w:r>
          </w:p>
        </w:tc>
        <w:tc>
          <w:tcPr>
            <w:tcW w:w="0" w:type="auto"/>
          </w:tcPr>
          <w:p w14:paraId="1272C33A" w14:textId="77777777" w:rsidR="00BE4789" w:rsidRDefault="00A16C4B">
            <w:pPr>
              <w:pStyle w:val="Compact"/>
              <w:jc w:val="right"/>
            </w:pPr>
            <w:r>
              <w:t>0.4</w:t>
            </w:r>
          </w:p>
        </w:tc>
        <w:tc>
          <w:tcPr>
            <w:tcW w:w="0" w:type="auto"/>
          </w:tcPr>
          <w:p w14:paraId="57B84463" w14:textId="77777777" w:rsidR="00BE4789" w:rsidRDefault="00BE4789">
            <w:pPr>
              <w:pStyle w:val="Compact"/>
            </w:pPr>
          </w:p>
        </w:tc>
        <w:tc>
          <w:tcPr>
            <w:tcW w:w="0" w:type="auto"/>
          </w:tcPr>
          <w:p w14:paraId="53246C45" w14:textId="77777777" w:rsidR="00BE4789" w:rsidRDefault="00BE4789">
            <w:pPr>
              <w:pStyle w:val="Compact"/>
            </w:pPr>
          </w:p>
        </w:tc>
        <w:tc>
          <w:tcPr>
            <w:tcW w:w="0" w:type="auto"/>
          </w:tcPr>
          <w:p w14:paraId="375A78E5" w14:textId="77777777" w:rsidR="00BE4789" w:rsidRDefault="00BE4789">
            <w:pPr>
              <w:pStyle w:val="Compact"/>
            </w:pPr>
          </w:p>
        </w:tc>
        <w:tc>
          <w:tcPr>
            <w:tcW w:w="0" w:type="auto"/>
          </w:tcPr>
          <w:p w14:paraId="24DCBD43" w14:textId="77777777" w:rsidR="00BE4789" w:rsidRDefault="00BE4789">
            <w:pPr>
              <w:pStyle w:val="Compact"/>
            </w:pPr>
          </w:p>
        </w:tc>
      </w:tr>
      <w:tr w:rsidR="00BE4789" w14:paraId="54A9666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2F0BC93" w14:textId="77777777" w:rsidR="00BE4789" w:rsidRDefault="00A16C4B">
            <w:pPr>
              <w:pStyle w:val="Compact"/>
            </w:pPr>
            <w:r>
              <w:rPr>
                <w:rStyle w:val="TableFirstColumn"/>
              </w:rPr>
              <w:t>6</w:t>
            </w:r>
          </w:p>
        </w:tc>
        <w:tc>
          <w:tcPr>
            <w:tcW w:w="0" w:type="auto"/>
          </w:tcPr>
          <w:p w14:paraId="287F2B25" w14:textId="77777777" w:rsidR="00BE4789" w:rsidRDefault="00A16C4B">
            <w:pPr>
              <w:pStyle w:val="Compact"/>
              <w:jc w:val="right"/>
            </w:pPr>
            <w:r>
              <w:t>872.1</w:t>
            </w:r>
          </w:p>
        </w:tc>
        <w:tc>
          <w:tcPr>
            <w:tcW w:w="0" w:type="auto"/>
          </w:tcPr>
          <w:p w14:paraId="31A6F8D1" w14:textId="77777777" w:rsidR="00BE4789" w:rsidRDefault="00A16C4B">
            <w:pPr>
              <w:pStyle w:val="Compact"/>
              <w:jc w:val="right"/>
            </w:pPr>
            <w:r>
              <w:t>1,273.5</w:t>
            </w:r>
          </w:p>
        </w:tc>
        <w:tc>
          <w:tcPr>
            <w:tcW w:w="0" w:type="auto"/>
          </w:tcPr>
          <w:p w14:paraId="6DA4439D" w14:textId="77777777" w:rsidR="00BE4789" w:rsidRDefault="00A16C4B">
            <w:pPr>
              <w:pStyle w:val="Compact"/>
              <w:jc w:val="right"/>
            </w:pPr>
            <w:r>
              <w:t>736.4</w:t>
            </w:r>
          </w:p>
        </w:tc>
        <w:tc>
          <w:tcPr>
            <w:tcW w:w="0" w:type="auto"/>
          </w:tcPr>
          <w:p w14:paraId="51C2C822" w14:textId="77777777" w:rsidR="00BE4789" w:rsidRDefault="00A16C4B">
            <w:pPr>
              <w:pStyle w:val="Compact"/>
              <w:jc w:val="right"/>
            </w:pPr>
            <w:r>
              <w:t>376.6</w:t>
            </w:r>
          </w:p>
        </w:tc>
        <w:tc>
          <w:tcPr>
            <w:tcW w:w="0" w:type="auto"/>
          </w:tcPr>
          <w:p w14:paraId="3884A1FC" w14:textId="77777777" w:rsidR="00BE4789" w:rsidRDefault="00A16C4B">
            <w:pPr>
              <w:pStyle w:val="Compact"/>
              <w:jc w:val="right"/>
            </w:pPr>
            <w:r>
              <w:t>259.2</w:t>
            </w:r>
          </w:p>
        </w:tc>
        <w:tc>
          <w:tcPr>
            <w:tcW w:w="0" w:type="auto"/>
          </w:tcPr>
          <w:p w14:paraId="53470E06" w14:textId="77777777" w:rsidR="00BE4789" w:rsidRDefault="00A16C4B">
            <w:pPr>
              <w:pStyle w:val="Compact"/>
              <w:jc w:val="right"/>
            </w:pPr>
            <w:r>
              <w:t>140.9</w:t>
            </w:r>
          </w:p>
        </w:tc>
        <w:tc>
          <w:tcPr>
            <w:tcW w:w="0" w:type="auto"/>
          </w:tcPr>
          <w:p w14:paraId="67F1CEF9" w14:textId="77777777" w:rsidR="00BE4789" w:rsidRDefault="00A16C4B">
            <w:pPr>
              <w:pStyle w:val="Compact"/>
              <w:jc w:val="right"/>
            </w:pPr>
            <w:r>
              <w:t>88.0</w:t>
            </w:r>
          </w:p>
        </w:tc>
        <w:tc>
          <w:tcPr>
            <w:tcW w:w="0" w:type="auto"/>
          </w:tcPr>
          <w:p w14:paraId="429E1BA5" w14:textId="77777777" w:rsidR="00BE4789" w:rsidRDefault="00A16C4B">
            <w:pPr>
              <w:pStyle w:val="Compact"/>
              <w:jc w:val="right"/>
            </w:pPr>
            <w:r>
              <w:t>50.4</w:t>
            </w:r>
          </w:p>
        </w:tc>
        <w:tc>
          <w:tcPr>
            <w:tcW w:w="0" w:type="auto"/>
          </w:tcPr>
          <w:p w14:paraId="46976614" w14:textId="77777777" w:rsidR="00BE4789" w:rsidRDefault="00A16C4B">
            <w:pPr>
              <w:pStyle w:val="Compact"/>
              <w:jc w:val="right"/>
            </w:pPr>
            <w:r>
              <w:t>62.4</w:t>
            </w:r>
          </w:p>
        </w:tc>
        <w:tc>
          <w:tcPr>
            <w:tcW w:w="0" w:type="auto"/>
          </w:tcPr>
          <w:p w14:paraId="3933DEA3" w14:textId="77777777" w:rsidR="00BE4789" w:rsidRDefault="00A16C4B">
            <w:pPr>
              <w:pStyle w:val="Compact"/>
              <w:jc w:val="right"/>
            </w:pPr>
            <w:r>
              <w:t>28.1</w:t>
            </w:r>
          </w:p>
        </w:tc>
        <w:tc>
          <w:tcPr>
            <w:tcW w:w="0" w:type="auto"/>
          </w:tcPr>
          <w:p w14:paraId="15F0F719" w14:textId="77777777" w:rsidR="00BE4789" w:rsidRDefault="00A16C4B">
            <w:pPr>
              <w:pStyle w:val="Compact"/>
              <w:jc w:val="right"/>
            </w:pPr>
            <w:r>
              <w:t>20.5</w:t>
            </w:r>
          </w:p>
        </w:tc>
        <w:tc>
          <w:tcPr>
            <w:tcW w:w="0" w:type="auto"/>
          </w:tcPr>
          <w:p w14:paraId="5844326D" w14:textId="77777777" w:rsidR="00BE4789" w:rsidRDefault="00A16C4B">
            <w:pPr>
              <w:pStyle w:val="Compact"/>
              <w:jc w:val="right"/>
            </w:pPr>
            <w:r>
              <w:t>6.2</w:t>
            </w:r>
          </w:p>
        </w:tc>
        <w:tc>
          <w:tcPr>
            <w:tcW w:w="0" w:type="auto"/>
          </w:tcPr>
          <w:p w14:paraId="4B4F7037" w14:textId="77777777" w:rsidR="00BE4789" w:rsidRDefault="00A16C4B">
            <w:pPr>
              <w:pStyle w:val="Compact"/>
              <w:jc w:val="right"/>
            </w:pPr>
            <w:r>
              <w:t>10.7</w:t>
            </w:r>
          </w:p>
        </w:tc>
        <w:tc>
          <w:tcPr>
            <w:tcW w:w="0" w:type="auto"/>
          </w:tcPr>
          <w:p w14:paraId="4190C80B" w14:textId="77777777" w:rsidR="00BE4789" w:rsidRDefault="00A16C4B">
            <w:pPr>
              <w:pStyle w:val="Compact"/>
              <w:jc w:val="right"/>
            </w:pPr>
            <w:r>
              <w:t>10.6</w:t>
            </w:r>
          </w:p>
        </w:tc>
        <w:tc>
          <w:tcPr>
            <w:tcW w:w="0" w:type="auto"/>
          </w:tcPr>
          <w:p w14:paraId="6A573492" w14:textId="77777777" w:rsidR="00BE4789" w:rsidRDefault="00A16C4B">
            <w:pPr>
              <w:pStyle w:val="Compact"/>
              <w:jc w:val="right"/>
            </w:pPr>
            <w:r>
              <w:t>2.9</w:t>
            </w:r>
          </w:p>
        </w:tc>
        <w:tc>
          <w:tcPr>
            <w:tcW w:w="0" w:type="auto"/>
          </w:tcPr>
          <w:p w14:paraId="2E88B86E" w14:textId="77777777" w:rsidR="00BE4789" w:rsidRDefault="00BE4789">
            <w:pPr>
              <w:pStyle w:val="Compact"/>
            </w:pPr>
          </w:p>
        </w:tc>
        <w:tc>
          <w:tcPr>
            <w:tcW w:w="0" w:type="auto"/>
          </w:tcPr>
          <w:p w14:paraId="4E18234F" w14:textId="77777777" w:rsidR="00BE4789" w:rsidRDefault="00BE4789">
            <w:pPr>
              <w:pStyle w:val="Compact"/>
            </w:pPr>
          </w:p>
        </w:tc>
        <w:tc>
          <w:tcPr>
            <w:tcW w:w="0" w:type="auto"/>
          </w:tcPr>
          <w:p w14:paraId="0F0F7541" w14:textId="77777777" w:rsidR="00BE4789" w:rsidRDefault="00BE4789">
            <w:pPr>
              <w:pStyle w:val="Compact"/>
            </w:pPr>
          </w:p>
        </w:tc>
        <w:tc>
          <w:tcPr>
            <w:tcW w:w="0" w:type="auto"/>
          </w:tcPr>
          <w:p w14:paraId="5F11F323" w14:textId="77777777" w:rsidR="00BE4789" w:rsidRDefault="00BE4789">
            <w:pPr>
              <w:pStyle w:val="Compact"/>
            </w:pPr>
          </w:p>
        </w:tc>
        <w:tc>
          <w:tcPr>
            <w:tcW w:w="0" w:type="auto"/>
          </w:tcPr>
          <w:p w14:paraId="4EA96C37" w14:textId="77777777" w:rsidR="00BE4789" w:rsidRDefault="00BE4789">
            <w:pPr>
              <w:pStyle w:val="Compact"/>
            </w:pPr>
          </w:p>
        </w:tc>
      </w:tr>
      <w:tr w:rsidR="00BE4789" w14:paraId="34E12B9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CA50E4" w14:textId="77777777" w:rsidR="00BE4789" w:rsidRDefault="00A16C4B">
            <w:pPr>
              <w:pStyle w:val="Compact"/>
            </w:pPr>
            <w:r>
              <w:rPr>
                <w:rStyle w:val="TableFirstColumn"/>
              </w:rPr>
              <w:t>7</w:t>
            </w:r>
          </w:p>
        </w:tc>
        <w:tc>
          <w:tcPr>
            <w:tcW w:w="0" w:type="auto"/>
          </w:tcPr>
          <w:p w14:paraId="498DFBA4" w14:textId="77777777" w:rsidR="00BE4789" w:rsidRDefault="00A16C4B">
            <w:pPr>
              <w:pStyle w:val="Compact"/>
              <w:jc w:val="right"/>
            </w:pPr>
            <w:r>
              <w:t>898.2</w:t>
            </w:r>
          </w:p>
        </w:tc>
        <w:tc>
          <w:tcPr>
            <w:tcW w:w="0" w:type="auto"/>
          </w:tcPr>
          <w:p w14:paraId="66FBA0FD" w14:textId="77777777" w:rsidR="00BE4789" w:rsidRDefault="00A16C4B">
            <w:pPr>
              <w:pStyle w:val="Compact"/>
              <w:jc w:val="right"/>
            </w:pPr>
            <w:r>
              <w:t>1,333.7</w:t>
            </w:r>
          </w:p>
        </w:tc>
        <w:tc>
          <w:tcPr>
            <w:tcW w:w="0" w:type="auto"/>
          </w:tcPr>
          <w:p w14:paraId="5E5BF5A8" w14:textId="77777777" w:rsidR="00BE4789" w:rsidRDefault="00A16C4B">
            <w:pPr>
              <w:pStyle w:val="Compact"/>
              <w:jc w:val="right"/>
            </w:pPr>
            <w:r>
              <w:t>706.3</w:t>
            </w:r>
          </w:p>
        </w:tc>
        <w:tc>
          <w:tcPr>
            <w:tcW w:w="0" w:type="auto"/>
          </w:tcPr>
          <w:p w14:paraId="08EC0F84" w14:textId="77777777" w:rsidR="00BE4789" w:rsidRDefault="00A16C4B">
            <w:pPr>
              <w:pStyle w:val="Compact"/>
              <w:jc w:val="right"/>
            </w:pPr>
            <w:r>
              <w:t>376.3</w:t>
            </w:r>
          </w:p>
        </w:tc>
        <w:tc>
          <w:tcPr>
            <w:tcW w:w="0" w:type="auto"/>
          </w:tcPr>
          <w:p w14:paraId="631BFA7E" w14:textId="77777777" w:rsidR="00BE4789" w:rsidRDefault="00A16C4B">
            <w:pPr>
              <w:pStyle w:val="Compact"/>
              <w:jc w:val="right"/>
            </w:pPr>
            <w:r>
              <w:t>254.0</w:t>
            </w:r>
          </w:p>
        </w:tc>
        <w:tc>
          <w:tcPr>
            <w:tcW w:w="0" w:type="auto"/>
          </w:tcPr>
          <w:p w14:paraId="43658ED0" w14:textId="77777777" w:rsidR="00BE4789" w:rsidRDefault="00A16C4B">
            <w:pPr>
              <w:pStyle w:val="Compact"/>
              <w:jc w:val="right"/>
            </w:pPr>
            <w:r>
              <w:t>180.9</w:t>
            </w:r>
          </w:p>
        </w:tc>
        <w:tc>
          <w:tcPr>
            <w:tcW w:w="0" w:type="auto"/>
          </w:tcPr>
          <w:p w14:paraId="2A248FA4" w14:textId="77777777" w:rsidR="00BE4789" w:rsidRDefault="00A16C4B">
            <w:pPr>
              <w:pStyle w:val="Compact"/>
              <w:jc w:val="right"/>
            </w:pPr>
            <w:r>
              <w:t>109.8</w:t>
            </w:r>
          </w:p>
        </w:tc>
        <w:tc>
          <w:tcPr>
            <w:tcW w:w="0" w:type="auto"/>
          </w:tcPr>
          <w:p w14:paraId="57A74465" w14:textId="77777777" w:rsidR="00BE4789" w:rsidRDefault="00A16C4B">
            <w:pPr>
              <w:pStyle w:val="Compact"/>
              <w:jc w:val="right"/>
            </w:pPr>
            <w:r>
              <w:t>51.2</w:t>
            </w:r>
          </w:p>
        </w:tc>
        <w:tc>
          <w:tcPr>
            <w:tcW w:w="0" w:type="auto"/>
          </w:tcPr>
          <w:p w14:paraId="46F7AAE9" w14:textId="77777777" w:rsidR="00BE4789" w:rsidRDefault="00A16C4B">
            <w:pPr>
              <w:pStyle w:val="Compact"/>
              <w:jc w:val="right"/>
            </w:pPr>
            <w:r>
              <w:t>24.3</w:t>
            </w:r>
          </w:p>
        </w:tc>
        <w:tc>
          <w:tcPr>
            <w:tcW w:w="0" w:type="auto"/>
          </w:tcPr>
          <w:p w14:paraId="26648CC8" w14:textId="77777777" w:rsidR="00BE4789" w:rsidRDefault="00A16C4B">
            <w:pPr>
              <w:pStyle w:val="Compact"/>
              <w:jc w:val="right"/>
            </w:pPr>
            <w:r>
              <w:t>20.0</w:t>
            </w:r>
          </w:p>
        </w:tc>
        <w:tc>
          <w:tcPr>
            <w:tcW w:w="0" w:type="auto"/>
          </w:tcPr>
          <w:p w14:paraId="7A7989DA" w14:textId="77777777" w:rsidR="00BE4789" w:rsidRDefault="00A16C4B">
            <w:pPr>
              <w:pStyle w:val="Compact"/>
              <w:jc w:val="right"/>
            </w:pPr>
            <w:r>
              <w:t>14.9</w:t>
            </w:r>
          </w:p>
        </w:tc>
        <w:tc>
          <w:tcPr>
            <w:tcW w:w="0" w:type="auto"/>
          </w:tcPr>
          <w:p w14:paraId="23AA6F0D" w14:textId="77777777" w:rsidR="00BE4789" w:rsidRDefault="00A16C4B">
            <w:pPr>
              <w:pStyle w:val="Compact"/>
              <w:jc w:val="right"/>
            </w:pPr>
            <w:r>
              <w:t>8.5</w:t>
            </w:r>
          </w:p>
        </w:tc>
        <w:tc>
          <w:tcPr>
            <w:tcW w:w="0" w:type="auto"/>
          </w:tcPr>
          <w:p w14:paraId="5C730D21" w14:textId="77777777" w:rsidR="00BE4789" w:rsidRDefault="00A16C4B">
            <w:pPr>
              <w:pStyle w:val="Compact"/>
              <w:jc w:val="right"/>
            </w:pPr>
            <w:r>
              <w:t>6.4</w:t>
            </w:r>
          </w:p>
        </w:tc>
        <w:tc>
          <w:tcPr>
            <w:tcW w:w="0" w:type="auto"/>
          </w:tcPr>
          <w:p w14:paraId="44CB88CC" w14:textId="77777777" w:rsidR="00BE4789" w:rsidRDefault="00A16C4B">
            <w:pPr>
              <w:pStyle w:val="Compact"/>
              <w:jc w:val="right"/>
            </w:pPr>
            <w:r>
              <w:t>5.9</w:t>
            </w:r>
          </w:p>
        </w:tc>
        <w:tc>
          <w:tcPr>
            <w:tcW w:w="0" w:type="auto"/>
          </w:tcPr>
          <w:p w14:paraId="4F4BE3D5" w14:textId="77777777" w:rsidR="00BE4789" w:rsidRDefault="00BE4789">
            <w:pPr>
              <w:pStyle w:val="Compact"/>
            </w:pPr>
          </w:p>
        </w:tc>
        <w:tc>
          <w:tcPr>
            <w:tcW w:w="0" w:type="auto"/>
          </w:tcPr>
          <w:p w14:paraId="2D704789" w14:textId="77777777" w:rsidR="00BE4789" w:rsidRDefault="00BE4789">
            <w:pPr>
              <w:pStyle w:val="Compact"/>
            </w:pPr>
          </w:p>
        </w:tc>
        <w:tc>
          <w:tcPr>
            <w:tcW w:w="0" w:type="auto"/>
          </w:tcPr>
          <w:p w14:paraId="47750E7D" w14:textId="77777777" w:rsidR="00BE4789" w:rsidRDefault="00BE4789">
            <w:pPr>
              <w:pStyle w:val="Compact"/>
            </w:pPr>
          </w:p>
        </w:tc>
        <w:tc>
          <w:tcPr>
            <w:tcW w:w="0" w:type="auto"/>
          </w:tcPr>
          <w:p w14:paraId="70B9A254" w14:textId="77777777" w:rsidR="00BE4789" w:rsidRDefault="00BE4789">
            <w:pPr>
              <w:pStyle w:val="Compact"/>
            </w:pPr>
          </w:p>
        </w:tc>
        <w:tc>
          <w:tcPr>
            <w:tcW w:w="0" w:type="auto"/>
          </w:tcPr>
          <w:p w14:paraId="1C957750" w14:textId="77777777" w:rsidR="00BE4789" w:rsidRDefault="00BE4789">
            <w:pPr>
              <w:pStyle w:val="Compact"/>
            </w:pPr>
          </w:p>
        </w:tc>
        <w:tc>
          <w:tcPr>
            <w:tcW w:w="0" w:type="auto"/>
          </w:tcPr>
          <w:p w14:paraId="2D0F0936" w14:textId="77777777" w:rsidR="00BE4789" w:rsidRDefault="00BE4789">
            <w:pPr>
              <w:pStyle w:val="Compact"/>
            </w:pPr>
          </w:p>
        </w:tc>
      </w:tr>
      <w:tr w:rsidR="00BE4789" w14:paraId="1315293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522AEE" w14:textId="77777777" w:rsidR="00BE4789" w:rsidRDefault="00A16C4B">
            <w:pPr>
              <w:pStyle w:val="Compact"/>
            </w:pPr>
            <w:r>
              <w:rPr>
                <w:rStyle w:val="TableFirstColumn"/>
              </w:rPr>
              <w:t>8</w:t>
            </w:r>
          </w:p>
        </w:tc>
        <w:tc>
          <w:tcPr>
            <w:tcW w:w="0" w:type="auto"/>
          </w:tcPr>
          <w:p w14:paraId="1445B598" w14:textId="77777777" w:rsidR="00BE4789" w:rsidRDefault="00A16C4B">
            <w:pPr>
              <w:pStyle w:val="Compact"/>
              <w:jc w:val="right"/>
            </w:pPr>
            <w:r>
              <w:t>886.1</w:t>
            </w:r>
          </w:p>
        </w:tc>
        <w:tc>
          <w:tcPr>
            <w:tcW w:w="0" w:type="auto"/>
          </w:tcPr>
          <w:p w14:paraId="5154467C" w14:textId="77777777" w:rsidR="00BE4789" w:rsidRDefault="00A16C4B">
            <w:pPr>
              <w:pStyle w:val="Compact"/>
              <w:jc w:val="right"/>
            </w:pPr>
            <w:r>
              <w:t>1,317.6</w:t>
            </w:r>
          </w:p>
        </w:tc>
        <w:tc>
          <w:tcPr>
            <w:tcW w:w="0" w:type="auto"/>
          </w:tcPr>
          <w:p w14:paraId="2920DAB7" w14:textId="77777777" w:rsidR="00BE4789" w:rsidRDefault="00A16C4B">
            <w:pPr>
              <w:pStyle w:val="Compact"/>
              <w:jc w:val="right"/>
            </w:pPr>
            <w:r>
              <w:t>694.0</w:t>
            </w:r>
          </w:p>
        </w:tc>
        <w:tc>
          <w:tcPr>
            <w:tcW w:w="0" w:type="auto"/>
          </w:tcPr>
          <w:p w14:paraId="6C7365E2" w14:textId="77777777" w:rsidR="00BE4789" w:rsidRDefault="00A16C4B">
            <w:pPr>
              <w:pStyle w:val="Compact"/>
              <w:jc w:val="right"/>
            </w:pPr>
            <w:r>
              <w:t>406.4</w:t>
            </w:r>
          </w:p>
        </w:tc>
        <w:tc>
          <w:tcPr>
            <w:tcW w:w="0" w:type="auto"/>
          </w:tcPr>
          <w:p w14:paraId="22189347" w14:textId="77777777" w:rsidR="00BE4789" w:rsidRDefault="00A16C4B">
            <w:pPr>
              <w:pStyle w:val="Compact"/>
              <w:jc w:val="right"/>
            </w:pPr>
            <w:r>
              <w:t>233.8</w:t>
            </w:r>
          </w:p>
        </w:tc>
        <w:tc>
          <w:tcPr>
            <w:tcW w:w="0" w:type="auto"/>
          </w:tcPr>
          <w:p w14:paraId="23D6CE28" w14:textId="77777777" w:rsidR="00BE4789" w:rsidRDefault="00A16C4B">
            <w:pPr>
              <w:pStyle w:val="Compact"/>
              <w:jc w:val="right"/>
            </w:pPr>
            <w:r>
              <w:t>198.0</w:t>
            </w:r>
          </w:p>
        </w:tc>
        <w:tc>
          <w:tcPr>
            <w:tcW w:w="0" w:type="auto"/>
          </w:tcPr>
          <w:p w14:paraId="02AF9353" w14:textId="77777777" w:rsidR="00BE4789" w:rsidRDefault="00A16C4B">
            <w:pPr>
              <w:pStyle w:val="Compact"/>
              <w:jc w:val="right"/>
            </w:pPr>
            <w:r>
              <w:t>74.7</w:t>
            </w:r>
          </w:p>
        </w:tc>
        <w:tc>
          <w:tcPr>
            <w:tcW w:w="0" w:type="auto"/>
          </w:tcPr>
          <w:p w14:paraId="24B392DF" w14:textId="77777777" w:rsidR="00BE4789" w:rsidRDefault="00A16C4B">
            <w:pPr>
              <w:pStyle w:val="Compact"/>
              <w:jc w:val="right"/>
            </w:pPr>
            <w:r>
              <w:t>46.2</w:t>
            </w:r>
          </w:p>
        </w:tc>
        <w:tc>
          <w:tcPr>
            <w:tcW w:w="0" w:type="auto"/>
          </w:tcPr>
          <w:p w14:paraId="181645F0" w14:textId="77777777" w:rsidR="00BE4789" w:rsidRDefault="00A16C4B">
            <w:pPr>
              <w:pStyle w:val="Compact"/>
              <w:jc w:val="right"/>
            </w:pPr>
            <w:r>
              <w:t>29.3</w:t>
            </w:r>
          </w:p>
        </w:tc>
        <w:tc>
          <w:tcPr>
            <w:tcW w:w="0" w:type="auto"/>
          </w:tcPr>
          <w:p w14:paraId="2985D943" w14:textId="77777777" w:rsidR="00BE4789" w:rsidRDefault="00A16C4B">
            <w:pPr>
              <w:pStyle w:val="Compact"/>
              <w:jc w:val="right"/>
            </w:pPr>
            <w:r>
              <w:t>11.4</w:t>
            </w:r>
          </w:p>
        </w:tc>
        <w:tc>
          <w:tcPr>
            <w:tcW w:w="0" w:type="auto"/>
          </w:tcPr>
          <w:p w14:paraId="0EECA759" w14:textId="77777777" w:rsidR="00BE4789" w:rsidRDefault="00A16C4B">
            <w:pPr>
              <w:pStyle w:val="Compact"/>
              <w:jc w:val="right"/>
            </w:pPr>
            <w:r>
              <w:t>21.9</w:t>
            </w:r>
          </w:p>
        </w:tc>
        <w:tc>
          <w:tcPr>
            <w:tcW w:w="0" w:type="auto"/>
          </w:tcPr>
          <w:p w14:paraId="27DCCA2A" w14:textId="77777777" w:rsidR="00BE4789" w:rsidRDefault="00A16C4B">
            <w:pPr>
              <w:pStyle w:val="Compact"/>
              <w:jc w:val="right"/>
            </w:pPr>
            <w:r>
              <w:t>7.6</w:t>
            </w:r>
          </w:p>
        </w:tc>
        <w:tc>
          <w:tcPr>
            <w:tcW w:w="0" w:type="auto"/>
          </w:tcPr>
          <w:p w14:paraId="5C447603" w14:textId="77777777" w:rsidR="00BE4789" w:rsidRDefault="00A16C4B">
            <w:pPr>
              <w:pStyle w:val="Compact"/>
              <w:jc w:val="right"/>
            </w:pPr>
            <w:r>
              <w:t>8.2</w:t>
            </w:r>
          </w:p>
        </w:tc>
        <w:tc>
          <w:tcPr>
            <w:tcW w:w="0" w:type="auto"/>
          </w:tcPr>
          <w:p w14:paraId="4970393D" w14:textId="77777777" w:rsidR="00BE4789" w:rsidRDefault="00BE4789">
            <w:pPr>
              <w:pStyle w:val="Compact"/>
            </w:pPr>
          </w:p>
        </w:tc>
        <w:tc>
          <w:tcPr>
            <w:tcW w:w="0" w:type="auto"/>
          </w:tcPr>
          <w:p w14:paraId="7150C56E" w14:textId="77777777" w:rsidR="00BE4789" w:rsidRDefault="00BE4789">
            <w:pPr>
              <w:pStyle w:val="Compact"/>
            </w:pPr>
          </w:p>
        </w:tc>
        <w:tc>
          <w:tcPr>
            <w:tcW w:w="0" w:type="auto"/>
          </w:tcPr>
          <w:p w14:paraId="42B2F8DC" w14:textId="77777777" w:rsidR="00BE4789" w:rsidRDefault="00BE4789">
            <w:pPr>
              <w:pStyle w:val="Compact"/>
            </w:pPr>
          </w:p>
        </w:tc>
        <w:tc>
          <w:tcPr>
            <w:tcW w:w="0" w:type="auto"/>
          </w:tcPr>
          <w:p w14:paraId="6701D8FA" w14:textId="77777777" w:rsidR="00BE4789" w:rsidRDefault="00BE4789">
            <w:pPr>
              <w:pStyle w:val="Compact"/>
            </w:pPr>
          </w:p>
        </w:tc>
        <w:tc>
          <w:tcPr>
            <w:tcW w:w="0" w:type="auto"/>
          </w:tcPr>
          <w:p w14:paraId="4CEDCC7B" w14:textId="77777777" w:rsidR="00BE4789" w:rsidRDefault="00BE4789">
            <w:pPr>
              <w:pStyle w:val="Compact"/>
            </w:pPr>
          </w:p>
        </w:tc>
        <w:tc>
          <w:tcPr>
            <w:tcW w:w="0" w:type="auto"/>
          </w:tcPr>
          <w:p w14:paraId="59CA6678" w14:textId="77777777" w:rsidR="00BE4789" w:rsidRDefault="00BE4789">
            <w:pPr>
              <w:pStyle w:val="Compact"/>
            </w:pPr>
          </w:p>
        </w:tc>
        <w:tc>
          <w:tcPr>
            <w:tcW w:w="0" w:type="auto"/>
          </w:tcPr>
          <w:p w14:paraId="44C9F6FD" w14:textId="77777777" w:rsidR="00BE4789" w:rsidRDefault="00BE4789">
            <w:pPr>
              <w:pStyle w:val="Compact"/>
            </w:pPr>
          </w:p>
        </w:tc>
      </w:tr>
      <w:tr w:rsidR="00BE4789" w14:paraId="4417F62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DC077E" w14:textId="77777777" w:rsidR="00BE4789" w:rsidRDefault="00A16C4B">
            <w:pPr>
              <w:pStyle w:val="Compact"/>
            </w:pPr>
            <w:r>
              <w:rPr>
                <w:rStyle w:val="TableFirstColumn"/>
              </w:rPr>
              <w:t>9</w:t>
            </w:r>
          </w:p>
        </w:tc>
        <w:tc>
          <w:tcPr>
            <w:tcW w:w="0" w:type="auto"/>
          </w:tcPr>
          <w:p w14:paraId="6D1829B0" w14:textId="77777777" w:rsidR="00BE4789" w:rsidRDefault="00A16C4B">
            <w:pPr>
              <w:pStyle w:val="Compact"/>
              <w:jc w:val="right"/>
            </w:pPr>
            <w:r>
              <w:t>891.7</w:t>
            </w:r>
          </w:p>
        </w:tc>
        <w:tc>
          <w:tcPr>
            <w:tcW w:w="0" w:type="auto"/>
          </w:tcPr>
          <w:p w14:paraId="530438A0" w14:textId="77777777" w:rsidR="00BE4789" w:rsidRDefault="00A16C4B">
            <w:pPr>
              <w:pStyle w:val="Compact"/>
              <w:jc w:val="right"/>
            </w:pPr>
            <w:r>
              <w:t>1,310.3</w:t>
            </w:r>
          </w:p>
        </w:tc>
        <w:tc>
          <w:tcPr>
            <w:tcW w:w="0" w:type="auto"/>
          </w:tcPr>
          <w:p w14:paraId="63FD3D58" w14:textId="77777777" w:rsidR="00BE4789" w:rsidRDefault="00A16C4B">
            <w:pPr>
              <w:pStyle w:val="Compact"/>
              <w:jc w:val="right"/>
            </w:pPr>
            <w:r>
              <w:t>721.6</w:t>
            </w:r>
          </w:p>
        </w:tc>
        <w:tc>
          <w:tcPr>
            <w:tcW w:w="0" w:type="auto"/>
          </w:tcPr>
          <w:p w14:paraId="05275667" w14:textId="77777777" w:rsidR="00BE4789" w:rsidRDefault="00A16C4B">
            <w:pPr>
              <w:pStyle w:val="Compact"/>
              <w:jc w:val="right"/>
            </w:pPr>
            <w:r>
              <w:t>493.7</w:t>
            </w:r>
          </w:p>
        </w:tc>
        <w:tc>
          <w:tcPr>
            <w:tcW w:w="0" w:type="auto"/>
          </w:tcPr>
          <w:p w14:paraId="512A6371" w14:textId="77777777" w:rsidR="00BE4789" w:rsidRDefault="00A16C4B">
            <w:pPr>
              <w:pStyle w:val="Compact"/>
              <w:jc w:val="right"/>
            </w:pPr>
            <w:r>
              <w:t>252.0</w:t>
            </w:r>
          </w:p>
        </w:tc>
        <w:tc>
          <w:tcPr>
            <w:tcW w:w="0" w:type="auto"/>
          </w:tcPr>
          <w:p w14:paraId="6235BE77" w14:textId="77777777" w:rsidR="00BE4789" w:rsidRDefault="00A16C4B">
            <w:pPr>
              <w:pStyle w:val="Compact"/>
              <w:jc w:val="right"/>
            </w:pPr>
            <w:r>
              <w:t>159.8</w:t>
            </w:r>
          </w:p>
        </w:tc>
        <w:tc>
          <w:tcPr>
            <w:tcW w:w="0" w:type="auto"/>
          </w:tcPr>
          <w:p w14:paraId="42D8C1F5" w14:textId="77777777" w:rsidR="00BE4789" w:rsidRDefault="00A16C4B">
            <w:pPr>
              <w:pStyle w:val="Compact"/>
              <w:jc w:val="right"/>
            </w:pPr>
            <w:r>
              <w:t>68.4</w:t>
            </w:r>
          </w:p>
        </w:tc>
        <w:tc>
          <w:tcPr>
            <w:tcW w:w="0" w:type="auto"/>
          </w:tcPr>
          <w:p w14:paraId="1095AEF8" w14:textId="77777777" w:rsidR="00BE4789" w:rsidRDefault="00A16C4B">
            <w:pPr>
              <w:pStyle w:val="Compact"/>
              <w:jc w:val="right"/>
            </w:pPr>
            <w:r>
              <w:t>76.3</w:t>
            </w:r>
          </w:p>
        </w:tc>
        <w:tc>
          <w:tcPr>
            <w:tcW w:w="0" w:type="auto"/>
          </w:tcPr>
          <w:p w14:paraId="59662733" w14:textId="77777777" w:rsidR="00BE4789" w:rsidRDefault="00A16C4B">
            <w:pPr>
              <w:pStyle w:val="Compact"/>
              <w:jc w:val="right"/>
            </w:pPr>
            <w:r>
              <w:t>38.5</w:t>
            </w:r>
          </w:p>
        </w:tc>
        <w:tc>
          <w:tcPr>
            <w:tcW w:w="0" w:type="auto"/>
          </w:tcPr>
          <w:p w14:paraId="3EFAB7D4" w14:textId="77777777" w:rsidR="00BE4789" w:rsidRDefault="00A16C4B">
            <w:pPr>
              <w:pStyle w:val="Compact"/>
              <w:jc w:val="right"/>
            </w:pPr>
            <w:r>
              <w:t>26.3</w:t>
            </w:r>
          </w:p>
        </w:tc>
        <w:tc>
          <w:tcPr>
            <w:tcW w:w="0" w:type="auto"/>
          </w:tcPr>
          <w:p w14:paraId="336B13DD" w14:textId="77777777" w:rsidR="00BE4789" w:rsidRDefault="00A16C4B">
            <w:pPr>
              <w:pStyle w:val="Compact"/>
              <w:jc w:val="right"/>
            </w:pPr>
            <w:r>
              <w:t>12.4</w:t>
            </w:r>
          </w:p>
        </w:tc>
        <w:tc>
          <w:tcPr>
            <w:tcW w:w="0" w:type="auto"/>
          </w:tcPr>
          <w:p w14:paraId="2DE5C294" w14:textId="77777777" w:rsidR="00BE4789" w:rsidRDefault="00A16C4B">
            <w:pPr>
              <w:pStyle w:val="Compact"/>
              <w:jc w:val="right"/>
            </w:pPr>
            <w:r>
              <w:t>5.2</w:t>
            </w:r>
          </w:p>
        </w:tc>
        <w:tc>
          <w:tcPr>
            <w:tcW w:w="0" w:type="auto"/>
          </w:tcPr>
          <w:p w14:paraId="62667191" w14:textId="77777777" w:rsidR="00BE4789" w:rsidRDefault="00BE4789">
            <w:pPr>
              <w:pStyle w:val="Compact"/>
            </w:pPr>
          </w:p>
        </w:tc>
        <w:tc>
          <w:tcPr>
            <w:tcW w:w="0" w:type="auto"/>
          </w:tcPr>
          <w:p w14:paraId="0F1FC4A9" w14:textId="77777777" w:rsidR="00BE4789" w:rsidRDefault="00BE4789">
            <w:pPr>
              <w:pStyle w:val="Compact"/>
            </w:pPr>
          </w:p>
        </w:tc>
        <w:tc>
          <w:tcPr>
            <w:tcW w:w="0" w:type="auto"/>
          </w:tcPr>
          <w:p w14:paraId="50C839F8" w14:textId="77777777" w:rsidR="00BE4789" w:rsidRDefault="00BE4789">
            <w:pPr>
              <w:pStyle w:val="Compact"/>
            </w:pPr>
          </w:p>
        </w:tc>
        <w:tc>
          <w:tcPr>
            <w:tcW w:w="0" w:type="auto"/>
          </w:tcPr>
          <w:p w14:paraId="2C64D03D" w14:textId="77777777" w:rsidR="00BE4789" w:rsidRDefault="00BE4789">
            <w:pPr>
              <w:pStyle w:val="Compact"/>
            </w:pPr>
          </w:p>
        </w:tc>
        <w:tc>
          <w:tcPr>
            <w:tcW w:w="0" w:type="auto"/>
          </w:tcPr>
          <w:p w14:paraId="32957247" w14:textId="77777777" w:rsidR="00BE4789" w:rsidRDefault="00BE4789">
            <w:pPr>
              <w:pStyle w:val="Compact"/>
            </w:pPr>
          </w:p>
        </w:tc>
        <w:tc>
          <w:tcPr>
            <w:tcW w:w="0" w:type="auto"/>
          </w:tcPr>
          <w:p w14:paraId="2A4DD786" w14:textId="77777777" w:rsidR="00BE4789" w:rsidRDefault="00BE4789">
            <w:pPr>
              <w:pStyle w:val="Compact"/>
            </w:pPr>
          </w:p>
        </w:tc>
        <w:tc>
          <w:tcPr>
            <w:tcW w:w="0" w:type="auto"/>
          </w:tcPr>
          <w:p w14:paraId="0751FF55" w14:textId="77777777" w:rsidR="00BE4789" w:rsidRDefault="00BE4789">
            <w:pPr>
              <w:pStyle w:val="Compact"/>
            </w:pPr>
          </w:p>
        </w:tc>
        <w:tc>
          <w:tcPr>
            <w:tcW w:w="0" w:type="auto"/>
          </w:tcPr>
          <w:p w14:paraId="6FBD1693" w14:textId="77777777" w:rsidR="00BE4789" w:rsidRDefault="00BE4789">
            <w:pPr>
              <w:pStyle w:val="Compact"/>
            </w:pPr>
          </w:p>
        </w:tc>
      </w:tr>
      <w:tr w:rsidR="00BE4789" w14:paraId="7452E3B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4BB7B2" w14:textId="77777777" w:rsidR="00BE4789" w:rsidRDefault="00A16C4B">
            <w:pPr>
              <w:pStyle w:val="Compact"/>
            </w:pPr>
            <w:r>
              <w:rPr>
                <w:rStyle w:val="TableFirstColumn"/>
              </w:rPr>
              <w:t>10</w:t>
            </w:r>
          </w:p>
        </w:tc>
        <w:tc>
          <w:tcPr>
            <w:tcW w:w="0" w:type="auto"/>
          </w:tcPr>
          <w:p w14:paraId="01D30CF9" w14:textId="77777777" w:rsidR="00BE4789" w:rsidRDefault="00A16C4B">
            <w:pPr>
              <w:pStyle w:val="Compact"/>
              <w:jc w:val="right"/>
            </w:pPr>
            <w:r>
              <w:t>897.8</w:t>
            </w:r>
          </w:p>
        </w:tc>
        <w:tc>
          <w:tcPr>
            <w:tcW w:w="0" w:type="auto"/>
          </w:tcPr>
          <w:p w14:paraId="18A54FC0" w14:textId="77777777" w:rsidR="00BE4789" w:rsidRDefault="00A16C4B">
            <w:pPr>
              <w:pStyle w:val="Compact"/>
              <w:jc w:val="right"/>
            </w:pPr>
            <w:r>
              <w:t>1,371.9</w:t>
            </w:r>
          </w:p>
        </w:tc>
        <w:tc>
          <w:tcPr>
            <w:tcW w:w="0" w:type="auto"/>
          </w:tcPr>
          <w:p w14:paraId="18F1416F" w14:textId="77777777" w:rsidR="00BE4789" w:rsidRDefault="00A16C4B">
            <w:pPr>
              <w:pStyle w:val="Compact"/>
              <w:jc w:val="right"/>
            </w:pPr>
            <w:r>
              <w:t>807.2</w:t>
            </w:r>
          </w:p>
        </w:tc>
        <w:tc>
          <w:tcPr>
            <w:tcW w:w="0" w:type="auto"/>
          </w:tcPr>
          <w:p w14:paraId="7A681125" w14:textId="77777777" w:rsidR="00BE4789" w:rsidRDefault="00A16C4B">
            <w:pPr>
              <w:pStyle w:val="Compact"/>
              <w:jc w:val="right"/>
            </w:pPr>
            <w:r>
              <w:t>414.4</w:t>
            </w:r>
          </w:p>
        </w:tc>
        <w:tc>
          <w:tcPr>
            <w:tcW w:w="0" w:type="auto"/>
          </w:tcPr>
          <w:p w14:paraId="05669FC5" w14:textId="77777777" w:rsidR="00BE4789" w:rsidRDefault="00A16C4B">
            <w:pPr>
              <w:pStyle w:val="Compact"/>
              <w:jc w:val="right"/>
            </w:pPr>
            <w:r>
              <w:t>295.6</w:t>
            </w:r>
          </w:p>
        </w:tc>
        <w:tc>
          <w:tcPr>
            <w:tcW w:w="0" w:type="auto"/>
          </w:tcPr>
          <w:p w14:paraId="4D0C0EA0" w14:textId="77777777" w:rsidR="00BE4789" w:rsidRDefault="00A16C4B">
            <w:pPr>
              <w:pStyle w:val="Compact"/>
              <w:jc w:val="right"/>
            </w:pPr>
            <w:r>
              <w:t>152.9</w:t>
            </w:r>
          </w:p>
        </w:tc>
        <w:tc>
          <w:tcPr>
            <w:tcW w:w="0" w:type="auto"/>
          </w:tcPr>
          <w:p w14:paraId="6299E398" w14:textId="77777777" w:rsidR="00BE4789" w:rsidRDefault="00A16C4B">
            <w:pPr>
              <w:pStyle w:val="Compact"/>
              <w:jc w:val="right"/>
            </w:pPr>
            <w:r>
              <w:t>95.9</w:t>
            </w:r>
          </w:p>
        </w:tc>
        <w:tc>
          <w:tcPr>
            <w:tcW w:w="0" w:type="auto"/>
          </w:tcPr>
          <w:p w14:paraId="44BD2565" w14:textId="77777777" w:rsidR="00BE4789" w:rsidRDefault="00A16C4B">
            <w:pPr>
              <w:pStyle w:val="Compact"/>
              <w:jc w:val="right"/>
            </w:pPr>
            <w:r>
              <w:t>48.7</w:t>
            </w:r>
          </w:p>
        </w:tc>
        <w:tc>
          <w:tcPr>
            <w:tcW w:w="0" w:type="auto"/>
          </w:tcPr>
          <w:p w14:paraId="2750721A" w14:textId="77777777" w:rsidR="00BE4789" w:rsidRDefault="00A16C4B">
            <w:pPr>
              <w:pStyle w:val="Compact"/>
              <w:jc w:val="right"/>
            </w:pPr>
            <w:r>
              <w:t>62.3</w:t>
            </w:r>
          </w:p>
        </w:tc>
        <w:tc>
          <w:tcPr>
            <w:tcW w:w="0" w:type="auto"/>
          </w:tcPr>
          <w:p w14:paraId="54362430" w14:textId="77777777" w:rsidR="00BE4789" w:rsidRDefault="00A16C4B">
            <w:pPr>
              <w:pStyle w:val="Compact"/>
              <w:jc w:val="right"/>
            </w:pPr>
            <w:r>
              <w:t>29.3</w:t>
            </w:r>
          </w:p>
        </w:tc>
        <w:tc>
          <w:tcPr>
            <w:tcW w:w="0" w:type="auto"/>
          </w:tcPr>
          <w:p w14:paraId="3C172FFC" w14:textId="77777777" w:rsidR="00BE4789" w:rsidRDefault="00A16C4B">
            <w:pPr>
              <w:pStyle w:val="Compact"/>
              <w:jc w:val="right"/>
            </w:pPr>
            <w:r>
              <w:t>52.2</w:t>
            </w:r>
          </w:p>
        </w:tc>
        <w:tc>
          <w:tcPr>
            <w:tcW w:w="0" w:type="auto"/>
          </w:tcPr>
          <w:p w14:paraId="6098BBA0" w14:textId="77777777" w:rsidR="00BE4789" w:rsidRDefault="00BE4789">
            <w:pPr>
              <w:pStyle w:val="Compact"/>
            </w:pPr>
          </w:p>
        </w:tc>
        <w:tc>
          <w:tcPr>
            <w:tcW w:w="0" w:type="auto"/>
          </w:tcPr>
          <w:p w14:paraId="5E62C43C" w14:textId="77777777" w:rsidR="00BE4789" w:rsidRDefault="00BE4789">
            <w:pPr>
              <w:pStyle w:val="Compact"/>
            </w:pPr>
          </w:p>
        </w:tc>
        <w:tc>
          <w:tcPr>
            <w:tcW w:w="0" w:type="auto"/>
          </w:tcPr>
          <w:p w14:paraId="0E0F2D35" w14:textId="77777777" w:rsidR="00BE4789" w:rsidRDefault="00BE4789">
            <w:pPr>
              <w:pStyle w:val="Compact"/>
            </w:pPr>
          </w:p>
        </w:tc>
        <w:tc>
          <w:tcPr>
            <w:tcW w:w="0" w:type="auto"/>
          </w:tcPr>
          <w:p w14:paraId="774603F2" w14:textId="77777777" w:rsidR="00BE4789" w:rsidRDefault="00BE4789">
            <w:pPr>
              <w:pStyle w:val="Compact"/>
            </w:pPr>
          </w:p>
        </w:tc>
        <w:tc>
          <w:tcPr>
            <w:tcW w:w="0" w:type="auto"/>
          </w:tcPr>
          <w:p w14:paraId="541255DF" w14:textId="77777777" w:rsidR="00BE4789" w:rsidRDefault="00BE4789">
            <w:pPr>
              <w:pStyle w:val="Compact"/>
            </w:pPr>
          </w:p>
        </w:tc>
        <w:tc>
          <w:tcPr>
            <w:tcW w:w="0" w:type="auto"/>
          </w:tcPr>
          <w:p w14:paraId="5E7528B2" w14:textId="77777777" w:rsidR="00BE4789" w:rsidRDefault="00BE4789">
            <w:pPr>
              <w:pStyle w:val="Compact"/>
            </w:pPr>
          </w:p>
        </w:tc>
        <w:tc>
          <w:tcPr>
            <w:tcW w:w="0" w:type="auto"/>
          </w:tcPr>
          <w:p w14:paraId="4FA728F4" w14:textId="77777777" w:rsidR="00BE4789" w:rsidRDefault="00BE4789">
            <w:pPr>
              <w:pStyle w:val="Compact"/>
            </w:pPr>
          </w:p>
        </w:tc>
        <w:tc>
          <w:tcPr>
            <w:tcW w:w="0" w:type="auto"/>
          </w:tcPr>
          <w:p w14:paraId="5ADAEEE2" w14:textId="77777777" w:rsidR="00BE4789" w:rsidRDefault="00BE4789">
            <w:pPr>
              <w:pStyle w:val="Compact"/>
            </w:pPr>
          </w:p>
        </w:tc>
        <w:tc>
          <w:tcPr>
            <w:tcW w:w="0" w:type="auto"/>
          </w:tcPr>
          <w:p w14:paraId="1C0B3091" w14:textId="77777777" w:rsidR="00BE4789" w:rsidRDefault="00BE4789">
            <w:pPr>
              <w:pStyle w:val="Compact"/>
            </w:pPr>
          </w:p>
        </w:tc>
      </w:tr>
      <w:tr w:rsidR="00BE4789" w14:paraId="3A9706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F60645" w14:textId="77777777" w:rsidR="00BE4789" w:rsidRDefault="00A16C4B">
            <w:pPr>
              <w:pStyle w:val="Compact"/>
            </w:pPr>
            <w:r>
              <w:rPr>
                <w:rStyle w:val="TableFirstColumn"/>
              </w:rPr>
              <w:t>11</w:t>
            </w:r>
          </w:p>
        </w:tc>
        <w:tc>
          <w:tcPr>
            <w:tcW w:w="0" w:type="auto"/>
          </w:tcPr>
          <w:p w14:paraId="3B5B6068" w14:textId="77777777" w:rsidR="00BE4789" w:rsidRDefault="00A16C4B">
            <w:pPr>
              <w:pStyle w:val="Compact"/>
              <w:jc w:val="right"/>
            </w:pPr>
            <w:r>
              <w:t>940.4</w:t>
            </w:r>
          </w:p>
        </w:tc>
        <w:tc>
          <w:tcPr>
            <w:tcW w:w="0" w:type="auto"/>
          </w:tcPr>
          <w:p w14:paraId="3B8E395E" w14:textId="77777777" w:rsidR="00BE4789" w:rsidRDefault="00A16C4B">
            <w:pPr>
              <w:pStyle w:val="Compact"/>
              <w:jc w:val="right"/>
            </w:pPr>
            <w:r>
              <w:t>1,431.1</w:t>
            </w:r>
          </w:p>
        </w:tc>
        <w:tc>
          <w:tcPr>
            <w:tcW w:w="0" w:type="auto"/>
          </w:tcPr>
          <w:p w14:paraId="5A3B9ED8" w14:textId="77777777" w:rsidR="00BE4789" w:rsidRDefault="00A16C4B">
            <w:pPr>
              <w:pStyle w:val="Compact"/>
              <w:jc w:val="right"/>
            </w:pPr>
            <w:r>
              <w:t>786.8</w:t>
            </w:r>
          </w:p>
        </w:tc>
        <w:tc>
          <w:tcPr>
            <w:tcW w:w="0" w:type="auto"/>
          </w:tcPr>
          <w:p w14:paraId="3C499A30" w14:textId="77777777" w:rsidR="00BE4789" w:rsidRDefault="00A16C4B">
            <w:pPr>
              <w:pStyle w:val="Compact"/>
              <w:jc w:val="right"/>
            </w:pPr>
            <w:r>
              <w:t>421.1</w:t>
            </w:r>
          </w:p>
        </w:tc>
        <w:tc>
          <w:tcPr>
            <w:tcW w:w="0" w:type="auto"/>
          </w:tcPr>
          <w:p w14:paraId="6EACF57B" w14:textId="77777777" w:rsidR="00BE4789" w:rsidRDefault="00A16C4B">
            <w:pPr>
              <w:pStyle w:val="Compact"/>
              <w:jc w:val="right"/>
            </w:pPr>
            <w:r>
              <w:t>302.0</w:t>
            </w:r>
          </w:p>
        </w:tc>
        <w:tc>
          <w:tcPr>
            <w:tcW w:w="0" w:type="auto"/>
          </w:tcPr>
          <w:p w14:paraId="7C526BE9" w14:textId="77777777" w:rsidR="00BE4789" w:rsidRDefault="00A16C4B">
            <w:pPr>
              <w:pStyle w:val="Compact"/>
              <w:jc w:val="right"/>
            </w:pPr>
            <w:r>
              <w:t>139.9</w:t>
            </w:r>
          </w:p>
        </w:tc>
        <w:tc>
          <w:tcPr>
            <w:tcW w:w="0" w:type="auto"/>
          </w:tcPr>
          <w:p w14:paraId="0102D025" w14:textId="77777777" w:rsidR="00BE4789" w:rsidRDefault="00A16C4B">
            <w:pPr>
              <w:pStyle w:val="Compact"/>
              <w:jc w:val="right"/>
            </w:pPr>
            <w:r>
              <w:t>98.9</w:t>
            </w:r>
          </w:p>
        </w:tc>
        <w:tc>
          <w:tcPr>
            <w:tcW w:w="0" w:type="auto"/>
          </w:tcPr>
          <w:p w14:paraId="63F7D0B7" w14:textId="77777777" w:rsidR="00BE4789" w:rsidRDefault="00A16C4B">
            <w:pPr>
              <w:pStyle w:val="Compact"/>
              <w:jc w:val="right"/>
            </w:pPr>
            <w:r>
              <w:t>69.1</w:t>
            </w:r>
          </w:p>
        </w:tc>
        <w:tc>
          <w:tcPr>
            <w:tcW w:w="0" w:type="auto"/>
          </w:tcPr>
          <w:p w14:paraId="350EDBF1" w14:textId="77777777" w:rsidR="00BE4789" w:rsidRDefault="00A16C4B">
            <w:pPr>
              <w:pStyle w:val="Compact"/>
              <w:jc w:val="right"/>
            </w:pPr>
            <w:r>
              <w:t>45.7</w:t>
            </w:r>
          </w:p>
        </w:tc>
        <w:tc>
          <w:tcPr>
            <w:tcW w:w="0" w:type="auto"/>
          </w:tcPr>
          <w:p w14:paraId="16187B3A" w14:textId="77777777" w:rsidR="00BE4789" w:rsidRDefault="00A16C4B">
            <w:pPr>
              <w:pStyle w:val="Compact"/>
              <w:jc w:val="right"/>
            </w:pPr>
            <w:r>
              <w:t>11.9</w:t>
            </w:r>
          </w:p>
        </w:tc>
        <w:tc>
          <w:tcPr>
            <w:tcW w:w="0" w:type="auto"/>
          </w:tcPr>
          <w:p w14:paraId="443C2F45" w14:textId="77777777" w:rsidR="00BE4789" w:rsidRDefault="00BE4789">
            <w:pPr>
              <w:pStyle w:val="Compact"/>
            </w:pPr>
          </w:p>
        </w:tc>
        <w:tc>
          <w:tcPr>
            <w:tcW w:w="0" w:type="auto"/>
          </w:tcPr>
          <w:p w14:paraId="53EE43AE" w14:textId="77777777" w:rsidR="00BE4789" w:rsidRDefault="00BE4789">
            <w:pPr>
              <w:pStyle w:val="Compact"/>
            </w:pPr>
          </w:p>
        </w:tc>
        <w:tc>
          <w:tcPr>
            <w:tcW w:w="0" w:type="auto"/>
          </w:tcPr>
          <w:p w14:paraId="76A74D57" w14:textId="77777777" w:rsidR="00BE4789" w:rsidRDefault="00BE4789">
            <w:pPr>
              <w:pStyle w:val="Compact"/>
            </w:pPr>
          </w:p>
        </w:tc>
        <w:tc>
          <w:tcPr>
            <w:tcW w:w="0" w:type="auto"/>
          </w:tcPr>
          <w:p w14:paraId="0B4EE85D" w14:textId="77777777" w:rsidR="00BE4789" w:rsidRDefault="00BE4789">
            <w:pPr>
              <w:pStyle w:val="Compact"/>
            </w:pPr>
          </w:p>
        </w:tc>
        <w:tc>
          <w:tcPr>
            <w:tcW w:w="0" w:type="auto"/>
          </w:tcPr>
          <w:p w14:paraId="6D34DEAC" w14:textId="77777777" w:rsidR="00BE4789" w:rsidRDefault="00BE4789">
            <w:pPr>
              <w:pStyle w:val="Compact"/>
            </w:pPr>
          </w:p>
        </w:tc>
        <w:tc>
          <w:tcPr>
            <w:tcW w:w="0" w:type="auto"/>
          </w:tcPr>
          <w:p w14:paraId="204F50BE" w14:textId="77777777" w:rsidR="00BE4789" w:rsidRDefault="00BE4789">
            <w:pPr>
              <w:pStyle w:val="Compact"/>
            </w:pPr>
          </w:p>
        </w:tc>
        <w:tc>
          <w:tcPr>
            <w:tcW w:w="0" w:type="auto"/>
          </w:tcPr>
          <w:p w14:paraId="1DD93E00" w14:textId="77777777" w:rsidR="00BE4789" w:rsidRDefault="00BE4789">
            <w:pPr>
              <w:pStyle w:val="Compact"/>
            </w:pPr>
          </w:p>
        </w:tc>
        <w:tc>
          <w:tcPr>
            <w:tcW w:w="0" w:type="auto"/>
          </w:tcPr>
          <w:p w14:paraId="322C4996" w14:textId="77777777" w:rsidR="00BE4789" w:rsidRDefault="00BE4789">
            <w:pPr>
              <w:pStyle w:val="Compact"/>
            </w:pPr>
          </w:p>
        </w:tc>
        <w:tc>
          <w:tcPr>
            <w:tcW w:w="0" w:type="auto"/>
          </w:tcPr>
          <w:p w14:paraId="680FD32F" w14:textId="77777777" w:rsidR="00BE4789" w:rsidRDefault="00BE4789">
            <w:pPr>
              <w:pStyle w:val="Compact"/>
            </w:pPr>
          </w:p>
        </w:tc>
        <w:tc>
          <w:tcPr>
            <w:tcW w:w="0" w:type="auto"/>
          </w:tcPr>
          <w:p w14:paraId="4225AE28" w14:textId="77777777" w:rsidR="00BE4789" w:rsidRDefault="00BE4789">
            <w:pPr>
              <w:pStyle w:val="Compact"/>
            </w:pPr>
          </w:p>
        </w:tc>
      </w:tr>
      <w:tr w:rsidR="00BE4789" w14:paraId="12F9FDC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E431A2" w14:textId="77777777" w:rsidR="00BE4789" w:rsidRDefault="00A16C4B">
            <w:pPr>
              <w:pStyle w:val="Compact"/>
            </w:pPr>
            <w:r>
              <w:rPr>
                <w:rStyle w:val="TableFirstColumn"/>
              </w:rPr>
              <w:t>12</w:t>
            </w:r>
          </w:p>
        </w:tc>
        <w:tc>
          <w:tcPr>
            <w:tcW w:w="0" w:type="auto"/>
          </w:tcPr>
          <w:p w14:paraId="2350F3D6" w14:textId="77777777" w:rsidR="00BE4789" w:rsidRDefault="00A16C4B">
            <w:pPr>
              <w:pStyle w:val="Compact"/>
              <w:jc w:val="right"/>
            </w:pPr>
            <w:r>
              <w:t>952.7</w:t>
            </w:r>
          </w:p>
        </w:tc>
        <w:tc>
          <w:tcPr>
            <w:tcW w:w="0" w:type="auto"/>
          </w:tcPr>
          <w:p w14:paraId="73A7265D" w14:textId="77777777" w:rsidR="00BE4789" w:rsidRDefault="00A16C4B">
            <w:pPr>
              <w:pStyle w:val="Compact"/>
              <w:jc w:val="right"/>
            </w:pPr>
            <w:r>
              <w:t>1,464.7</w:t>
            </w:r>
          </w:p>
        </w:tc>
        <w:tc>
          <w:tcPr>
            <w:tcW w:w="0" w:type="auto"/>
          </w:tcPr>
          <w:p w14:paraId="6E77C4E1" w14:textId="77777777" w:rsidR="00BE4789" w:rsidRDefault="00A16C4B">
            <w:pPr>
              <w:pStyle w:val="Compact"/>
              <w:jc w:val="right"/>
            </w:pPr>
            <w:r>
              <w:t>835.4</w:t>
            </w:r>
          </w:p>
        </w:tc>
        <w:tc>
          <w:tcPr>
            <w:tcW w:w="0" w:type="auto"/>
          </w:tcPr>
          <w:p w14:paraId="03C8D8C3" w14:textId="77777777" w:rsidR="00BE4789" w:rsidRDefault="00A16C4B">
            <w:pPr>
              <w:pStyle w:val="Compact"/>
              <w:jc w:val="right"/>
            </w:pPr>
            <w:r>
              <w:t>427.6</w:t>
            </w:r>
          </w:p>
        </w:tc>
        <w:tc>
          <w:tcPr>
            <w:tcW w:w="0" w:type="auto"/>
          </w:tcPr>
          <w:p w14:paraId="4B306F68" w14:textId="77777777" w:rsidR="00BE4789" w:rsidRDefault="00A16C4B">
            <w:pPr>
              <w:pStyle w:val="Compact"/>
              <w:jc w:val="right"/>
            </w:pPr>
            <w:r>
              <w:t>275.2</w:t>
            </w:r>
          </w:p>
        </w:tc>
        <w:tc>
          <w:tcPr>
            <w:tcW w:w="0" w:type="auto"/>
          </w:tcPr>
          <w:p w14:paraId="1C2EB5F6" w14:textId="77777777" w:rsidR="00BE4789" w:rsidRDefault="00A16C4B">
            <w:pPr>
              <w:pStyle w:val="Compact"/>
              <w:jc w:val="right"/>
            </w:pPr>
            <w:r>
              <w:t>150.7</w:t>
            </w:r>
          </w:p>
        </w:tc>
        <w:tc>
          <w:tcPr>
            <w:tcW w:w="0" w:type="auto"/>
          </w:tcPr>
          <w:p w14:paraId="4707554A" w14:textId="77777777" w:rsidR="00BE4789" w:rsidRDefault="00A16C4B">
            <w:pPr>
              <w:pStyle w:val="Compact"/>
              <w:jc w:val="right"/>
            </w:pPr>
            <w:r>
              <w:t>72.7</w:t>
            </w:r>
          </w:p>
        </w:tc>
        <w:tc>
          <w:tcPr>
            <w:tcW w:w="0" w:type="auto"/>
          </w:tcPr>
          <w:p w14:paraId="7F5FD730" w14:textId="77777777" w:rsidR="00BE4789" w:rsidRDefault="00A16C4B">
            <w:pPr>
              <w:pStyle w:val="Compact"/>
              <w:jc w:val="right"/>
            </w:pPr>
            <w:r>
              <w:t>56.6</w:t>
            </w:r>
          </w:p>
        </w:tc>
        <w:tc>
          <w:tcPr>
            <w:tcW w:w="0" w:type="auto"/>
          </w:tcPr>
          <w:p w14:paraId="1ACF4E71" w14:textId="77777777" w:rsidR="00BE4789" w:rsidRDefault="00A16C4B">
            <w:pPr>
              <w:pStyle w:val="Compact"/>
              <w:jc w:val="right"/>
            </w:pPr>
            <w:r>
              <w:t>35.5</w:t>
            </w:r>
          </w:p>
        </w:tc>
        <w:tc>
          <w:tcPr>
            <w:tcW w:w="0" w:type="auto"/>
          </w:tcPr>
          <w:p w14:paraId="1E00FE39" w14:textId="77777777" w:rsidR="00BE4789" w:rsidRDefault="00BE4789">
            <w:pPr>
              <w:pStyle w:val="Compact"/>
            </w:pPr>
          </w:p>
        </w:tc>
        <w:tc>
          <w:tcPr>
            <w:tcW w:w="0" w:type="auto"/>
          </w:tcPr>
          <w:p w14:paraId="27259AE3" w14:textId="77777777" w:rsidR="00BE4789" w:rsidRDefault="00BE4789">
            <w:pPr>
              <w:pStyle w:val="Compact"/>
            </w:pPr>
          </w:p>
        </w:tc>
        <w:tc>
          <w:tcPr>
            <w:tcW w:w="0" w:type="auto"/>
          </w:tcPr>
          <w:p w14:paraId="68B3C98F" w14:textId="77777777" w:rsidR="00BE4789" w:rsidRDefault="00BE4789">
            <w:pPr>
              <w:pStyle w:val="Compact"/>
            </w:pPr>
          </w:p>
        </w:tc>
        <w:tc>
          <w:tcPr>
            <w:tcW w:w="0" w:type="auto"/>
          </w:tcPr>
          <w:p w14:paraId="54485DA5" w14:textId="77777777" w:rsidR="00BE4789" w:rsidRDefault="00BE4789">
            <w:pPr>
              <w:pStyle w:val="Compact"/>
            </w:pPr>
          </w:p>
        </w:tc>
        <w:tc>
          <w:tcPr>
            <w:tcW w:w="0" w:type="auto"/>
          </w:tcPr>
          <w:p w14:paraId="773D75F4" w14:textId="77777777" w:rsidR="00BE4789" w:rsidRDefault="00BE4789">
            <w:pPr>
              <w:pStyle w:val="Compact"/>
            </w:pPr>
          </w:p>
        </w:tc>
        <w:tc>
          <w:tcPr>
            <w:tcW w:w="0" w:type="auto"/>
          </w:tcPr>
          <w:p w14:paraId="0BE30AE1" w14:textId="77777777" w:rsidR="00BE4789" w:rsidRDefault="00BE4789">
            <w:pPr>
              <w:pStyle w:val="Compact"/>
            </w:pPr>
          </w:p>
        </w:tc>
        <w:tc>
          <w:tcPr>
            <w:tcW w:w="0" w:type="auto"/>
          </w:tcPr>
          <w:p w14:paraId="20250952" w14:textId="77777777" w:rsidR="00BE4789" w:rsidRDefault="00BE4789">
            <w:pPr>
              <w:pStyle w:val="Compact"/>
            </w:pPr>
          </w:p>
        </w:tc>
        <w:tc>
          <w:tcPr>
            <w:tcW w:w="0" w:type="auto"/>
          </w:tcPr>
          <w:p w14:paraId="47E34F61" w14:textId="77777777" w:rsidR="00BE4789" w:rsidRDefault="00BE4789">
            <w:pPr>
              <w:pStyle w:val="Compact"/>
            </w:pPr>
          </w:p>
        </w:tc>
        <w:tc>
          <w:tcPr>
            <w:tcW w:w="0" w:type="auto"/>
          </w:tcPr>
          <w:p w14:paraId="766905BD" w14:textId="77777777" w:rsidR="00BE4789" w:rsidRDefault="00BE4789">
            <w:pPr>
              <w:pStyle w:val="Compact"/>
            </w:pPr>
          </w:p>
        </w:tc>
        <w:tc>
          <w:tcPr>
            <w:tcW w:w="0" w:type="auto"/>
          </w:tcPr>
          <w:p w14:paraId="360E2B22" w14:textId="77777777" w:rsidR="00BE4789" w:rsidRDefault="00BE4789">
            <w:pPr>
              <w:pStyle w:val="Compact"/>
            </w:pPr>
          </w:p>
        </w:tc>
        <w:tc>
          <w:tcPr>
            <w:tcW w:w="0" w:type="auto"/>
          </w:tcPr>
          <w:p w14:paraId="58997A69" w14:textId="77777777" w:rsidR="00BE4789" w:rsidRDefault="00BE4789">
            <w:pPr>
              <w:pStyle w:val="Compact"/>
            </w:pPr>
          </w:p>
        </w:tc>
      </w:tr>
      <w:tr w:rsidR="00BE4789" w14:paraId="5DEBAD6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89FA96" w14:textId="77777777" w:rsidR="00BE4789" w:rsidRDefault="00A16C4B">
            <w:pPr>
              <w:pStyle w:val="Compact"/>
            </w:pPr>
            <w:r>
              <w:rPr>
                <w:rStyle w:val="TableFirstColumn"/>
              </w:rPr>
              <w:t>13</w:t>
            </w:r>
          </w:p>
        </w:tc>
        <w:tc>
          <w:tcPr>
            <w:tcW w:w="0" w:type="auto"/>
          </w:tcPr>
          <w:p w14:paraId="175F1BEB" w14:textId="77777777" w:rsidR="00BE4789" w:rsidRDefault="00A16C4B">
            <w:pPr>
              <w:pStyle w:val="Compact"/>
              <w:jc w:val="right"/>
            </w:pPr>
            <w:r>
              <w:t>999.6</w:t>
            </w:r>
          </w:p>
        </w:tc>
        <w:tc>
          <w:tcPr>
            <w:tcW w:w="0" w:type="auto"/>
          </w:tcPr>
          <w:p w14:paraId="36BECE87" w14:textId="77777777" w:rsidR="00BE4789" w:rsidRDefault="00A16C4B">
            <w:pPr>
              <w:pStyle w:val="Compact"/>
              <w:jc w:val="right"/>
            </w:pPr>
            <w:r>
              <w:t>1,483.3</w:t>
            </w:r>
          </w:p>
        </w:tc>
        <w:tc>
          <w:tcPr>
            <w:tcW w:w="0" w:type="auto"/>
          </w:tcPr>
          <w:p w14:paraId="5105E7CF" w14:textId="77777777" w:rsidR="00BE4789" w:rsidRDefault="00A16C4B">
            <w:pPr>
              <w:pStyle w:val="Compact"/>
              <w:jc w:val="right"/>
            </w:pPr>
            <w:r>
              <w:t>811.8</w:t>
            </w:r>
          </w:p>
        </w:tc>
        <w:tc>
          <w:tcPr>
            <w:tcW w:w="0" w:type="auto"/>
          </w:tcPr>
          <w:p w14:paraId="6A9AD713" w14:textId="77777777" w:rsidR="00BE4789" w:rsidRDefault="00A16C4B">
            <w:pPr>
              <w:pStyle w:val="Compact"/>
              <w:jc w:val="right"/>
            </w:pPr>
            <w:r>
              <w:t>433.8</w:t>
            </w:r>
          </w:p>
        </w:tc>
        <w:tc>
          <w:tcPr>
            <w:tcW w:w="0" w:type="auto"/>
          </w:tcPr>
          <w:p w14:paraId="5139DCCD" w14:textId="77777777" w:rsidR="00BE4789" w:rsidRDefault="00A16C4B">
            <w:pPr>
              <w:pStyle w:val="Compact"/>
              <w:jc w:val="right"/>
            </w:pPr>
            <w:r>
              <w:t>275.4</w:t>
            </w:r>
          </w:p>
        </w:tc>
        <w:tc>
          <w:tcPr>
            <w:tcW w:w="0" w:type="auto"/>
          </w:tcPr>
          <w:p w14:paraId="33D889B4" w14:textId="77777777" w:rsidR="00BE4789" w:rsidRDefault="00A16C4B">
            <w:pPr>
              <w:pStyle w:val="Compact"/>
              <w:jc w:val="right"/>
            </w:pPr>
            <w:r>
              <w:t>144.4</w:t>
            </w:r>
          </w:p>
        </w:tc>
        <w:tc>
          <w:tcPr>
            <w:tcW w:w="0" w:type="auto"/>
          </w:tcPr>
          <w:p w14:paraId="15278114" w14:textId="77777777" w:rsidR="00BE4789" w:rsidRDefault="00A16C4B">
            <w:pPr>
              <w:pStyle w:val="Compact"/>
              <w:jc w:val="right"/>
            </w:pPr>
            <w:r>
              <w:t>96.4</w:t>
            </w:r>
          </w:p>
        </w:tc>
        <w:tc>
          <w:tcPr>
            <w:tcW w:w="0" w:type="auto"/>
          </w:tcPr>
          <w:p w14:paraId="278FA912" w14:textId="77777777" w:rsidR="00BE4789" w:rsidRDefault="00A16C4B">
            <w:pPr>
              <w:pStyle w:val="Compact"/>
              <w:jc w:val="right"/>
            </w:pPr>
            <w:r>
              <w:t>69.7</w:t>
            </w:r>
          </w:p>
        </w:tc>
        <w:tc>
          <w:tcPr>
            <w:tcW w:w="0" w:type="auto"/>
          </w:tcPr>
          <w:p w14:paraId="4D55D1FC" w14:textId="77777777" w:rsidR="00BE4789" w:rsidRDefault="00BE4789">
            <w:pPr>
              <w:pStyle w:val="Compact"/>
            </w:pPr>
          </w:p>
        </w:tc>
        <w:tc>
          <w:tcPr>
            <w:tcW w:w="0" w:type="auto"/>
          </w:tcPr>
          <w:p w14:paraId="70657E18" w14:textId="77777777" w:rsidR="00BE4789" w:rsidRDefault="00BE4789">
            <w:pPr>
              <w:pStyle w:val="Compact"/>
            </w:pPr>
          </w:p>
        </w:tc>
        <w:tc>
          <w:tcPr>
            <w:tcW w:w="0" w:type="auto"/>
          </w:tcPr>
          <w:p w14:paraId="00A35EDA" w14:textId="77777777" w:rsidR="00BE4789" w:rsidRDefault="00BE4789">
            <w:pPr>
              <w:pStyle w:val="Compact"/>
            </w:pPr>
          </w:p>
        </w:tc>
        <w:tc>
          <w:tcPr>
            <w:tcW w:w="0" w:type="auto"/>
          </w:tcPr>
          <w:p w14:paraId="167A75B0" w14:textId="77777777" w:rsidR="00BE4789" w:rsidRDefault="00BE4789">
            <w:pPr>
              <w:pStyle w:val="Compact"/>
            </w:pPr>
          </w:p>
        </w:tc>
        <w:tc>
          <w:tcPr>
            <w:tcW w:w="0" w:type="auto"/>
          </w:tcPr>
          <w:p w14:paraId="7301A605" w14:textId="77777777" w:rsidR="00BE4789" w:rsidRDefault="00BE4789">
            <w:pPr>
              <w:pStyle w:val="Compact"/>
            </w:pPr>
          </w:p>
        </w:tc>
        <w:tc>
          <w:tcPr>
            <w:tcW w:w="0" w:type="auto"/>
          </w:tcPr>
          <w:p w14:paraId="214B054B" w14:textId="77777777" w:rsidR="00BE4789" w:rsidRDefault="00BE4789">
            <w:pPr>
              <w:pStyle w:val="Compact"/>
            </w:pPr>
          </w:p>
        </w:tc>
        <w:tc>
          <w:tcPr>
            <w:tcW w:w="0" w:type="auto"/>
          </w:tcPr>
          <w:p w14:paraId="5616C6AB" w14:textId="77777777" w:rsidR="00BE4789" w:rsidRDefault="00BE4789">
            <w:pPr>
              <w:pStyle w:val="Compact"/>
            </w:pPr>
          </w:p>
        </w:tc>
        <w:tc>
          <w:tcPr>
            <w:tcW w:w="0" w:type="auto"/>
          </w:tcPr>
          <w:p w14:paraId="42D05F58" w14:textId="77777777" w:rsidR="00BE4789" w:rsidRDefault="00BE4789">
            <w:pPr>
              <w:pStyle w:val="Compact"/>
            </w:pPr>
          </w:p>
        </w:tc>
        <w:tc>
          <w:tcPr>
            <w:tcW w:w="0" w:type="auto"/>
          </w:tcPr>
          <w:p w14:paraId="4EE688E9" w14:textId="77777777" w:rsidR="00BE4789" w:rsidRDefault="00BE4789">
            <w:pPr>
              <w:pStyle w:val="Compact"/>
            </w:pPr>
          </w:p>
        </w:tc>
        <w:tc>
          <w:tcPr>
            <w:tcW w:w="0" w:type="auto"/>
          </w:tcPr>
          <w:p w14:paraId="7D1F3998" w14:textId="77777777" w:rsidR="00BE4789" w:rsidRDefault="00BE4789">
            <w:pPr>
              <w:pStyle w:val="Compact"/>
            </w:pPr>
          </w:p>
        </w:tc>
        <w:tc>
          <w:tcPr>
            <w:tcW w:w="0" w:type="auto"/>
          </w:tcPr>
          <w:p w14:paraId="31F16C16" w14:textId="77777777" w:rsidR="00BE4789" w:rsidRDefault="00BE4789">
            <w:pPr>
              <w:pStyle w:val="Compact"/>
            </w:pPr>
          </w:p>
        </w:tc>
        <w:tc>
          <w:tcPr>
            <w:tcW w:w="0" w:type="auto"/>
          </w:tcPr>
          <w:p w14:paraId="15CC692D" w14:textId="77777777" w:rsidR="00BE4789" w:rsidRDefault="00BE4789">
            <w:pPr>
              <w:pStyle w:val="Compact"/>
            </w:pPr>
          </w:p>
        </w:tc>
      </w:tr>
      <w:tr w:rsidR="00BE4789" w14:paraId="3840821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672766" w14:textId="77777777" w:rsidR="00BE4789" w:rsidRDefault="00A16C4B">
            <w:pPr>
              <w:pStyle w:val="Compact"/>
            </w:pPr>
            <w:r>
              <w:rPr>
                <w:rStyle w:val="TableFirstColumn"/>
              </w:rPr>
              <w:t>14</w:t>
            </w:r>
          </w:p>
        </w:tc>
        <w:tc>
          <w:tcPr>
            <w:tcW w:w="0" w:type="auto"/>
          </w:tcPr>
          <w:p w14:paraId="515F40A1" w14:textId="77777777" w:rsidR="00BE4789" w:rsidRDefault="00A16C4B">
            <w:pPr>
              <w:pStyle w:val="Compact"/>
              <w:jc w:val="right"/>
            </w:pPr>
            <w:r>
              <w:t>921.2</w:t>
            </w:r>
          </w:p>
        </w:tc>
        <w:tc>
          <w:tcPr>
            <w:tcW w:w="0" w:type="auto"/>
          </w:tcPr>
          <w:p w14:paraId="4E3F52C1" w14:textId="77777777" w:rsidR="00BE4789" w:rsidRDefault="00A16C4B">
            <w:pPr>
              <w:pStyle w:val="Compact"/>
              <w:jc w:val="right"/>
            </w:pPr>
            <w:r>
              <w:t>1,579.0</w:t>
            </w:r>
          </w:p>
        </w:tc>
        <w:tc>
          <w:tcPr>
            <w:tcW w:w="0" w:type="auto"/>
          </w:tcPr>
          <w:p w14:paraId="6E569006" w14:textId="77777777" w:rsidR="00BE4789" w:rsidRDefault="00A16C4B">
            <w:pPr>
              <w:pStyle w:val="Compact"/>
              <w:jc w:val="right"/>
            </w:pPr>
            <w:r>
              <w:t>755.3</w:t>
            </w:r>
          </w:p>
        </w:tc>
        <w:tc>
          <w:tcPr>
            <w:tcW w:w="0" w:type="auto"/>
          </w:tcPr>
          <w:p w14:paraId="09E03530" w14:textId="77777777" w:rsidR="00BE4789" w:rsidRDefault="00A16C4B">
            <w:pPr>
              <w:pStyle w:val="Compact"/>
              <w:jc w:val="right"/>
            </w:pPr>
            <w:r>
              <w:t>460.3</w:t>
            </w:r>
          </w:p>
        </w:tc>
        <w:tc>
          <w:tcPr>
            <w:tcW w:w="0" w:type="auto"/>
          </w:tcPr>
          <w:p w14:paraId="7965216A" w14:textId="77777777" w:rsidR="00BE4789" w:rsidRDefault="00A16C4B">
            <w:pPr>
              <w:pStyle w:val="Compact"/>
              <w:jc w:val="right"/>
            </w:pPr>
            <w:r>
              <w:t>279.3</w:t>
            </w:r>
          </w:p>
        </w:tc>
        <w:tc>
          <w:tcPr>
            <w:tcW w:w="0" w:type="auto"/>
          </w:tcPr>
          <w:p w14:paraId="37BFDB71" w14:textId="77777777" w:rsidR="00BE4789" w:rsidRDefault="00A16C4B">
            <w:pPr>
              <w:pStyle w:val="Compact"/>
              <w:jc w:val="right"/>
            </w:pPr>
            <w:r>
              <w:t>207.4</w:t>
            </w:r>
          </w:p>
        </w:tc>
        <w:tc>
          <w:tcPr>
            <w:tcW w:w="0" w:type="auto"/>
          </w:tcPr>
          <w:p w14:paraId="5652424F" w14:textId="77777777" w:rsidR="00BE4789" w:rsidRDefault="00A16C4B">
            <w:pPr>
              <w:pStyle w:val="Compact"/>
              <w:jc w:val="right"/>
            </w:pPr>
            <w:r>
              <w:t>97.6</w:t>
            </w:r>
          </w:p>
        </w:tc>
        <w:tc>
          <w:tcPr>
            <w:tcW w:w="0" w:type="auto"/>
          </w:tcPr>
          <w:p w14:paraId="2CC6BCBF" w14:textId="77777777" w:rsidR="00BE4789" w:rsidRDefault="00BE4789">
            <w:pPr>
              <w:pStyle w:val="Compact"/>
            </w:pPr>
          </w:p>
        </w:tc>
        <w:tc>
          <w:tcPr>
            <w:tcW w:w="0" w:type="auto"/>
          </w:tcPr>
          <w:p w14:paraId="5F43C260" w14:textId="77777777" w:rsidR="00BE4789" w:rsidRDefault="00BE4789">
            <w:pPr>
              <w:pStyle w:val="Compact"/>
            </w:pPr>
          </w:p>
        </w:tc>
        <w:tc>
          <w:tcPr>
            <w:tcW w:w="0" w:type="auto"/>
          </w:tcPr>
          <w:p w14:paraId="4584D8A8" w14:textId="77777777" w:rsidR="00BE4789" w:rsidRDefault="00BE4789">
            <w:pPr>
              <w:pStyle w:val="Compact"/>
            </w:pPr>
          </w:p>
        </w:tc>
        <w:tc>
          <w:tcPr>
            <w:tcW w:w="0" w:type="auto"/>
          </w:tcPr>
          <w:p w14:paraId="14788192" w14:textId="77777777" w:rsidR="00BE4789" w:rsidRDefault="00BE4789">
            <w:pPr>
              <w:pStyle w:val="Compact"/>
            </w:pPr>
          </w:p>
        </w:tc>
        <w:tc>
          <w:tcPr>
            <w:tcW w:w="0" w:type="auto"/>
          </w:tcPr>
          <w:p w14:paraId="6E0F7E06" w14:textId="77777777" w:rsidR="00BE4789" w:rsidRDefault="00BE4789">
            <w:pPr>
              <w:pStyle w:val="Compact"/>
            </w:pPr>
          </w:p>
        </w:tc>
        <w:tc>
          <w:tcPr>
            <w:tcW w:w="0" w:type="auto"/>
          </w:tcPr>
          <w:p w14:paraId="6362B107" w14:textId="77777777" w:rsidR="00BE4789" w:rsidRDefault="00BE4789">
            <w:pPr>
              <w:pStyle w:val="Compact"/>
            </w:pPr>
          </w:p>
        </w:tc>
        <w:tc>
          <w:tcPr>
            <w:tcW w:w="0" w:type="auto"/>
          </w:tcPr>
          <w:p w14:paraId="5C2E3554" w14:textId="77777777" w:rsidR="00BE4789" w:rsidRDefault="00BE4789">
            <w:pPr>
              <w:pStyle w:val="Compact"/>
            </w:pPr>
          </w:p>
        </w:tc>
        <w:tc>
          <w:tcPr>
            <w:tcW w:w="0" w:type="auto"/>
          </w:tcPr>
          <w:p w14:paraId="73C0C4E8" w14:textId="77777777" w:rsidR="00BE4789" w:rsidRDefault="00BE4789">
            <w:pPr>
              <w:pStyle w:val="Compact"/>
            </w:pPr>
          </w:p>
        </w:tc>
        <w:tc>
          <w:tcPr>
            <w:tcW w:w="0" w:type="auto"/>
          </w:tcPr>
          <w:p w14:paraId="454EFFFA" w14:textId="77777777" w:rsidR="00BE4789" w:rsidRDefault="00BE4789">
            <w:pPr>
              <w:pStyle w:val="Compact"/>
            </w:pPr>
          </w:p>
        </w:tc>
        <w:tc>
          <w:tcPr>
            <w:tcW w:w="0" w:type="auto"/>
          </w:tcPr>
          <w:p w14:paraId="02BEF1DD" w14:textId="77777777" w:rsidR="00BE4789" w:rsidRDefault="00BE4789">
            <w:pPr>
              <w:pStyle w:val="Compact"/>
            </w:pPr>
          </w:p>
        </w:tc>
        <w:tc>
          <w:tcPr>
            <w:tcW w:w="0" w:type="auto"/>
          </w:tcPr>
          <w:p w14:paraId="72516F2B" w14:textId="77777777" w:rsidR="00BE4789" w:rsidRDefault="00BE4789">
            <w:pPr>
              <w:pStyle w:val="Compact"/>
            </w:pPr>
          </w:p>
        </w:tc>
        <w:tc>
          <w:tcPr>
            <w:tcW w:w="0" w:type="auto"/>
          </w:tcPr>
          <w:p w14:paraId="3922B431" w14:textId="77777777" w:rsidR="00BE4789" w:rsidRDefault="00BE4789">
            <w:pPr>
              <w:pStyle w:val="Compact"/>
            </w:pPr>
          </w:p>
        </w:tc>
        <w:tc>
          <w:tcPr>
            <w:tcW w:w="0" w:type="auto"/>
          </w:tcPr>
          <w:p w14:paraId="0367980B" w14:textId="77777777" w:rsidR="00BE4789" w:rsidRDefault="00BE4789">
            <w:pPr>
              <w:pStyle w:val="Compact"/>
            </w:pPr>
          </w:p>
        </w:tc>
      </w:tr>
      <w:tr w:rsidR="00BE4789" w14:paraId="1B439D1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DCC5B25" w14:textId="77777777" w:rsidR="00BE4789" w:rsidRDefault="00A16C4B">
            <w:pPr>
              <w:pStyle w:val="Compact"/>
            </w:pPr>
            <w:r>
              <w:rPr>
                <w:rStyle w:val="TableFirstColumn"/>
              </w:rPr>
              <w:t>15</w:t>
            </w:r>
          </w:p>
        </w:tc>
        <w:tc>
          <w:tcPr>
            <w:tcW w:w="0" w:type="auto"/>
          </w:tcPr>
          <w:p w14:paraId="43D14E4B" w14:textId="77777777" w:rsidR="00BE4789" w:rsidRDefault="00A16C4B">
            <w:pPr>
              <w:pStyle w:val="Compact"/>
              <w:jc w:val="right"/>
            </w:pPr>
            <w:r>
              <w:t>978.4</w:t>
            </w:r>
          </w:p>
        </w:tc>
        <w:tc>
          <w:tcPr>
            <w:tcW w:w="0" w:type="auto"/>
          </w:tcPr>
          <w:p w14:paraId="4FB56165" w14:textId="77777777" w:rsidR="00BE4789" w:rsidRDefault="00A16C4B">
            <w:pPr>
              <w:pStyle w:val="Compact"/>
              <w:jc w:val="right"/>
            </w:pPr>
            <w:r>
              <w:t>1,540.3</w:t>
            </w:r>
          </w:p>
        </w:tc>
        <w:tc>
          <w:tcPr>
            <w:tcW w:w="0" w:type="auto"/>
          </w:tcPr>
          <w:p w14:paraId="7C664AD6" w14:textId="77777777" w:rsidR="00BE4789" w:rsidRDefault="00A16C4B">
            <w:pPr>
              <w:pStyle w:val="Compact"/>
              <w:jc w:val="right"/>
            </w:pPr>
            <w:r>
              <w:t>900.5</w:t>
            </w:r>
          </w:p>
        </w:tc>
        <w:tc>
          <w:tcPr>
            <w:tcW w:w="0" w:type="auto"/>
          </w:tcPr>
          <w:p w14:paraId="7B51EA33" w14:textId="77777777" w:rsidR="00BE4789" w:rsidRDefault="00A16C4B">
            <w:pPr>
              <w:pStyle w:val="Compact"/>
              <w:jc w:val="right"/>
            </w:pPr>
            <w:r>
              <w:t>459.3</w:t>
            </w:r>
          </w:p>
        </w:tc>
        <w:tc>
          <w:tcPr>
            <w:tcW w:w="0" w:type="auto"/>
          </w:tcPr>
          <w:p w14:paraId="1092AD7A" w14:textId="77777777" w:rsidR="00BE4789" w:rsidRDefault="00A16C4B">
            <w:pPr>
              <w:pStyle w:val="Compact"/>
              <w:jc w:val="right"/>
            </w:pPr>
            <w:r>
              <w:t>255.3</w:t>
            </w:r>
          </w:p>
        </w:tc>
        <w:tc>
          <w:tcPr>
            <w:tcW w:w="0" w:type="auto"/>
          </w:tcPr>
          <w:p w14:paraId="6615DA0A" w14:textId="77777777" w:rsidR="00BE4789" w:rsidRDefault="00A16C4B">
            <w:pPr>
              <w:pStyle w:val="Compact"/>
              <w:jc w:val="right"/>
            </w:pPr>
            <w:r>
              <w:t>149.1</w:t>
            </w:r>
          </w:p>
        </w:tc>
        <w:tc>
          <w:tcPr>
            <w:tcW w:w="0" w:type="auto"/>
          </w:tcPr>
          <w:p w14:paraId="6F5A9EBA" w14:textId="77777777" w:rsidR="00BE4789" w:rsidRDefault="00BE4789">
            <w:pPr>
              <w:pStyle w:val="Compact"/>
            </w:pPr>
          </w:p>
        </w:tc>
        <w:tc>
          <w:tcPr>
            <w:tcW w:w="0" w:type="auto"/>
          </w:tcPr>
          <w:p w14:paraId="02883165" w14:textId="77777777" w:rsidR="00BE4789" w:rsidRDefault="00BE4789">
            <w:pPr>
              <w:pStyle w:val="Compact"/>
            </w:pPr>
          </w:p>
        </w:tc>
        <w:tc>
          <w:tcPr>
            <w:tcW w:w="0" w:type="auto"/>
          </w:tcPr>
          <w:p w14:paraId="3DDBB1DB" w14:textId="77777777" w:rsidR="00BE4789" w:rsidRDefault="00BE4789">
            <w:pPr>
              <w:pStyle w:val="Compact"/>
            </w:pPr>
          </w:p>
        </w:tc>
        <w:tc>
          <w:tcPr>
            <w:tcW w:w="0" w:type="auto"/>
          </w:tcPr>
          <w:p w14:paraId="3042E0F3" w14:textId="77777777" w:rsidR="00BE4789" w:rsidRDefault="00BE4789">
            <w:pPr>
              <w:pStyle w:val="Compact"/>
            </w:pPr>
          </w:p>
        </w:tc>
        <w:tc>
          <w:tcPr>
            <w:tcW w:w="0" w:type="auto"/>
          </w:tcPr>
          <w:p w14:paraId="10BC9236" w14:textId="77777777" w:rsidR="00BE4789" w:rsidRDefault="00BE4789">
            <w:pPr>
              <w:pStyle w:val="Compact"/>
            </w:pPr>
          </w:p>
        </w:tc>
        <w:tc>
          <w:tcPr>
            <w:tcW w:w="0" w:type="auto"/>
          </w:tcPr>
          <w:p w14:paraId="2D41E37B" w14:textId="77777777" w:rsidR="00BE4789" w:rsidRDefault="00BE4789">
            <w:pPr>
              <w:pStyle w:val="Compact"/>
            </w:pPr>
          </w:p>
        </w:tc>
        <w:tc>
          <w:tcPr>
            <w:tcW w:w="0" w:type="auto"/>
          </w:tcPr>
          <w:p w14:paraId="53C0B28F" w14:textId="77777777" w:rsidR="00BE4789" w:rsidRDefault="00BE4789">
            <w:pPr>
              <w:pStyle w:val="Compact"/>
            </w:pPr>
          </w:p>
        </w:tc>
        <w:tc>
          <w:tcPr>
            <w:tcW w:w="0" w:type="auto"/>
          </w:tcPr>
          <w:p w14:paraId="228EFFBA" w14:textId="77777777" w:rsidR="00BE4789" w:rsidRDefault="00BE4789">
            <w:pPr>
              <w:pStyle w:val="Compact"/>
            </w:pPr>
          </w:p>
        </w:tc>
        <w:tc>
          <w:tcPr>
            <w:tcW w:w="0" w:type="auto"/>
          </w:tcPr>
          <w:p w14:paraId="62F54C00" w14:textId="77777777" w:rsidR="00BE4789" w:rsidRDefault="00BE4789">
            <w:pPr>
              <w:pStyle w:val="Compact"/>
            </w:pPr>
          </w:p>
        </w:tc>
        <w:tc>
          <w:tcPr>
            <w:tcW w:w="0" w:type="auto"/>
          </w:tcPr>
          <w:p w14:paraId="77717623" w14:textId="77777777" w:rsidR="00BE4789" w:rsidRDefault="00BE4789">
            <w:pPr>
              <w:pStyle w:val="Compact"/>
            </w:pPr>
          </w:p>
        </w:tc>
        <w:tc>
          <w:tcPr>
            <w:tcW w:w="0" w:type="auto"/>
          </w:tcPr>
          <w:p w14:paraId="56CE0A42" w14:textId="77777777" w:rsidR="00BE4789" w:rsidRDefault="00BE4789">
            <w:pPr>
              <w:pStyle w:val="Compact"/>
            </w:pPr>
          </w:p>
        </w:tc>
        <w:tc>
          <w:tcPr>
            <w:tcW w:w="0" w:type="auto"/>
          </w:tcPr>
          <w:p w14:paraId="396C7565" w14:textId="77777777" w:rsidR="00BE4789" w:rsidRDefault="00BE4789">
            <w:pPr>
              <w:pStyle w:val="Compact"/>
            </w:pPr>
          </w:p>
        </w:tc>
        <w:tc>
          <w:tcPr>
            <w:tcW w:w="0" w:type="auto"/>
          </w:tcPr>
          <w:p w14:paraId="10E0815B" w14:textId="77777777" w:rsidR="00BE4789" w:rsidRDefault="00BE4789">
            <w:pPr>
              <w:pStyle w:val="Compact"/>
            </w:pPr>
          </w:p>
        </w:tc>
        <w:tc>
          <w:tcPr>
            <w:tcW w:w="0" w:type="auto"/>
          </w:tcPr>
          <w:p w14:paraId="0FCF357C" w14:textId="77777777" w:rsidR="00BE4789" w:rsidRDefault="00BE4789">
            <w:pPr>
              <w:pStyle w:val="Compact"/>
            </w:pPr>
          </w:p>
        </w:tc>
      </w:tr>
      <w:tr w:rsidR="00BE4789" w14:paraId="69D3B1D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EDE99A" w14:textId="77777777" w:rsidR="00BE4789" w:rsidRDefault="00A16C4B">
            <w:pPr>
              <w:pStyle w:val="Compact"/>
            </w:pPr>
            <w:r>
              <w:rPr>
                <w:rStyle w:val="TableFirstColumn"/>
              </w:rPr>
              <w:t>16</w:t>
            </w:r>
          </w:p>
        </w:tc>
        <w:tc>
          <w:tcPr>
            <w:tcW w:w="0" w:type="auto"/>
          </w:tcPr>
          <w:p w14:paraId="41276A8C" w14:textId="77777777" w:rsidR="00BE4789" w:rsidRDefault="00A16C4B">
            <w:pPr>
              <w:pStyle w:val="Compact"/>
              <w:jc w:val="right"/>
            </w:pPr>
            <w:r>
              <w:t>989.1</w:t>
            </w:r>
          </w:p>
        </w:tc>
        <w:tc>
          <w:tcPr>
            <w:tcW w:w="0" w:type="auto"/>
          </w:tcPr>
          <w:p w14:paraId="202F6024" w14:textId="77777777" w:rsidR="00BE4789" w:rsidRDefault="00A16C4B">
            <w:pPr>
              <w:pStyle w:val="Compact"/>
              <w:jc w:val="right"/>
            </w:pPr>
            <w:r>
              <w:t>1,495.2</w:t>
            </w:r>
          </w:p>
        </w:tc>
        <w:tc>
          <w:tcPr>
            <w:tcW w:w="0" w:type="auto"/>
          </w:tcPr>
          <w:p w14:paraId="54881267" w14:textId="77777777" w:rsidR="00BE4789" w:rsidRDefault="00A16C4B">
            <w:pPr>
              <w:pStyle w:val="Compact"/>
              <w:jc w:val="right"/>
            </w:pPr>
            <w:r>
              <w:t>839.1</w:t>
            </w:r>
          </w:p>
        </w:tc>
        <w:tc>
          <w:tcPr>
            <w:tcW w:w="0" w:type="auto"/>
          </w:tcPr>
          <w:p w14:paraId="0336E4A5" w14:textId="77777777" w:rsidR="00BE4789" w:rsidRDefault="00A16C4B">
            <w:pPr>
              <w:pStyle w:val="Compact"/>
              <w:jc w:val="right"/>
            </w:pPr>
            <w:r>
              <w:t>493.5</w:t>
            </w:r>
          </w:p>
        </w:tc>
        <w:tc>
          <w:tcPr>
            <w:tcW w:w="0" w:type="auto"/>
          </w:tcPr>
          <w:p w14:paraId="6BEE3EA4" w14:textId="77777777" w:rsidR="00BE4789" w:rsidRDefault="00A16C4B">
            <w:pPr>
              <w:pStyle w:val="Compact"/>
              <w:jc w:val="right"/>
            </w:pPr>
            <w:r>
              <w:t>254.7</w:t>
            </w:r>
          </w:p>
        </w:tc>
        <w:tc>
          <w:tcPr>
            <w:tcW w:w="0" w:type="auto"/>
          </w:tcPr>
          <w:p w14:paraId="2DE61C55" w14:textId="77777777" w:rsidR="00BE4789" w:rsidRDefault="00BE4789">
            <w:pPr>
              <w:pStyle w:val="Compact"/>
            </w:pPr>
          </w:p>
        </w:tc>
        <w:tc>
          <w:tcPr>
            <w:tcW w:w="0" w:type="auto"/>
          </w:tcPr>
          <w:p w14:paraId="6FD9B1EE" w14:textId="77777777" w:rsidR="00BE4789" w:rsidRDefault="00BE4789">
            <w:pPr>
              <w:pStyle w:val="Compact"/>
            </w:pPr>
          </w:p>
        </w:tc>
        <w:tc>
          <w:tcPr>
            <w:tcW w:w="0" w:type="auto"/>
          </w:tcPr>
          <w:p w14:paraId="0D8BFB7D" w14:textId="77777777" w:rsidR="00BE4789" w:rsidRDefault="00BE4789">
            <w:pPr>
              <w:pStyle w:val="Compact"/>
            </w:pPr>
          </w:p>
        </w:tc>
        <w:tc>
          <w:tcPr>
            <w:tcW w:w="0" w:type="auto"/>
          </w:tcPr>
          <w:p w14:paraId="4E3B9FFC" w14:textId="77777777" w:rsidR="00BE4789" w:rsidRDefault="00BE4789">
            <w:pPr>
              <w:pStyle w:val="Compact"/>
            </w:pPr>
          </w:p>
        </w:tc>
        <w:tc>
          <w:tcPr>
            <w:tcW w:w="0" w:type="auto"/>
          </w:tcPr>
          <w:p w14:paraId="60755B84" w14:textId="77777777" w:rsidR="00BE4789" w:rsidRDefault="00BE4789">
            <w:pPr>
              <w:pStyle w:val="Compact"/>
            </w:pPr>
          </w:p>
        </w:tc>
        <w:tc>
          <w:tcPr>
            <w:tcW w:w="0" w:type="auto"/>
          </w:tcPr>
          <w:p w14:paraId="1144B00C" w14:textId="77777777" w:rsidR="00BE4789" w:rsidRDefault="00BE4789">
            <w:pPr>
              <w:pStyle w:val="Compact"/>
            </w:pPr>
          </w:p>
        </w:tc>
        <w:tc>
          <w:tcPr>
            <w:tcW w:w="0" w:type="auto"/>
          </w:tcPr>
          <w:p w14:paraId="13226EB7" w14:textId="77777777" w:rsidR="00BE4789" w:rsidRDefault="00BE4789">
            <w:pPr>
              <w:pStyle w:val="Compact"/>
            </w:pPr>
          </w:p>
        </w:tc>
        <w:tc>
          <w:tcPr>
            <w:tcW w:w="0" w:type="auto"/>
          </w:tcPr>
          <w:p w14:paraId="2AFE185B" w14:textId="77777777" w:rsidR="00BE4789" w:rsidRDefault="00BE4789">
            <w:pPr>
              <w:pStyle w:val="Compact"/>
            </w:pPr>
          </w:p>
        </w:tc>
        <w:tc>
          <w:tcPr>
            <w:tcW w:w="0" w:type="auto"/>
          </w:tcPr>
          <w:p w14:paraId="70F92589" w14:textId="77777777" w:rsidR="00BE4789" w:rsidRDefault="00BE4789">
            <w:pPr>
              <w:pStyle w:val="Compact"/>
            </w:pPr>
          </w:p>
        </w:tc>
        <w:tc>
          <w:tcPr>
            <w:tcW w:w="0" w:type="auto"/>
          </w:tcPr>
          <w:p w14:paraId="2121E7BE" w14:textId="77777777" w:rsidR="00BE4789" w:rsidRDefault="00BE4789">
            <w:pPr>
              <w:pStyle w:val="Compact"/>
            </w:pPr>
          </w:p>
        </w:tc>
        <w:tc>
          <w:tcPr>
            <w:tcW w:w="0" w:type="auto"/>
          </w:tcPr>
          <w:p w14:paraId="2CC417F3" w14:textId="77777777" w:rsidR="00BE4789" w:rsidRDefault="00BE4789">
            <w:pPr>
              <w:pStyle w:val="Compact"/>
            </w:pPr>
          </w:p>
        </w:tc>
        <w:tc>
          <w:tcPr>
            <w:tcW w:w="0" w:type="auto"/>
          </w:tcPr>
          <w:p w14:paraId="79D79A65" w14:textId="77777777" w:rsidR="00BE4789" w:rsidRDefault="00BE4789">
            <w:pPr>
              <w:pStyle w:val="Compact"/>
            </w:pPr>
          </w:p>
        </w:tc>
        <w:tc>
          <w:tcPr>
            <w:tcW w:w="0" w:type="auto"/>
          </w:tcPr>
          <w:p w14:paraId="5F4AFBB7" w14:textId="77777777" w:rsidR="00BE4789" w:rsidRDefault="00BE4789">
            <w:pPr>
              <w:pStyle w:val="Compact"/>
            </w:pPr>
          </w:p>
        </w:tc>
        <w:tc>
          <w:tcPr>
            <w:tcW w:w="0" w:type="auto"/>
          </w:tcPr>
          <w:p w14:paraId="5AA79264" w14:textId="77777777" w:rsidR="00BE4789" w:rsidRDefault="00BE4789">
            <w:pPr>
              <w:pStyle w:val="Compact"/>
            </w:pPr>
          </w:p>
        </w:tc>
        <w:tc>
          <w:tcPr>
            <w:tcW w:w="0" w:type="auto"/>
          </w:tcPr>
          <w:p w14:paraId="69A7EA48" w14:textId="77777777" w:rsidR="00BE4789" w:rsidRDefault="00BE4789">
            <w:pPr>
              <w:pStyle w:val="Compact"/>
            </w:pPr>
          </w:p>
        </w:tc>
      </w:tr>
      <w:tr w:rsidR="00BE4789" w14:paraId="681B144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5A24DF" w14:textId="77777777" w:rsidR="00BE4789" w:rsidRDefault="00A16C4B">
            <w:pPr>
              <w:pStyle w:val="Compact"/>
            </w:pPr>
            <w:r>
              <w:rPr>
                <w:rStyle w:val="TableFirstColumn"/>
              </w:rPr>
              <w:t>17</w:t>
            </w:r>
          </w:p>
        </w:tc>
        <w:tc>
          <w:tcPr>
            <w:tcW w:w="0" w:type="auto"/>
          </w:tcPr>
          <w:p w14:paraId="12457FD1" w14:textId="77777777" w:rsidR="00BE4789" w:rsidRDefault="00A16C4B">
            <w:pPr>
              <w:pStyle w:val="Compact"/>
              <w:jc w:val="right"/>
            </w:pPr>
            <w:r>
              <w:t>1,038.1</w:t>
            </w:r>
          </w:p>
        </w:tc>
        <w:tc>
          <w:tcPr>
            <w:tcW w:w="0" w:type="auto"/>
          </w:tcPr>
          <w:p w14:paraId="0F4531B2" w14:textId="77777777" w:rsidR="00BE4789" w:rsidRDefault="00A16C4B">
            <w:pPr>
              <w:pStyle w:val="Compact"/>
              <w:jc w:val="right"/>
            </w:pPr>
            <w:r>
              <w:t>1,615.9</w:t>
            </w:r>
          </w:p>
        </w:tc>
        <w:tc>
          <w:tcPr>
            <w:tcW w:w="0" w:type="auto"/>
          </w:tcPr>
          <w:p w14:paraId="6C90390D" w14:textId="77777777" w:rsidR="00BE4789" w:rsidRDefault="00A16C4B">
            <w:pPr>
              <w:pStyle w:val="Compact"/>
              <w:jc w:val="right"/>
            </w:pPr>
            <w:r>
              <w:t>843.8</w:t>
            </w:r>
          </w:p>
        </w:tc>
        <w:tc>
          <w:tcPr>
            <w:tcW w:w="0" w:type="auto"/>
          </w:tcPr>
          <w:p w14:paraId="73E99B2F" w14:textId="77777777" w:rsidR="00BE4789" w:rsidRDefault="00A16C4B">
            <w:pPr>
              <w:pStyle w:val="Compact"/>
              <w:jc w:val="right"/>
            </w:pPr>
            <w:r>
              <w:t>447.1</w:t>
            </w:r>
          </w:p>
        </w:tc>
        <w:tc>
          <w:tcPr>
            <w:tcW w:w="0" w:type="auto"/>
          </w:tcPr>
          <w:p w14:paraId="63F356D4" w14:textId="77777777" w:rsidR="00BE4789" w:rsidRDefault="00BE4789">
            <w:pPr>
              <w:pStyle w:val="Compact"/>
            </w:pPr>
          </w:p>
        </w:tc>
        <w:tc>
          <w:tcPr>
            <w:tcW w:w="0" w:type="auto"/>
          </w:tcPr>
          <w:p w14:paraId="0956ED7E" w14:textId="77777777" w:rsidR="00BE4789" w:rsidRDefault="00BE4789">
            <w:pPr>
              <w:pStyle w:val="Compact"/>
            </w:pPr>
          </w:p>
        </w:tc>
        <w:tc>
          <w:tcPr>
            <w:tcW w:w="0" w:type="auto"/>
          </w:tcPr>
          <w:p w14:paraId="66E1B285" w14:textId="77777777" w:rsidR="00BE4789" w:rsidRDefault="00BE4789">
            <w:pPr>
              <w:pStyle w:val="Compact"/>
            </w:pPr>
          </w:p>
        </w:tc>
        <w:tc>
          <w:tcPr>
            <w:tcW w:w="0" w:type="auto"/>
          </w:tcPr>
          <w:p w14:paraId="7B8A778C" w14:textId="77777777" w:rsidR="00BE4789" w:rsidRDefault="00BE4789">
            <w:pPr>
              <w:pStyle w:val="Compact"/>
            </w:pPr>
          </w:p>
        </w:tc>
        <w:tc>
          <w:tcPr>
            <w:tcW w:w="0" w:type="auto"/>
          </w:tcPr>
          <w:p w14:paraId="0A1930E5" w14:textId="77777777" w:rsidR="00BE4789" w:rsidRDefault="00BE4789">
            <w:pPr>
              <w:pStyle w:val="Compact"/>
            </w:pPr>
          </w:p>
        </w:tc>
        <w:tc>
          <w:tcPr>
            <w:tcW w:w="0" w:type="auto"/>
          </w:tcPr>
          <w:p w14:paraId="03757E90" w14:textId="77777777" w:rsidR="00BE4789" w:rsidRDefault="00BE4789">
            <w:pPr>
              <w:pStyle w:val="Compact"/>
            </w:pPr>
          </w:p>
        </w:tc>
        <w:tc>
          <w:tcPr>
            <w:tcW w:w="0" w:type="auto"/>
          </w:tcPr>
          <w:p w14:paraId="4D8504B9" w14:textId="77777777" w:rsidR="00BE4789" w:rsidRDefault="00BE4789">
            <w:pPr>
              <w:pStyle w:val="Compact"/>
            </w:pPr>
          </w:p>
        </w:tc>
        <w:tc>
          <w:tcPr>
            <w:tcW w:w="0" w:type="auto"/>
          </w:tcPr>
          <w:p w14:paraId="0312FFB5" w14:textId="77777777" w:rsidR="00BE4789" w:rsidRDefault="00BE4789">
            <w:pPr>
              <w:pStyle w:val="Compact"/>
            </w:pPr>
          </w:p>
        </w:tc>
        <w:tc>
          <w:tcPr>
            <w:tcW w:w="0" w:type="auto"/>
          </w:tcPr>
          <w:p w14:paraId="0AE875B5" w14:textId="77777777" w:rsidR="00BE4789" w:rsidRDefault="00BE4789">
            <w:pPr>
              <w:pStyle w:val="Compact"/>
            </w:pPr>
          </w:p>
        </w:tc>
        <w:tc>
          <w:tcPr>
            <w:tcW w:w="0" w:type="auto"/>
          </w:tcPr>
          <w:p w14:paraId="12F86804" w14:textId="77777777" w:rsidR="00BE4789" w:rsidRDefault="00BE4789">
            <w:pPr>
              <w:pStyle w:val="Compact"/>
            </w:pPr>
          </w:p>
        </w:tc>
        <w:tc>
          <w:tcPr>
            <w:tcW w:w="0" w:type="auto"/>
          </w:tcPr>
          <w:p w14:paraId="5EBB21F5" w14:textId="77777777" w:rsidR="00BE4789" w:rsidRDefault="00BE4789">
            <w:pPr>
              <w:pStyle w:val="Compact"/>
            </w:pPr>
          </w:p>
        </w:tc>
        <w:tc>
          <w:tcPr>
            <w:tcW w:w="0" w:type="auto"/>
          </w:tcPr>
          <w:p w14:paraId="4C128DA8" w14:textId="77777777" w:rsidR="00BE4789" w:rsidRDefault="00BE4789">
            <w:pPr>
              <w:pStyle w:val="Compact"/>
            </w:pPr>
          </w:p>
        </w:tc>
        <w:tc>
          <w:tcPr>
            <w:tcW w:w="0" w:type="auto"/>
          </w:tcPr>
          <w:p w14:paraId="7ED1397F" w14:textId="77777777" w:rsidR="00BE4789" w:rsidRDefault="00BE4789">
            <w:pPr>
              <w:pStyle w:val="Compact"/>
            </w:pPr>
          </w:p>
        </w:tc>
        <w:tc>
          <w:tcPr>
            <w:tcW w:w="0" w:type="auto"/>
          </w:tcPr>
          <w:p w14:paraId="3B97CAAD" w14:textId="77777777" w:rsidR="00BE4789" w:rsidRDefault="00BE4789">
            <w:pPr>
              <w:pStyle w:val="Compact"/>
            </w:pPr>
          </w:p>
        </w:tc>
        <w:tc>
          <w:tcPr>
            <w:tcW w:w="0" w:type="auto"/>
          </w:tcPr>
          <w:p w14:paraId="49472D55" w14:textId="77777777" w:rsidR="00BE4789" w:rsidRDefault="00BE4789">
            <w:pPr>
              <w:pStyle w:val="Compact"/>
            </w:pPr>
          </w:p>
        </w:tc>
        <w:tc>
          <w:tcPr>
            <w:tcW w:w="0" w:type="auto"/>
          </w:tcPr>
          <w:p w14:paraId="4AA2F197" w14:textId="77777777" w:rsidR="00BE4789" w:rsidRDefault="00BE4789">
            <w:pPr>
              <w:pStyle w:val="Compact"/>
            </w:pPr>
          </w:p>
        </w:tc>
      </w:tr>
      <w:tr w:rsidR="00BE4789" w14:paraId="260B2FE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E5F39B" w14:textId="77777777" w:rsidR="00BE4789" w:rsidRDefault="00A16C4B">
            <w:pPr>
              <w:pStyle w:val="Compact"/>
            </w:pPr>
            <w:r>
              <w:rPr>
                <w:rStyle w:val="TableFirstColumn"/>
              </w:rPr>
              <w:t>18</w:t>
            </w:r>
          </w:p>
        </w:tc>
        <w:tc>
          <w:tcPr>
            <w:tcW w:w="0" w:type="auto"/>
          </w:tcPr>
          <w:p w14:paraId="1DBF7F44" w14:textId="77777777" w:rsidR="00BE4789" w:rsidRDefault="00A16C4B">
            <w:pPr>
              <w:pStyle w:val="Compact"/>
              <w:jc w:val="right"/>
            </w:pPr>
            <w:r>
              <w:t>1,072.4</w:t>
            </w:r>
          </w:p>
        </w:tc>
        <w:tc>
          <w:tcPr>
            <w:tcW w:w="0" w:type="auto"/>
          </w:tcPr>
          <w:p w14:paraId="56821437" w14:textId="77777777" w:rsidR="00BE4789" w:rsidRDefault="00A16C4B">
            <w:pPr>
              <w:pStyle w:val="Compact"/>
              <w:jc w:val="right"/>
            </w:pPr>
            <w:r>
              <w:t>1,593.3</w:t>
            </w:r>
          </w:p>
        </w:tc>
        <w:tc>
          <w:tcPr>
            <w:tcW w:w="0" w:type="auto"/>
          </w:tcPr>
          <w:p w14:paraId="574E6AE1" w14:textId="77777777" w:rsidR="00BE4789" w:rsidRDefault="00A16C4B">
            <w:pPr>
              <w:pStyle w:val="Compact"/>
              <w:jc w:val="right"/>
            </w:pPr>
            <w:r>
              <w:t>869.0</w:t>
            </w:r>
          </w:p>
        </w:tc>
        <w:tc>
          <w:tcPr>
            <w:tcW w:w="0" w:type="auto"/>
          </w:tcPr>
          <w:p w14:paraId="76671EF7" w14:textId="77777777" w:rsidR="00BE4789" w:rsidRDefault="00BE4789">
            <w:pPr>
              <w:pStyle w:val="Compact"/>
            </w:pPr>
          </w:p>
        </w:tc>
        <w:tc>
          <w:tcPr>
            <w:tcW w:w="0" w:type="auto"/>
          </w:tcPr>
          <w:p w14:paraId="6D1BD2C7" w14:textId="77777777" w:rsidR="00BE4789" w:rsidRDefault="00BE4789">
            <w:pPr>
              <w:pStyle w:val="Compact"/>
            </w:pPr>
          </w:p>
        </w:tc>
        <w:tc>
          <w:tcPr>
            <w:tcW w:w="0" w:type="auto"/>
          </w:tcPr>
          <w:p w14:paraId="5F720F9B" w14:textId="77777777" w:rsidR="00BE4789" w:rsidRDefault="00BE4789">
            <w:pPr>
              <w:pStyle w:val="Compact"/>
            </w:pPr>
          </w:p>
        </w:tc>
        <w:tc>
          <w:tcPr>
            <w:tcW w:w="0" w:type="auto"/>
          </w:tcPr>
          <w:p w14:paraId="35CD9C21" w14:textId="77777777" w:rsidR="00BE4789" w:rsidRDefault="00BE4789">
            <w:pPr>
              <w:pStyle w:val="Compact"/>
            </w:pPr>
          </w:p>
        </w:tc>
        <w:tc>
          <w:tcPr>
            <w:tcW w:w="0" w:type="auto"/>
          </w:tcPr>
          <w:p w14:paraId="2BEB6A44" w14:textId="77777777" w:rsidR="00BE4789" w:rsidRDefault="00BE4789">
            <w:pPr>
              <w:pStyle w:val="Compact"/>
            </w:pPr>
          </w:p>
        </w:tc>
        <w:tc>
          <w:tcPr>
            <w:tcW w:w="0" w:type="auto"/>
          </w:tcPr>
          <w:p w14:paraId="01588919" w14:textId="77777777" w:rsidR="00BE4789" w:rsidRDefault="00BE4789">
            <w:pPr>
              <w:pStyle w:val="Compact"/>
            </w:pPr>
          </w:p>
        </w:tc>
        <w:tc>
          <w:tcPr>
            <w:tcW w:w="0" w:type="auto"/>
          </w:tcPr>
          <w:p w14:paraId="3C90481E" w14:textId="77777777" w:rsidR="00BE4789" w:rsidRDefault="00BE4789">
            <w:pPr>
              <w:pStyle w:val="Compact"/>
            </w:pPr>
          </w:p>
        </w:tc>
        <w:tc>
          <w:tcPr>
            <w:tcW w:w="0" w:type="auto"/>
          </w:tcPr>
          <w:p w14:paraId="062B7E0C" w14:textId="77777777" w:rsidR="00BE4789" w:rsidRDefault="00BE4789">
            <w:pPr>
              <w:pStyle w:val="Compact"/>
            </w:pPr>
          </w:p>
        </w:tc>
        <w:tc>
          <w:tcPr>
            <w:tcW w:w="0" w:type="auto"/>
          </w:tcPr>
          <w:p w14:paraId="4D8F3474" w14:textId="77777777" w:rsidR="00BE4789" w:rsidRDefault="00BE4789">
            <w:pPr>
              <w:pStyle w:val="Compact"/>
            </w:pPr>
          </w:p>
        </w:tc>
        <w:tc>
          <w:tcPr>
            <w:tcW w:w="0" w:type="auto"/>
          </w:tcPr>
          <w:p w14:paraId="09DC126C" w14:textId="77777777" w:rsidR="00BE4789" w:rsidRDefault="00BE4789">
            <w:pPr>
              <w:pStyle w:val="Compact"/>
            </w:pPr>
          </w:p>
        </w:tc>
        <w:tc>
          <w:tcPr>
            <w:tcW w:w="0" w:type="auto"/>
          </w:tcPr>
          <w:p w14:paraId="5ABB6943" w14:textId="77777777" w:rsidR="00BE4789" w:rsidRDefault="00BE4789">
            <w:pPr>
              <w:pStyle w:val="Compact"/>
            </w:pPr>
          </w:p>
        </w:tc>
        <w:tc>
          <w:tcPr>
            <w:tcW w:w="0" w:type="auto"/>
          </w:tcPr>
          <w:p w14:paraId="62C219BC" w14:textId="77777777" w:rsidR="00BE4789" w:rsidRDefault="00BE4789">
            <w:pPr>
              <w:pStyle w:val="Compact"/>
            </w:pPr>
          </w:p>
        </w:tc>
        <w:tc>
          <w:tcPr>
            <w:tcW w:w="0" w:type="auto"/>
          </w:tcPr>
          <w:p w14:paraId="4B623ECD" w14:textId="77777777" w:rsidR="00BE4789" w:rsidRDefault="00BE4789">
            <w:pPr>
              <w:pStyle w:val="Compact"/>
            </w:pPr>
          </w:p>
        </w:tc>
        <w:tc>
          <w:tcPr>
            <w:tcW w:w="0" w:type="auto"/>
          </w:tcPr>
          <w:p w14:paraId="131021D5" w14:textId="77777777" w:rsidR="00BE4789" w:rsidRDefault="00BE4789">
            <w:pPr>
              <w:pStyle w:val="Compact"/>
            </w:pPr>
          </w:p>
        </w:tc>
        <w:tc>
          <w:tcPr>
            <w:tcW w:w="0" w:type="auto"/>
          </w:tcPr>
          <w:p w14:paraId="6CEE964F" w14:textId="77777777" w:rsidR="00BE4789" w:rsidRDefault="00BE4789">
            <w:pPr>
              <w:pStyle w:val="Compact"/>
            </w:pPr>
          </w:p>
        </w:tc>
        <w:tc>
          <w:tcPr>
            <w:tcW w:w="0" w:type="auto"/>
          </w:tcPr>
          <w:p w14:paraId="18093BCE" w14:textId="77777777" w:rsidR="00BE4789" w:rsidRDefault="00BE4789">
            <w:pPr>
              <w:pStyle w:val="Compact"/>
            </w:pPr>
          </w:p>
        </w:tc>
        <w:tc>
          <w:tcPr>
            <w:tcW w:w="0" w:type="auto"/>
          </w:tcPr>
          <w:p w14:paraId="3547FEEA" w14:textId="77777777" w:rsidR="00BE4789" w:rsidRDefault="00BE4789">
            <w:pPr>
              <w:pStyle w:val="Compact"/>
            </w:pPr>
          </w:p>
        </w:tc>
      </w:tr>
      <w:tr w:rsidR="00BE4789" w14:paraId="7AD0064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386830" w14:textId="77777777" w:rsidR="00BE4789" w:rsidRDefault="00A16C4B">
            <w:pPr>
              <w:pStyle w:val="Compact"/>
            </w:pPr>
            <w:r>
              <w:rPr>
                <w:rStyle w:val="TableFirstColumn"/>
              </w:rPr>
              <w:t>19</w:t>
            </w:r>
          </w:p>
        </w:tc>
        <w:tc>
          <w:tcPr>
            <w:tcW w:w="0" w:type="auto"/>
          </w:tcPr>
          <w:p w14:paraId="0D01BBAD" w14:textId="77777777" w:rsidR="00BE4789" w:rsidRDefault="00A16C4B">
            <w:pPr>
              <w:pStyle w:val="Compact"/>
              <w:jc w:val="right"/>
            </w:pPr>
            <w:r>
              <w:t>1,103.0</w:t>
            </w:r>
          </w:p>
        </w:tc>
        <w:tc>
          <w:tcPr>
            <w:tcW w:w="0" w:type="auto"/>
          </w:tcPr>
          <w:p w14:paraId="1689A535" w14:textId="77777777" w:rsidR="00BE4789" w:rsidRDefault="00A16C4B">
            <w:pPr>
              <w:pStyle w:val="Compact"/>
              <w:jc w:val="right"/>
            </w:pPr>
            <w:r>
              <w:t>1,643.1</w:t>
            </w:r>
          </w:p>
        </w:tc>
        <w:tc>
          <w:tcPr>
            <w:tcW w:w="0" w:type="auto"/>
          </w:tcPr>
          <w:p w14:paraId="39938F10" w14:textId="77777777" w:rsidR="00BE4789" w:rsidRDefault="00BE4789">
            <w:pPr>
              <w:pStyle w:val="Compact"/>
            </w:pPr>
          </w:p>
        </w:tc>
        <w:tc>
          <w:tcPr>
            <w:tcW w:w="0" w:type="auto"/>
          </w:tcPr>
          <w:p w14:paraId="6CE4241D" w14:textId="77777777" w:rsidR="00BE4789" w:rsidRDefault="00BE4789">
            <w:pPr>
              <w:pStyle w:val="Compact"/>
            </w:pPr>
          </w:p>
        </w:tc>
        <w:tc>
          <w:tcPr>
            <w:tcW w:w="0" w:type="auto"/>
          </w:tcPr>
          <w:p w14:paraId="074A5B6F" w14:textId="77777777" w:rsidR="00BE4789" w:rsidRDefault="00BE4789">
            <w:pPr>
              <w:pStyle w:val="Compact"/>
            </w:pPr>
          </w:p>
        </w:tc>
        <w:tc>
          <w:tcPr>
            <w:tcW w:w="0" w:type="auto"/>
          </w:tcPr>
          <w:p w14:paraId="4AA25E35" w14:textId="77777777" w:rsidR="00BE4789" w:rsidRDefault="00BE4789">
            <w:pPr>
              <w:pStyle w:val="Compact"/>
            </w:pPr>
          </w:p>
        </w:tc>
        <w:tc>
          <w:tcPr>
            <w:tcW w:w="0" w:type="auto"/>
          </w:tcPr>
          <w:p w14:paraId="5204E986" w14:textId="77777777" w:rsidR="00BE4789" w:rsidRDefault="00BE4789">
            <w:pPr>
              <w:pStyle w:val="Compact"/>
            </w:pPr>
          </w:p>
        </w:tc>
        <w:tc>
          <w:tcPr>
            <w:tcW w:w="0" w:type="auto"/>
          </w:tcPr>
          <w:p w14:paraId="217FA474" w14:textId="77777777" w:rsidR="00BE4789" w:rsidRDefault="00BE4789">
            <w:pPr>
              <w:pStyle w:val="Compact"/>
            </w:pPr>
          </w:p>
        </w:tc>
        <w:tc>
          <w:tcPr>
            <w:tcW w:w="0" w:type="auto"/>
          </w:tcPr>
          <w:p w14:paraId="38D4C9C3" w14:textId="77777777" w:rsidR="00BE4789" w:rsidRDefault="00BE4789">
            <w:pPr>
              <w:pStyle w:val="Compact"/>
            </w:pPr>
          </w:p>
        </w:tc>
        <w:tc>
          <w:tcPr>
            <w:tcW w:w="0" w:type="auto"/>
          </w:tcPr>
          <w:p w14:paraId="564D0C97" w14:textId="77777777" w:rsidR="00BE4789" w:rsidRDefault="00BE4789">
            <w:pPr>
              <w:pStyle w:val="Compact"/>
            </w:pPr>
          </w:p>
        </w:tc>
        <w:tc>
          <w:tcPr>
            <w:tcW w:w="0" w:type="auto"/>
          </w:tcPr>
          <w:p w14:paraId="64E8D305" w14:textId="77777777" w:rsidR="00BE4789" w:rsidRDefault="00BE4789">
            <w:pPr>
              <w:pStyle w:val="Compact"/>
            </w:pPr>
          </w:p>
        </w:tc>
        <w:tc>
          <w:tcPr>
            <w:tcW w:w="0" w:type="auto"/>
          </w:tcPr>
          <w:p w14:paraId="52F462AC" w14:textId="77777777" w:rsidR="00BE4789" w:rsidRDefault="00BE4789">
            <w:pPr>
              <w:pStyle w:val="Compact"/>
            </w:pPr>
          </w:p>
        </w:tc>
        <w:tc>
          <w:tcPr>
            <w:tcW w:w="0" w:type="auto"/>
          </w:tcPr>
          <w:p w14:paraId="047A43FE" w14:textId="77777777" w:rsidR="00BE4789" w:rsidRDefault="00BE4789">
            <w:pPr>
              <w:pStyle w:val="Compact"/>
            </w:pPr>
          </w:p>
        </w:tc>
        <w:tc>
          <w:tcPr>
            <w:tcW w:w="0" w:type="auto"/>
          </w:tcPr>
          <w:p w14:paraId="618F2324" w14:textId="77777777" w:rsidR="00BE4789" w:rsidRDefault="00BE4789">
            <w:pPr>
              <w:pStyle w:val="Compact"/>
            </w:pPr>
          </w:p>
        </w:tc>
        <w:tc>
          <w:tcPr>
            <w:tcW w:w="0" w:type="auto"/>
          </w:tcPr>
          <w:p w14:paraId="4B43FAF0" w14:textId="77777777" w:rsidR="00BE4789" w:rsidRDefault="00BE4789">
            <w:pPr>
              <w:pStyle w:val="Compact"/>
            </w:pPr>
          </w:p>
        </w:tc>
        <w:tc>
          <w:tcPr>
            <w:tcW w:w="0" w:type="auto"/>
          </w:tcPr>
          <w:p w14:paraId="09FEA162" w14:textId="77777777" w:rsidR="00BE4789" w:rsidRDefault="00BE4789">
            <w:pPr>
              <w:pStyle w:val="Compact"/>
            </w:pPr>
          </w:p>
        </w:tc>
        <w:tc>
          <w:tcPr>
            <w:tcW w:w="0" w:type="auto"/>
          </w:tcPr>
          <w:p w14:paraId="0881D810" w14:textId="77777777" w:rsidR="00BE4789" w:rsidRDefault="00BE4789">
            <w:pPr>
              <w:pStyle w:val="Compact"/>
            </w:pPr>
          </w:p>
        </w:tc>
        <w:tc>
          <w:tcPr>
            <w:tcW w:w="0" w:type="auto"/>
          </w:tcPr>
          <w:p w14:paraId="784A9EC6" w14:textId="77777777" w:rsidR="00BE4789" w:rsidRDefault="00BE4789">
            <w:pPr>
              <w:pStyle w:val="Compact"/>
            </w:pPr>
          </w:p>
        </w:tc>
        <w:tc>
          <w:tcPr>
            <w:tcW w:w="0" w:type="auto"/>
          </w:tcPr>
          <w:p w14:paraId="61B9FE46" w14:textId="77777777" w:rsidR="00BE4789" w:rsidRDefault="00BE4789">
            <w:pPr>
              <w:pStyle w:val="Compact"/>
            </w:pPr>
          </w:p>
        </w:tc>
        <w:tc>
          <w:tcPr>
            <w:tcW w:w="0" w:type="auto"/>
          </w:tcPr>
          <w:p w14:paraId="375CB672" w14:textId="77777777" w:rsidR="00BE4789" w:rsidRDefault="00BE4789">
            <w:pPr>
              <w:pStyle w:val="Compact"/>
            </w:pPr>
          </w:p>
        </w:tc>
      </w:tr>
      <w:tr w:rsidR="00BE4789" w14:paraId="160D7E2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8DF451" w14:textId="77777777" w:rsidR="00BE4789" w:rsidRDefault="00A16C4B">
            <w:pPr>
              <w:pStyle w:val="Compact"/>
            </w:pPr>
            <w:r>
              <w:rPr>
                <w:rStyle w:val="TableFirstColumn"/>
              </w:rPr>
              <w:t>20</w:t>
            </w:r>
          </w:p>
        </w:tc>
        <w:tc>
          <w:tcPr>
            <w:tcW w:w="0" w:type="auto"/>
          </w:tcPr>
          <w:p w14:paraId="75E27A26" w14:textId="77777777" w:rsidR="00BE4789" w:rsidRDefault="00A16C4B">
            <w:pPr>
              <w:pStyle w:val="Compact"/>
              <w:jc w:val="right"/>
            </w:pPr>
            <w:r>
              <w:t>1,055.8</w:t>
            </w:r>
          </w:p>
        </w:tc>
        <w:tc>
          <w:tcPr>
            <w:tcW w:w="0" w:type="auto"/>
          </w:tcPr>
          <w:p w14:paraId="0C7502E3" w14:textId="77777777" w:rsidR="00BE4789" w:rsidRDefault="00BE4789">
            <w:pPr>
              <w:pStyle w:val="Compact"/>
            </w:pPr>
          </w:p>
        </w:tc>
        <w:tc>
          <w:tcPr>
            <w:tcW w:w="0" w:type="auto"/>
          </w:tcPr>
          <w:p w14:paraId="7FFC7456" w14:textId="77777777" w:rsidR="00BE4789" w:rsidRDefault="00BE4789">
            <w:pPr>
              <w:pStyle w:val="Compact"/>
            </w:pPr>
          </w:p>
        </w:tc>
        <w:tc>
          <w:tcPr>
            <w:tcW w:w="0" w:type="auto"/>
          </w:tcPr>
          <w:p w14:paraId="1307F816" w14:textId="77777777" w:rsidR="00BE4789" w:rsidRDefault="00BE4789">
            <w:pPr>
              <w:pStyle w:val="Compact"/>
            </w:pPr>
          </w:p>
        </w:tc>
        <w:tc>
          <w:tcPr>
            <w:tcW w:w="0" w:type="auto"/>
          </w:tcPr>
          <w:p w14:paraId="33C52CC0" w14:textId="77777777" w:rsidR="00BE4789" w:rsidRDefault="00BE4789">
            <w:pPr>
              <w:pStyle w:val="Compact"/>
            </w:pPr>
          </w:p>
        </w:tc>
        <w:tc>
          <w:tcPr>
            <w:tcW w:w="0" w:type="auto"/>
          </w:tcPr>
          <w:p w14:paraId="2E52838A" w14:textId="77777777" w:rsidR="00BE4789" w:rsidRDefault="00BE4789">
            <w:pPr>
              <w:pStyle w:val="Compact"/>
            </w:pPr>
          </w:p>
        </w:tc>
        <w:tc>
          <w:tcPr>
            <w:tcW w:w="0" w:type="auto"/>
          </w:tcPr>
          <w:p w14:paraId="2E8D0B0B" w14:textId="77777777" w:rsidR="00BE4789" w:rsidRDefault="00BE4789">
            <w:pPr>
              <w:pStyle w:val="Compact"/>
            </w:pPr>
          </w:p>
        </w:tc>
        <w:tc>
          <w:tcPr>
            <w:tcW w:w="0" w:type="auto"/>
          </w:tcPr>
          <w:p w14:paraId="73ED6A87" w14:textId="77777777" w:rsidR="00BE4789" w:rsidRDefault="00BE4789">
            <w:pPr>
              <w:pStyle w:val="Compact"/>
            </w:pPr>
          </w:p>
        </w:tc>
        <w:tc>
          <w:tcPr>
            <w:tcW w:w="0" w:type="auto"/>
          </w:tcPr>
          <w:p w14:paraId="761CAC75" w14:textId="77777777" w:rsidR="00BE4789" w:rsidRDefault="00BE4789">
            <w:pPr>
              <w:pStyle w:val="Compact"/>
            </w:pPr>
          </w:p>
        </w:tc>
        <w:tc>
          <w:tcPr>
            <w:tcW w:w="0" w:type="auto"/>
          </w:tcPr>
          <w:p w14:paraId="4511089A" w14:textId="77777777" w:rsidR="00BE4789" w:rsidRDefault="00BE4789">
            <w:pPr>
              <w:pStyle w:val="Compact"/>
            </w:pPr>
          </w:p>
        </w:tc>
        <w:tc>
          <w:tcPr>
            <w:tcW w:w="0" w:type="auto"/>
          </w:tcPr>
          <w:p w14:paraId="3983DEC7" w14:textId="77777777" w:rsidR="00BE4789" w:rsidRDefault="00BE4789">
            <w:pPr>
              <w:pStyle w:val="Compact"/>
            </w:pPr>
          </w:p>
        </w:tc>
        <w:tc>
          <w:tcPr>
            <w:tcW w:w="0" w:type="auto"/>
          </w:tcPr>
          <w:p w14:paraId="1306422D" w14:textId="77777777" w:rsidR="00BE4789" w:rsidRDefault="00BE4789">
            <w:pPr>
              <w:pStyle w:val="Compact"/>
            </w:pPr>
          </w:p>
        </w:tc>
        <w:tc>
          <w:tcPr>
            <w:tcW w:w="0" w:type="auto"/>
          </w:tcPr>
          <w:p w14:paraId="72256F91" w14:textId="77777777" w:rsidR="00BE4789" w:rsidRDefault="00BE4789">
            <w:pPr>
              <w:pStyle w:val="Compact"/>
            </w:pPr>
          </w:p>
        </w:tc>
        <w:tc>
          <w:tcPr>
            <w:tcW w:w="0" w:type="auto"/>
          </w:tcPr>
          <w:p w14:paraId="213608DC" w14:textId="77777777" w:rsidR="00BE4789" w:rsidRDefault="00BE4789">
            <w:pPr>
              <w:pStyle w:val="Compact"/>
            </w:pPr>
          </w:p>
        </w:tc>
        <w:tc>
          <w:tcPr>
            <w:tcW w:w="0" w:type="auto"/>
          </w:tcPr>
          <w:p w14:paraId="30FEAB14" w14:textId="77777777" w:rsidR="00BE4789" w:rsidRDefault="00BE4789">
            <w:pPr>
              <w:pStyle w:val="Compact"/>
            </w:pPr>
          </w:p>
        </w:tc>
        <w:tc>
          <w:tcPr>
            <w:tcW w:w="0" w:type="auto"/>
          </w:tcPr>
          <w:p w14:paraId="34F5D8DC" w14:textId="77777777" w:rsidR="00BE4789" w:rsidRDefault="00BE4789">
            <w:pPr>
              <w:pStyle w:val="Compact"/>
            </w:pPr>
          </w:p>
        </w:tc>
        <w:tc>
          <w:tcPr>
            <w:tcW w:w="0" w:type="auto"/>
          </w:tcPr>
          <w:p w14:paraId="568D4B69" w14:textId="77777777" w:rsidR="00BE4789" w:rsidRDefault="00BE4789">
            <w:pPr>
              <w:pStyle w:val="Compact"/>
            </w:pPr>
          </w:p>
        </w:tc>
        <w:tc>
          <w:tcPr>
            <w:tcW w:w="0" w:type="auto"/>
          </w:tcPr>
          <w:p w14:paraId="0592CCAC" w14:textId="77777777" w:rsidR="00BE4789" w:rsidRDefault="00BE4789">
            <w:pPr>
              <w:pStyle w:val="Compact"/>
            </w:pPr>
          </w:p>
        </w:tc>
        <w:tc>
          <w:tcPr>
            <w:tcW w:w="0" w:type="auto"/>
          </w:tcPr>
          <w:p w14:paraId="6BC28792" w14:textId="77777777" w:rsidR="00BE4789" w:rsidRDefault="00BE4789">
            <w:pPr>
              <w:pStyle w:val="Compact"/>
            </w:pPr>
          </w:p>
        </w:tc>
        <w:tc>
          <w:tcPr>
            <w:tcW w:w="0" w:type="auto"/>
          </w:tcPr>
          <w:p w14:paraId="20D7E8DF" w14:textId="77777777" w:rsidR="00BE4789" w:rsidRDefault="00BE4789">
            <w:pPr>
              <w:pStyle w:val="Compact"/>
            </w:pPr>
          </w:p>
        </w:tc>
      </w:tr>
    </w:tbl>
    <w:p w14:paraId="1EADF238" w14:textId="77777777" w:rsidR="00BE4789" w:rsidRDefault="00BE4789">
      <w:pPr>
        <w:pStyle w:val="TableSpacer"/>
      </w:pPr>
    </w:p>
    <w:p w14:paraId="12320379" w14:textId="77777777" w:rsidR="00BE4789" w:rsidRDefault="00A16C4B">
      <w:pPr>
        <w:pStyle w:val="TableCaption"/>
      </w:pPr>
      <w:r>
        <w:lastRenderedPageBreak/>
        <w:t>Table 16: Observed cumulative payments and the true ultimate at development year 20 (millions)</w:t>
      </w:r>
    </w:p>
    <w:tbl>
      <w:tblPr>
        <w:tblStyle w:val="LightGridAccent1Tight"/>
        <w:tblW w:w="0" w:type="auto"/>
        <w:tblLook w:val="0020" w:firstRow="1" w:lastRow="0" w:firstColumn="0" w:lastColumn="0" w:noHBand="0" w:noVBand="0"/>
        <w:tblCaption w:val="Table 16: Observed cumulative payments and the true ultimate at development year 20 (millions)"/>
      </w:tblPr>
      <w:tblGrid>
        <w:gridCol w:w="267"/>
        <w:gridCol w:w="595"/>
        <w:gridCol w:w="595"/>
        <w:gridCol w:w="595"/>
        <w:gridCol w:w="595"/>
        <w:gridCol w:w="595"/>
        <w:gridCol w:w="595"/>
        <w:gridCol w:w="595"/>
        <w:gridCol w:w="595"/>
        <w:gridCol w:w="595"/>
        <w:gridCol w:w="595"/>
        <w:gridCol w:w="595"/>
        <w:gridCol w:w="595"/>
        <w:gridCol w:w="595"/>
        <w:gridCol w:w="595"/>
        <w:gridCol w:w="595"/>
        <w:gridCol w:w="595"/>
        <w:gridCol w:w="595"/>
        <w:gridCol w:w="595"/>
        <w:gridCol w:w="595"/>
        <w:gridCol w:w="595"/>
        <w:gridCol w:w="990"/>
      </w:tblGrid>
      <w:tr w:rsidR="00BE4789" w14:paraId="53F93192"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23BBE41E" w14:textId="77777777" w:rsidR="00BE4789" w:rsidRDefault="00A16C4B">
            <w:pPr>
              <w:pStyle w:val="TableText8"/>
            </w:pPr>
            <w:r>
              <w:t>AY</w:t>
            </w:r>
          </w:p>
        </w:tc>
        <w:tc>
          <w:tcPr>
            <w:tcW w:w="0" w:type="auto"/>
          </w:tcPr>
          <w:p w14:paraId="7A2B1E59" w14:textId="77777777" w:rsidR="00BE4789" w:rsidRDefault="00A16C4B">
            <w:pPr>
              <w:pStyle w:val="TableText8"/>
              <w:jc w:val="right"/>
            </w:pPr>
            <w:r>
              <w:t>1</w:t>
            </w:r>
          </w:p>
        </w:tc>
        <w:tc>
          <w:tcPr>
            <w:tcW w:w="0" w:type="auto"/>
          </w:tcPr>
          <w:p w14:paraId="63383929" w14:textId="77777777" w:rsidR="00BE4789" w:rsidRDefault="00A16C4B">
            <w:pPr>
              <w:pStyle w:val="TableText8"/>
              <w:jc w:val="right"/>
            </w:pPr>
            <w:r>
              <w:t>2</w:t>
            </w:r>
          </w:p>
        </w:tc>
        <w:tc>
          <w:tcPr>
            <w:tcW w:w="0" w:type="auto"/>
          </w:tcPr>
          <w:p w14:paraId="7EF5CB68" w14:textId="77777777" w:rsidR="00BE4789" w:rsidRDefault="00A16C4B">
            <w:pPr>
              <w:pStyle w:val="TableText8"/>
              <w:jc w:val="right"/>
            </w:pPr>
            <w:r>
              <w:t>3</w:t>
            </w:r>
          </w:p>
        </w:tc>
        <w:tc>
          <w:tcPr>
            <w:tcW w:w="0" w:type="auto"/>
          </w:tcPr>
          <w:p w14:paraId="36895C1A" w14:textId="77777777" w:rsidR="00BE4789" w:rsidRDefault="00A16C4B">
            <w:pPr>
              <w:pStyle w:val="TableText8"/>
              <w:jc w:val="right"/>
            </w:pPr>
            <w:r>
              <w:t>4</w:t>
            </w:r>
          </w:p>
        </w:tc>
        <w:tc>
          <w:tcPr>
            <w:tcW w:w="0" w:type="auto"/>
          </w:tcPr>
          <w:p w14:paraId="4E9F2D15" w14:textId="77777777" w:rsidR="00BE4789" w:rsidRDefault="00A16C4B">
            <w:pPr>
              <w:pStyle w:val="TableText8"/>
              <w:jc w:val="right"/>
            </w:pPr>
            <w:r>
              <w:t>5</w:t>
            </w:r>
          </w:p>
        </w:tc>
        <w:tc>
          <w:tcPr>
            <w:tcW w:w="0" w:type="auto"/>
          </w:tcPr>
          <w:p w14:paraId="4B915E16" w14:textId="77777777" w:rsidR="00BE4789" w:rsidRDefault="00A16C4B">
            <w:pPr>
              <w:pStyle w:val="TableText8"/>
              <w:jc w:val="right"/>
            </w:pPr>
            <w:r>
              <w:t>6</w:t>
            </w:r>
          </w:p>
        </w:tc>
        <w:tc>
          <w:tcPr>
            <w:tcW w:w="0" w:type="auto"/>
          </w:tcPr>
          <w:p w14:paraId="22D35B91" w14:textId="77777777" w:rsidR="00BE4789" w:rsidRDefault="00A16C4B">
            <w:pPr>
              <w:pStyle w:val="TableText8"/>
              <w:jc w:val="right"/>
            </w:pPr>
            <w:r>
              <w:t>7</w:t>
            </w:r>
          </w:p>
        </w:tc>
        <w:tc>
          <w:tcPr>
            <w:tcW w:w="0" w:type="auto"/>
          </w:tcPr>
          <w:p w14:paraId="216CA0E5" w14:textId="77777777" w:rsidR="00BE4789" w:rsidRDefault="00A16C4B">
            <w:pPr>
              <w:pStyle w:val="TableText8"/>
              <w:jc w:val="right"/>
            </w:pPr>
            <w:r>
              <w:t>8</w:t>
            </w:r>
          </w:p>
        </w:tc>
        <w:tc>
          <w:tcPr>
            <w:tcW w:w="0" w:type="auto"/>
          </w:tcPr>
          <w:p w14:paraId="5F653526" w14:textId="77777777" w:rsidR="00BE4789" w:rsidRDefault="00A16C4B">
            <w:pPr>
              <w:pStyle w:val="TableText8"/>
              <w:jc w:val="right"/>
            </w:pPr>
            <w:r>
              <w:t>9</w:t>
            </w:r>
          </w:p>
        </w:tc>
        <w:tc>
          <w:tcPr>
            <w:tcW w:w="0" w:type="auto"/>
          </w:tcPr>
          <w:p w14:paraId="48B4E957" w14:textId="77777777" w:rsidR="00BE4789" w:rsidRDefault="00A16C4B">
            <w:pPr>
              <w:pStyle w:val="TableText8"/>
              <w:jc w:val="right"/>
            </w:pPr>
            <w:r>
              <w:t>10</w:t>
            </w:r>
          </w:p>
        </w:tc>
        <w:tc>
          <w:tcPr>
            <w:tcW w:w="0" w:type="auto"/>
          </w:tcPr>
          <w:p w14:paraId="5F689614" w14:textId="77777777" w:rsidR="00BE4789" w:rsidRDefault="00A16C4B">
            <w:pPr>
              <w:pStyle w:val="TableText8"/>
              <w:jc w:val="right"/>
            </w:pPr>
            <w:r>
              <w:t>11</w:t>
            </w:r>
          </w:p>
        </w:tc>
        <w:tc>
          <w:tcPr>
            <w:tcW w:w="0" w:type="auto"/>
          </w:tcPr>
          <w:p w14:paraId="4A52778C" w14:textId="77777777" w:rsidR="00BE4789" w:rsidRDefault="00A16C4B">
            <w:pPr>
              <w:pStyle w:val="TableText8"/>
              <w:jc w:val="right"/>
            </w:pPr>
            <w:r>
              <w:t>12</w:t>
            </w:r>
          </w:p>
        </w:tc>
        <w:tc>
          <w:tcPr>
            <w:tcW w:w="0" w:type="auto"/>
          </w:tcPr>
          <w:p w14:paraId="58C1207B" w14:textId="77777777" w:rsidR="00BE4789" w:rsidRDefault="00A16C4B">
            <w:pPr>
              <w:pStyle w:val="TableText8"/>
              <w:jc w:val="right"/>
            </w:pPr>
            <w:r>
              <w:t>13</w:t>
            </w:r>
          </w:p>
        </w:tc>
        <w:tc>
          <w:tcPr>
            <w:tcW w:w="0" w:type="auto"/>
          </w:tcPr>
          <w:p w14:paraId="0407FABC" w14:textId="77777777" w:rsidR="00BE4789" w:rsidRDefault="00A16C4B">
            <w:pPr>
              <w:pStyle w:val="TableText8"/>
              <w:jc w:val="right"/>
            </w:pPr>
            <w:r>
              <w:t>14</w:t>
            </w:r>
          </w:p>
        </w:tc>
        <w:tc>
          <w:tcPr>
            <w:tcW w:w="0" w:type="auto"/>
          </w:tcPr>
          <w:p w14:paraId="412AAEED" w14:textId="77777777" w:rsidR="00BE4789" w:rsidRDefault="00A16C4B">
            <w:pPr>
              <w:pStyle w:val="TableText8"/>
              <w:jc w:val="right"/>
            </w:pPr>
            <w:r>
              <w:t>15</w:t>
            </w:r>
          </w:p>
        </w:tc>
        <w:tc>
          <w:tcPr>
            <w:tcW w:w="0" w:type="auto"/>
          </w:tcPr>
          <w:p w14:paraId="1D858F85" w14:textId="77777777" w:rsidR="00BE4789" w:rsidRDefault="00A16C4B">
            <w:pPr>
              <w:pStyle w:val="TableText8"/>
              <w:jc w:val="right"/>
            </w:pPr>
            <w:r>
              <w:t>16</w:t>
            </w:r>
          </w:p>
        </w:tc>
        <w:tc>
          <w:tcPr>
            <w:tcW w:w="0" w:type="auto"/>
          </w:tcPr>
          <w:p w14:paraId="27DF977E" w14:textId="77777777" w:rsidR="00BE4789" w:rsidRDefault="00A16C4B">
            <w:pPr>
              <w:pStyle w:val="TableText8"/>
              <w:jc w:val="right"/>
            </w:pPr>
            <w:r>
              <w:t>17</w:t>
            </w:r>
          </w:p>
        </w:tc>
        <w:tc>
          <w:tcPr>
            <w:tcW w:w="0" w:type="auto"/>
          </w:tcPr>
          <w:p w14:paraId="47C37CC3" w14:textId="77777777" w:rsidR="00BE4789" w:rsidRDefault="00A16C4B">
            <w:pPr>
              <w:pStyle w:val="TableText8"/>
              <w:jc w:val="right"/>
            </w:pPr>
            <w:r>
              <w:t>18</w:t>
            </w:r>
          </w:p>
        </w:tc>
        <w:tc>
          <w:tcPr>
            <w:tcW w:w="0" w:type="auto"/>
          </w:tcPr>
          <w:p w14:paraId="31962353" w14:textId="77777777" w:rsidR="00BE4789" w:rsidRDefault="00A16C4B">
            <w:pPr>
              <w:pStyle w:val="TableText8"/>
              <w:jc w:val="right"/>
            </w:pPr>
            <w:r>
              <w:t>19</w:t>
            </w:r>
          </w:p>
        </w:tc>
        <w:tc>
          <w:tcPr>
            <w:tcW w:w="0" w:type="auto"/>
          </w:tcPr>
          <w:p w14:paraId="67D602DD" w14:textId="77777777" w:rsidR="00BE4789" w:rsidRDefault="00A16C4B">
            <w:pPr>
              <w:pStyle w:val="TableText8"/>
              <w:jc w:val="right"/>
            </w:pPr>
            <w:r>
              <w:t>20</w:t>
            </w:r>
          </w:p>
        </w:tc>
        <w:tc>
          <w:tcPr>
            <w:tcW w:w="0" w:type="auto"/>
          </w:tcPr>
          <w:p w14:paraId="1838BEB7" w14:textId="77777777" w:rsidR="00BE4789" w:rsidRDefault="00A16C4B">
            <w:pPr>
              <w:pStyle w:val="TableText8"/>
              <w:jc w:val="right"/>
            </w:pPr>
            <w:r>
              <w:t>True ultimate</w:t>
            </w:r>
          </w:p>
        </w:tc>
      </w:tr>
      <w:tr w:rsidR="00BE4789" w14:paraId="47268C8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EF85A2" w14:textId="77777777" w:rsidR="00BE4789" w:rsidRDefault="00A16C4B">
            <w:pPr>
              <w:pStyle w:val="TableText8"/>
            </w:pPr>
            <w:r>
              <w:rPr>
                <w:rStyle w:val="TableFirstColumn"/>
              </w:rPr>
              <w:t>1</w:t>
            </w:r>
          </w:p>
        </w:tc>
        <w:tc>
          <w:tcPr>
            <w:tcW w:w="0" w:type="auto"/>
          </w:tcPr>
          <w:p w14:paraId="14E6584B" w14:textId="77777777" w:rsidR="00BE4789" w:rsidRDefault="00A16C4B">
            <w:pPr>
              <w:pStyle w:val="TableText8"/>
              <w:jc w:val="right"/>
            </w:pPr>
            <w:r>
              <w:t>793.2</w:t>
            </w:r>
          </w:p>
        </w:tc>
        <w:tc>
          <w:tcPr>
            <w:tcW w:w="0" w:type="auto"/>
          </w:tcPr>
          <w:p w14:paraId="63D5F0D0" w14:textId="77777777" w:rsidR="00BE4789" w:rsidRDefault="00A16C4B">
            <w:pPr>
              <w:pStyle w:val="TableText8"/>
              <w:jc w:val="right"/>
            </w:pPr>
            <w:r>
              <w:t>2,008.1</w:t>
            </w:r>
          </w:p>
        </w:tc>
        <w:tc>
          <w:tcPr>
            <w:tcW w:w="0" w:type="auto"/>
          </w:tcPr>
          <w:p w14:paraId="218444EA" w14:textId="77777777" w:rsidR="00BE4789" w:rsidRDefault="00A16C4B">
            <w:pPr>
              <w:pStyle w:val="TableText8"/>
              <w:jc w:val="right"/>
            </w:pPr>
            <w:r>
              <w:t>2,613.2</w:t>
            </w:r>
          </w:p>
        </w:tc>
        <w:tc>
          <w:tcPr>
            <w:tcW w:w="0" w:type="auto"/>
          </w:tcPr>
          <w:p w14:paraId="6A548751" w14:textId="77777777" w:rsidR="00BE4789" w:rsidRDefault="00A16C4B">
            <w:pPr>
              <w:pStyle w:val="TableText8"/>
              <w:jc w:val="right"/>
            </w:pPr>
            <w:r>
              <w:t>3,002.8</w:t>
            </w:r>
          </w:p>
        </w:tc>
        <w:tc>
          <w:tcPr>
            <w:tcW w:w="0" w:type="auto"/>
          </w:tcPr>
          <w:p w14:paraId="47D8251D" w14:textId="77777777" w:rsidR="00BE4789" w:rsidRDefault="00A16C4B">
            <w:pPr>
              <w:pStyle w:val="TableText8"/>
              <w:jc w:val="right"/>
            </w:pPr>
            <w:r>
              <w:t>3,179.6</w:t>
            </w:r>
          </w:p>
        </w:tc>
        <w:tc>
          <w:tcPr>
            <w:tcW w:w="0" w:type="auto"/>
          </w:tcPr>
          <w:p w14:paraId="4A149896" w14:textId="77777777" w:rsidR="00BE4789" w:rsidRDefault="00A16C4B">
            <w:pPr>
              <w:pStyle w:val="TableText8"/>
              <w:jc w:val="right"/>
            </w:pPr>
            <w:r>
              <w:t>3,304.4</w:t>
            </w:r>
          </w:p>
        </w:tc>
        <w:tc>
          <w:tcPr>
            <w:tcW w:w="0" w:type="auto"/>
          </w:tcPr>
          <w:p w14:paraId="132E7E2C" w14:textId="77777777" w:rsidR="00BE4789" w:rsidRDefault="00A16C4B">
            <w:pPr>
              <w:pStyle w:val="TableText8"/>
              <w:jc w:val="right"/>
            </w:pPr>
            <w:r>
              <w:t>3,382.1</w:t>
            </w:r>
          </w:p>
        </w:tc>
        <w:tc>
          <w:tcPr>
            <w:tcW w:w="0" w:type="auto"/>
          </w:tcPr>
          <w:p w14:paraId="79AB22FD" w14:textId="77777777" w:rsidR="00BE4789" w:rsidRDefault="00A16C4B">
            <w:pPr>
              <w:pStyle w:val="TableText8"/>
              <w:jc w:val="right"/>
            </w:pPr>
            <w:r>
              <w:t>3,440.7</w:t>
            </w:r>
          </w:p>
        </w:tc>
        <w:tc>
          <w:tcPr>
            <w:tcW w:w="0" w:type="auto"/>
          </w:tcPr>
          <w:p w14:paraId="356A4F47" w14:textId="77777777" w:rsidR="00BE4789" w:rsidRDefault="00A16C4B">
            <w:pPr>
              <w:pStyle w:val="TableText8"/>
              <w:jc w:val="right"/>
            </w:pPr>
            <w:r>
              <w:t>3,459.8</w:t>
            </w:r>
          </w:p>
        </w:tc>
        <w:tc>
          <w:tcPr>
            <w:tcW w:w="0" w:type="auto"/>
          </w:tcPr>
          <w:p w14:paraId="4A702AF0" w14:textId="77777777" w:rsidR="00BE4789" w:rsidRDefault="00A16C4B">
            <w:pPr>
              <w:pStyle w:val="TableText8"/>
              <w:jc w:val="right"/>
            </w:pPr>
            <w:r>
              <w:t>3,494.9</w:t>
            </w:r>
          </w:p>
        </w:tc>
        <w:tc>
          <w:tcPr>
            <w:tcW w:w="0" w:type="auto"/>
          </w:tcPr>
          <w:p w14:paraId="4C2C125A" w14:textId="77777777" w:rsidR="00BE4789" w:rsidRDefault="00A16C4B">
            <w:pPr>
              <w:pStyle w:val="TableText8"/>
              <w:jc w:val="right"/>
            </w:pPr>
            <w:r>
              <w:t>3,511.2</w:t>
            </w:r>
          </w:p>
        </w:tc>
        <w:tc>
          <w:tcPr>
            <w:tcW w:w="0" w:type="auto"/>
          </w:tcPr>
          <w:p w14:paraId="51C8E661" w14:textId="77777777" w:rsidR="00BE4789" w:rsidRDefault="00A16C4B">
            <w:pPr>
              <w:pStyle w:val="TableText8"/>
              <w:jc w:val="right"/>
            </w:pPr>
            <w:r>
              <w:t>3,521.5</w:t>
            </w:r>
          </w:p>
        </w:tc>
        <w:tc>
          <w:tcPr>
            <w:tcW w:w="0" w:type="auto"/>
          </w:tcPr>
          <w:p w14:paraId="233AEF5B" w14:textId="77777777" w:rsidR="00BE4789" w:rsidRDefault="00A16C4B">
            <w:pPr>
              <w:pStyle w:val="TableText8"/>
              <w:jc w:val="right"/>
            </w:pPr>
            <w:r>
              <w:t>3,530.7</w:t>
            </w:r>
          </w:p>
        </w:tc>
        <w:tc>
          <w:tcPr>
            <w:tcW w:w="0" w:type="auto"/>
          </w:tcPr>
          <w:p w14:paraId="26FD40EA" w14:textId="77777777" w:rsidR="00BE4789" w:rsidRDefault="00A16C4B">
            <w:pPr>
              <w:pStyle w:val="TableText8"/>
              <w:jc w:val="right"/>
            </w:pPr>
            <w:r>
              <w:t>3,535.4</w:t>
            </w:r>
          </w:p>
        </w:tc>
        <w:tc>
          <w:tcPr>
            <w:tcW w:w="0" w:type="auto"/>
          </w:tcPr>
          <w:p w14:paraId="5CB01617" w14:textId="77777777" w:rsidR="00BE4789" w:rsidRDefault="00A16C4B">
            <w:pPr>
              <w:pStyle w:val="TableText8"/>
              <w:jc w:val="right"/>
            </w:pPr>
            <w:r>
              <w:t>3,536.7</w:t>
            </w:r>
          </w:p>
        </w:tc>
        <w:tc>
          <w:tcPr>
            <w:tcW w:w="0" w:type="auto"/>
          </w:tcPr>
          <w:p w14:paraId="6A4C5C53" w14:textId="77777777" w:rsidR="00BE4789" w:rsidRDefault="00A16C4B">
            <w:pPr>
              <w:pStyle w:val="TableText8"/>
              <w:jc w:val="right"/>
            </w:pPr>
            <w:r>
              <w:t>3,538.1</w:t>
            </w:r>
          </w:p>
        </w:tc>
        <w:tc>
          <w:tcPr>
            <w:tcW w:w="0" w:type="auto"/>
          </w:tcPr>
          <w:p w14:paraId="0E7ED28B" w14:textId="77777777" w:rsidR="00BE4789" w:rsidRDefault="00A16C4B">
            <w:pPr>
              <w:pStyle w:val="TableText8"/>
              <w:jc w:val="right"/>
            </w:pPr>
            <w:r>
              <w:t>3,542.7</w:t>
            </w:r>
          </w:p>
        </w:tc>
        <w:tc>
          <w:tcPr>
            <w:tcW w:w="0" w:type="auto"/>
          </w:tcPr>
          <w:p w14:paraId="325FD1AC" w14:textId="77777777" w:rsidR="00BE4789" w:rsidRDefault="00A16C4B">
            <w:pPr>
              <w:pStyle w:val="TableText8"/>
              <w:jc w:val="right"/>
            </w:pPr>
            <w:r>
              <w:t>3,543.0</w:t>
            </w:r>
          </w:p>
        </w:tc>
        <w:tc>
          <w:tcPr>
            <w:tcW w:w="0" w:type="auto"/>
          </w:tcPr>
          <w:p w14:paraId="20FB8FA6" w14:textId="77777777" w:rsidR="00BE4789" w:rsidRDefault="00A16C4B">
            <w:pPr>
              <w:pStyle w:val="TableText8"/>
              <w:jc w:val="right"/>
            </w:pPr>
            <w:r>
              <w:t>3,543.0</w:t>
            </w:r>
          </w:p>
        </w:tc>
        <w:tc>
          <w:tcPr>
            <w:tcW w:w="0" w:type="auto"/>
          </w:tcPr>
          <w:p w14:paraId="6DC296D0" w14:textId="77777777" w:rsidR="00BE4789" w:rsidRDefault="00A16C4B">
            <w:pPr>
              <w:pStyle w:val="TableText8"/>
              <w:jc w:val="right"/>
            </w:pPr>
            <w:r>
              <w:t>3,543.1</w:t>
            </w:r>
          </w:p>
        </w:tc>
        <w:tc>
          <w:tcPr>
            <w:tcW w:w="0" w:type="auto"/>
          </w:tcPr>
          <w:p w14:paraId="5D209CA7" w14:textId="77777777" w:rsidR="00BE4789" w:rsidRDefault="00A16C4B">
            <w:pPr>
              <w:pStyle w:val="TableText8"/>
              <w:jc w:val="right"/>
            </w:pPr>
            <w:r>
              <w:t>3,543.1</w:t>
            </w:r>
          </w:p>
        </w:tc>
      </w:tr>
      <w:tr w:rsidR="00BE4789" w14:paraId="372AFB8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E928E6" w14:textId="77777777" w:rsidR="00BE4789" w:rsidRDefault="00A16C4B">
            <w:pPr>
              <w:pStyle w:val="TableText8"/>
            </w:pPr>
            <w:r>
              <w:rPr>
                <w:rStyle w:val="TableFirstColumn"/>
              </w:rPr>
              <w:t>2</w:t>
            </w:r>
          </w:p>
        </w:tc>
        <w:tc>
          <w:tcPr>
            <w:tcW w:w="0" w:type="auto"/>
          </w:tcPr>
          <w:p w14:paraId="07D2D8F3" w14:textId="77777777" w:rsidR="00BE4789" w:rsidRDefault="00A16C4B">
            <w:pPr>
              <w:pStyle w:val="TableText8"/>
              <w:jc w:val="right"/>
            </w:pPr>
            <w:r>
              <w:t>744.9</w:t>
            </w:r>
          </w:p>
        </w:tc>
        <w:tc>
          <w:tcPr>
            <w:tcW w:w="0" w:type="auto"/>
          </w:tcPr>
          <w:p w14:paraId="3ED98A24" w14:textId="77777777" w:rsidR="00BE4789" w:rsidRDefault="00A16C4B">
            <w:pPr>
              <w:pStyle w:val="TableText8"/>
              <w:jc w:val="right"/>
            </w:pPr>
            <w:r>
              <w:t>1,963.4</w:t>
            </w:r>
          </w:p>
        </w:tc>
        <w:tc>
          <w:tcPr>
            <w:tcW w:w="0" w:type="auto"/>
          </w:tcPr>
          <w:p w14:paraId="3A9552D5" w14:textId="77777777" w:rsidR="00BE4789" w:rsidRDefault="00A16C4B">
            <w:pPr>
              <w:pStyle w:val="TableText8"/>
              <w:jc w:val="right"/>
            </w:pPr>
            <w:r>
              <w:t>2,611.9</w:t>
            </w:r>
          </w:p>
        </w:tc>
        <w:tc>
          <w:tcPr>
            <w:tcW w:w="0" w:type="auto"/>
          </w:tcPr>
          <w:p w14:paraId="0D97815C" w14:textId="77777777" w:rsidR="00BE4789" w:rsidRDefault="00A16C4B">
            <w:pPr>
              <w:pStyle w:val="TableText8"/>
              <w:jc w:val="right"/>
            </w:pPr>
            <w:r>
              <w:t>2,967.5</w:t>
            </w:r>
          </w:p>
        </w:tc>
        <w:tc>
          <w:tcPr>
            <w:tcW w:w="0" w:type="auto"/>
          </w:tcPr>
          <w:p w14:paraId="084A60F2" w14:textId="77777777" w:rsidR="00BE4789" w:rsidRDefault="00A16C4B">
            <w:pPr>
              <w:pStyle w:val="TableText8"/>
              <w:jc w:val="right"/>
            </w:pPr>
            <w:r>
              <w:t>3,165.7</w:t>
            </w:r>
          </w:p>
        </w:tc>
        <w:tc>
          <w:tcPr>
            <w:tcW w:w="0" w:type="auto"/>
          </w:tcPr>
          <w:p w14:paraId="2875D212" w14:textId="77777777" w:rsidR="00BE4789" w:rsidRDefault="00A16C4B">
            <w:pPr>
              <w:pStyle w:val="TableText8"/>
              <w:jc w:val="right"/>
            </w:pPr>
            <w:r>
              <w:t>3,286.6</w:t>
            </w:r>
          </w:p>
        </w:tc>
        <w:tc>
          <w:tcPr>
            <w:tcW w:w="0" w:type="auto"/>
          </w:tcPr>
          <w:p w14:paraId="4B08D22F" w14:textId="77777777" w:rsidR="00BE4789" w:rsidRDefault="00A16C4B">
            <w:pPr>
              <w:pStyle w:val="TableText8"/>
              <w:jc w:val="right"/>
            </w:pPr>
            <w:r>
              <w:t>3,372.7</w:t>
            </w:r>
          </w:p>
        </w:tc>
        <w:tc>
          <w:tcPr>
            <w:tcW w:w="0" w:type="auto"/>
          </w:tcPr>
          <w:p w14:paraId="2C742027" w14:textId="77777777" w:rsidR="00BE4789" w:rsidRDefault="00A16C4B">
            <w:pPr>
              <w:pStyle w:val="TableText8"/>
              <w:jc w:val="right"/>
            </w:pPr>
            <w:r>
              <w:t>3,429.8</w:t>
            </w:r>
          </w:p>
        </w:tc>
        <w:tc>
          <w:tcPr>
            <w:tcW w:w="0" w:type="auto"/>
          </w:tcPr>
          <w:p w14:paraId="7E025227" w14:textId="77777777" w:rsidR="00BE4789" w:rsidRDefault="00A16C4B">
            <w:pPr>
              <w:pStyle w:val="TableText8"/>
              <w:jc w:val="right"/>
            </w:pPr>
            <w:r>
              <w:t>3,453.4</w:t>
            </w:r>
          </w:p>
        </w:tc>
        <w:tc>
          <w:tcPr>
            <w:tcW w:w="0" w:type="auto"/>
          </w:tcPr>
          <w:p w14:paraId="3A16A824" w14:textId="77777777" w:rsidR="00BE4789" w:rsidRDefault="00A16C4B">
            <w:pPr>
              <w:pStyle w:val="TableText8"/>
              <w:jc w:val="right"/>
            </w:pPr>
            <w:r>
              <w:t>3,478.8</w:t>
            </w:r>
          </w:p>
        </w:tc>
        <w:tc>
          <w:tcPr>
            <w:tcW w:w="0" w:type="auto"/>
          </w:tcPr>
          <w:p w14:paraId="123D3E3B" w14:textId="77777777" w:rsidR="00BE4789" w:rsidRDefault="00A16C4B">
            <w:pPr>
              <w:pStyle w:val="TableText8"/>
              <w:jc w:val="right"/>
            </w:pPr>
            <w:r>
              <w:t>3,495.0</w:t>
            </w:r>
          </w:p>
        </w:tc>
        <w:tc>
          <w:tcPr>
            <w:tcW w:w="0" w:type="auto"/>
          </w:tcPr>
          <w:p w14:paraId="5289060B" w14:textId="77777777" w:rsidR="00BE4789" w:rsidRDefault="00A16C4B">
            <w:pPr>
              <w:pStyle w:val="TableText8"/>
              <w:jc w:val="right"/>
            </w:pPr>
            <w:r>
              <w:t>3,509.6</w:t>
            </w:r>
          </w:p>
        </w:tc>
        <w:tc>
          <w:tcPr>
            <w:tcW w:w="0" w:type="auto"/>
          </w:tcPr>
          <w:p w14:paraId="6DB9BF11" w14:textId="77777777" w:rsidR="00BE4789" w:rsidRDefault="00A16C4B">
            <w:pPr>
              <w:pStyle w:val="TableText8"/>
              <w:jc w:val="right"/>
            </w:pPr>
            <w:r>
              <w:t>3,518.2</w:t>
            </w:r>
          </w:p>
        </w:tc>
        <w:tc>
          <w:tcPr>
            <w:tcW w:w="0" w:type="auto"/>
          </w:tcPr>
          <w:p w14:paraId="09E3DEAC" w14:textId="77777777" w:rsidR="00BE4789" w:rsidRDefault="00A16C4B">
            <w:pPr>
              <w:pStyle w:val="TableText8"/>
              <w:jc w:val="right"/>
            </w:pPr>
            <w:r>
              <w:t>3,522.9</w:t>
            </w:r>
          </w:p>
        </w:tc>
        <w:tc>
          <w:tcPr>
            <w:tcW w:w="0" w:type="auto"/>
          </w:tcPr>
          <w:p w14:paraId="05E22AC1" w14:textId="77777777" w:rsidR="00BE4789" w:rsidRDefault="00A16C4B">
            <w:pPr>
              <w:pStyle w:val="TableText8"/>
              <w:jc w:val="right"/>
            </w:pPr>
            <w:r>
              <w:t>3,527.9</w:t>
            </w:r>
          </w:p>
        </w:tc>
        <w:tc>
          <w:tcPr>
            <w:tcW w:w="0" w:type="auto"/>
          </w:tcPr>
          <w:p w14:paraId="508EDF6A" w14:textId="77777777" w:rsidR="00BE4789" w:rsidRDefault="00A16C4B">
            <w:pPr>
              <w:pStyle w:val="TableText8"/>
              <w:jc w:val="right"/>
            </w:pPr>
            <w:r>
              <w:t>3,528.6</w:t>
            </w:r>
          </w:p>
        </w:tc>
        <w:tc>
          <w:tcPr>
            <w:tcW w:w="0" w:type="auto"/>
          </w:tcPr>
          <w:p w14:paraId="141DD348" w14:textId="77777777" w:rsidR="00BE4789" w:rsidRDefault="00A16C4B">
            <w:pPr>
              <w:pStyle w:val="TableText8"/>
              <w:jc w:val="right"/>
            </w:pPr>
            <w:r>
              <w:t>3,530.2</w:t>
            </w:r>
          </w:p>
        </w:tc>
        <w:tc>
          <w:tcPr>
            <w:tcW w:w="0" w:type="auto"/>
          </w:tcPr>
          <w:p w14:paraId="573F289A" w14:textId="77777777" w:rsidR="00BE4789" w:rsidRDefault="00A16C4B">
            <w:pPr>
              <w:pStyle w:val="TableText8"/>
              <w:jc w:val="right"/>
            </w:pPr>
            <w:r>
              <w:t>3,541.7</w:t>
            </w:r>
          </w:p>
        </w:tc>
        <w:tc>
          <w:tcPr>
            <w:tcW w:w="0" w:type="auto"/>
          </w:tcPr>
          <w:p w14:paraId="2D0585AC" w14:textId="77777777" w:rsidR="00BE4789" w:rsidRDefault="00A16C4B">
            <w:pPr>
              <w:pStyle w:val="TableText8"/>
              <w:jc w:val="right"/>
            </w:pPr>
            <w:r>
              <w:t>3,541.7</w:t>
            </w:r>
          </w:p>
        </w:tc>
        <w:tc>
          <w:tcPr>
            <w:tcW w:w="0" w:type="auto"/>
          </w:tcPr>
          <w:p w14:paraId="47E5D646" w14:textId="77777777" w:rsidR="00BE4789" w:rsidRDefault="00BE4789"/>
        </w:tc>
        <w:tc>
          <w:tcPr>
            <w:tcW w:w="0" w:type="auto"/>
          </w:tcPr>
          <w:p w14:paraId="575A1D82" w14:textId="77777777" w:rsidR="00BE4789" w:rsidRDefault="00A16C4B">
            <w:pPr>
              <w:pStyle w:val="TableText8"/>
              <w:jc w:val="right"/>
            </w:pPr>
            <w:r>
              <w:t>3,542.0</w:t>
            </w:r>
          </w:p>
        </w:tc>
      </w:tr>
      <w:tr w:rsidR="00BE4789" w14:paraId="73E1B19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6FFB107" w14:textId="77777777" w:rsidR="00BE4789" w:rsidRDefault="00A16C4B">
            <w:pPr>
              <w:pStyle w:val="TableText8"/>
            </w:pPr>
            <w:r>
              <w:rPr>
                <w:rStyle w:val="TableFirstColumn"/>
              </w:rPr>
              <w:t>3</w:t>
            </w:r>
          </w:p>
        </w:tc>
        <w:tc>
          <w:tcPr>
            <w:tcW w:w="0" w:type="auto"/>
          </w:tcPr>
          <w:p w14:paraId="1A370441" w14:textId="77777777" w:rsidR="00BE4789" w:rsidRDefault="00A16C4B">
            <w:pPr>
              <w:pStyle w:val="TableText8"/>
              <w:jc w:val="right"/>
            </w:pPr>
            <w:r>
              <w:t>801.4</w:t>
            </w:r>
          </w:p>
        </w:tc>
        <w:tc>
          <w:tcPr>
            <w:tcW w:w="0" w:type="auto"/>
          </w:tcPr>
          <w:p w14:paraId="4BAAF99E" w14:textId="77777777" w:rsidR="00BE4789" w:rsidRDefault="00A16C4B">
            <w:pPr>
              <w:pStyle w:val="TableText8"/>
              <w:jc w:val="right"/>
            </w:pPr>
            <w:r>
              <w:t>2,311.5</w:t>
            </w:r>
          </w:p>
        </w:tc>
        <w:tc>
          <w:tcPr>
            <w:tcW w:w="0" w:type="auto"/>
          </w:tcPr>
          <w:p w14:paraId="79371197" w14:textId="77777777" w:rsidR="00BE4789" w:rsidRDefault="00A16C4B">
            <w:pPr>
              <w:pStyle w:val="TableText8"/>
              <w:jc w:val="right"/>
            </w:pPr>
            <w:r>
              <w:t>2,968.9</w:t>
            </w:r>
          </w:p>
        </w:tc>
        <w:tc>
          <w:tcPr>
            <w:tcW w:w="0" w:type="auto"/>
          </w:tcPr>
          <w:p w14:paraId="50AABCF9" w14:textId="77777777" w:rsidR="00BE4789" w:rsidRDefault="00A16C4B">
            <w:pPr>
              <w:pStyle w:val="TableText8"/>
              <w:jc w:val="right"/>
            </w:pPr>
            <w:r>
              <w:t>3,387.2</w:t>
            </w:r>
          </w:p>
        </w:tc>
        <w:tc>
          <w:tcPr>
            <w:tcW w:w="0" w:type="auto"/>
          </w:tcPr>
          <w:p w14:paraId="412084AF" w14:textId="77777777" w:rsidR="00BE4789" w:rsidRDefault="00A16C4B">
            <w:pPr>
              <w:pStyle w:val="TableText8"/>
              <w:jc w:val="right"/>
            </w:pPr>
            <w:r>
              <w:t>3,643.9</w:t>
            </w:r>
          </w:p>
        </w:tc>
        <w:tc>
          <w:tcPr>
            <w:tcW w:w="0" w:type="auto"/>
          </w:tcPr>
          <w:p w14:paraId="178EFA74" w14:textId="77777777" w:rsidR="00BE4789" w:rsidRDefault="00A16C4B">
            <w:pPr>
              <w:pStyle w:val="TableText8"/>
              <w:jc w:val="right"/>
            </w:pPr>
            <w:r>
              <w:t>3,779.6</w:t>
            </w:r>
          </w:p>
        </w:tc>
        <w:tc>
          <w:tcPr>
            <w:tcW w:w="0" w:type="auto"/>
          </w:tcPr>
          <w:p w14:paraId="632AF58D" w14:textId="77777777" w:rsidR="00BE4789" w:rsidRDefault="00A16C4B">
            <w:pPr>
              <w:pStyle w:val="TableText8"/>
              <w:jc w:val="right"/>
            </w:pPr>
            <w:r>
              <w:t>3,847.9</w:t>
            </w:r>
          </w:p>
        </w:tc>
        <w:tc>
          <w:tcPr>
            <w:tcW w:w="0" w:type="auto"/>
          </w:tcPr>
          <w:p w14:paraId="021B1205" w14:textId="77777777" w:rsidR="00BE4789" w:rsidRDefault="00A16C4B">
            <w:pPr>
              <w:pStyle w:val="TableText8"/>
              <w:jc w:val="right"/>
            </w:pPr>
            <w:r>
              <w:t>3,910.8</w:t>
            </w:r>
          </w:p>
        </w:tc>
        <w:tc>
          <w:tcPr>
            <w:tcW w:w="0" w:type="auto"/>
          </w:tcPr>
          <w:p w14:paraId="638EFD97" w14:textId="77777777" w:rsidR="00BE4789" w:rsidRDefault="00A16C4B">
            <w:pPr>
              <w:pStyle w:val="TableText8"/>
              <w:jc w:val="right"/>
            </w:pPr>
            <w:r>
              <w:t>3,940.9</w:t>
            </w:r>
          </w:p>
        </w:tc>
        <w:tc>
          <w:tcPr>
            <w:tcW w:w="0" w:type="auto"/>
          </w:tcPr>
          <w:p w14:paraId="7FA37766" w14:textId="77777777" w:rsidR="00BE4789" w:rsidRDefault="00A16C4B">
            <w:pPr>
              <w:pStyle w:val="TableText8"/>
              <w:jc w:val="right"/>
            </w:pPr>
            <w:r>
              <w:t>3,958.3</w:t>
            </w:r>
          </w:p>
        </w:tc>
        <w:tc>
          <w:tcPr>
            <w:tcW w:w="0" w:type="auto"/>
          </w:tcPr>
          <w:p w14:paraId="3D288A54" w14:textId="77777777" w:rsidR="00BE4789" w:rsidRDefault="00A16C4B">
            <w:pPr>
              <w:pStyle w:val="TableText8"/>
              <w:jc w:val="right"/>
            </w:pPr>
            <w:r>
              <w:t>3,974.2</w:t>
            </w:r>
          </w:p>
        </w:tc>
        <w:tc>
          <w:tcPr>
            <w:tcW w:w="0" w:type="auto"/>
          </w:tcPr>
          <w:p w14:paraId="574F7F2C" w14:textId="77777777" w:rsidR="00BE4789" w:rsidRDefault="00A16C4B">
            <w:pPr>
              <w:pStyle w:val="TableText8"/>
              <w:jc w:val="right"/>
            </w:pPr>
            <w:r>
              <w:t>3,984.6</w:t>
            </w:r>
          </w:p>
        </w:tc>
        <w:tc>
          <w:tcPr>
            <w:tcW w:w="0" w:type="auto"/>
          </w:tcPr>
          <w:p w14:paraId="1FCE9FD7" w14:textId="77777777" w:rsidR="00BE4789" w:rsidRDefault="00A16C4B">
            <w:pPr>
              <w:pStyle w:val="TableText8"/>
              <w:jc w:val="right"/>
            </w:pPr>
            <w:r>
              <w:t>3,986.7</w:t>
            </w:r>
          </w:p>
        </w:tc>
        <w:tc>
          <w:tcPr>
            <w:tcW w:w="0" w:type="auto"/>
          </w:tcPr>
          <w:p w14:paraId="54D6C150" w14:textId="77777777" w:rsidR="00BE4789" w:rsidRDefault="00A16C4B">
            <w:pPr>
              <w:pStyle w:val="TableText8"/>
              <w:jc w:val="right"/>
            </w:pPr>
            <w:r>
              <w:t>3,989.9</w:t>
            </w:r>
          </w:p>
        </w:tc>
        <w:tc>
          <w:tcPr>
            <w:tcW w:w="0" w:type="auto"/>
          </w:tcPr>
          <w:p w14:paraId="4DC2FB78" w14:textId="77777777" w:rsidR="00BE4789" w:rsidRDefault="00A16C4B">
            <w:pPr>
              <w:pStyle w:val="TableText8"/>
              <w:jc w:val="right"/>
            </w:pPr>
            <w:r>
              <w:t>3,991.1</w:t>
            </w:r>
          </w:p>
        </w:tc>
        <w:tc>
          <w:tcPr>
            <w:tcW w:w="0" w:type="auto"/>
          </w:tcPr>
          <w:p w14:paraId="4C360987" w14:textId="77777777" w:rsidR="00BE4789" w:rsidRDefault="00A16C4B">
            <w:pPr>
              <w:pStyle w:val="TableText8"/>
              <w:jc w:val="right"/>
            </w:pPr>
            <w:r>
              <w:t>3,991.3</w:t>
            </w:r>
          </w:p>
        </w:tc>
        <w:tc>
          <w:tcPr>
            <w:tcW w:w="0" w:type="auto"/>
          </w:tcPr>
          <w:p w14:paraId="50185F34" w14:textId="77777777" w:rsidR="00BE4789" w:rsidRDefault="00A16C4B">
            <w:pPr>
              <w:pStyle w:val="TableText8"/>
              <w:jc w:val="right"/>
            </w:pPr>
            <w:r>
              <w:t>3,993.5</w:t>
            </w:r>
          </w:p>
        </w:tc>
        <w:tc>
          <w:tcPr>
            <w:tcW w:w="0" w:type="auto"/>
          </w:tcPr>
          <w:p w14:paraId="52091B97" w14:textId="77777777" w:rsidR="00BE4789" w:rsidRDefault="00A16C4B">
            <w:pPr>
              <w:pStyle w:val="TableText8"/>
              <w:jc w:val="right"/>
            </w:pPr>
            <w:r>
              <w:t>3,993.6</w:t>
            </w:r>
          </w:p>
        </w:tc>
        <w:tc>
          <w:tcPr>
            <w:tcW w:w="0" w:type="auto"/>
          </w:tcPr>
          <w:p w14:paraId="4274578E" w14:textId="77777777" w:rsidR="00BE4789" w:rsidRDefault="00BE4789"/>
        </w:tc>
        <w:tc>
          <w:tcPr>
            <w:tcW w:w="0" w:type="auto"/>
          </w:tcPr>
          <w:p w14:paraId="044FCB6A" w14:textId="77777777" w:rsidR="00BE4789" w:rsidRDefault="00BE4789"/>
        </w:tc>
        <w:tc>
          <w:tcPr>
            <w:tcW w:w="0" w:type="auto"/>
          </w:tcPr>
          <w:p w14:paraId="043B5969" w14:textId="77777777" w:rsidR="00BE4789" w:rsidRDefault="00A16C4B">
            <w:pPr>
              <w:pStyle w:val="TableText8"/>
              <w:jc w:val="right"/>
            </w:pPr>
            <w:r>
              <w:t>3,994.0</w:t>
            </w:r>
          </w:p>
        </w:tc>
      </w:tr>
      <w:tr w:rsidR="00BE4789" w14:paraId="108D181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66BA49" w14:textId="77777777" w:rsidR="00BE4789" w:rsidRDefault="00A16C4B">
            <w:pPr>
              <w:pStyle w:val="TableText8"/>
            </w:pPr>
            <w:r>
              <w:rPr>
                <w:rStyle w:val="TableFirstColumn"/>
              </w:rPr>
              <w:t>4</w:t>
            </w:r>
          </w:p>
        </w:tc>
        <w:tc>
          <w:tcPr>
            <w:tcW w:w="0" w:type="auto"/>
          </w:tcPr>
          <w:p w14:paraId="6405407C" w14:textId="77777777" w:rsidR="00BE4789" w:rsidRDefault="00A16C4B">
            <w:pPr>
              <w:pStyle w:val="TableText8"/>
              <w:jc w:val="right"/>
            </w:pPr>
            <w:r>
              <w:t>820.8</w:t>
            </w:r>
          </w:p>
        </w:tc>
        <w:tc>
          <w:tcPr>
            <w:tcW w:w="0" w:type="auto"/>
          </w:tcPr>
          <w:p w14:paraId="3887B734" w14:textId="77777777" w:rsidR="00BE4789" w:rsidRDefault="00A16C4B">
            <w:pPr>
              <w:pStyle w:val="TableText8"/>
              <w:jc w:val="right"/>
            </w:pPr>
            <w:r>
              <w:t>2,023.2</w:t>
            </w:r>
          </w:p>
        </w:tc>
        <w:tc>
          <w:tcPr>
            <w:tcW w:w="0" w:type="auto"/>
          </w:tcPr>
          <w:p w14:paraId="498C1DC8" w14:textId="77777777" w:rsidR="00BE4789" w:rsidRDefault="00A16C4B">
            <w:pPr>
              <w:pStyle w:val="TableText8"/>
              <w:jc w:val="right"/>
            </w:pPr>
            <w:r>
              <w:t>2,693.5</w:t>
            </w:r>
          </w:p>
        </w:tc>
        <w:tc>
          <w:tcPr>
            <w:tcW w:w="0" w:type="auto"/>
          </w:tcPr>
          <w:p w14:paraId="1F5F5DF8" w14:textId="77777777" w:rsidR="00BE4789" w:rsidRDefault="00A16C4B">
            <w:pPr>
              <w:pStyle w:val="TableText8"/>
              <w:jc w:val="right"/>
            </w:pPr>
            <w:r>
              <w:t>3,066.7</w:t>
            </w:r>
          </w:p>
        </w:tc>
        <w:tc>
          <w:tcPr>
            <w:tcW w:w="0" w:type="auto"/>
          </w:tcPr>
          <w:p w14:paraId="28A4C48B" w14:textId="77777777" w:rsidR="00BE4789" w:rsidRDefault="00A16C4B">
            <w:pPr>
              <w:pStyle w:val="TableText8"/>
              <w:jc w:val="right"/>
            </w:pPr>
            <w:r>
              <w:t>3,306.9</w:t>
            </w:r>
          </w:p>
        </w:tc>
        <w:tc>
          <w:tcPr>
            <w:tcW w:w="0" w:type="auto"/>
          </w:tcPr>
          <w:p w14:paraId="5414CCFB" w14:textId="77777777" w:rsidR="00BE4789" w:rsidRDefault="00A16C4B">
            <w:pPr>
              <w:pStyle w:val="TableText8"/>
              <w:jc w:val="right"/>
            </w:pPr>
            <w:r>
              <w:t>3,484.7</w:t>
            </w:r>
          </w:p>
        </w:tc>
        <w:tc>
          <w:tcPr>
            <w:tcW w:w="0" w:type="auto"/>
          </w:tcPr>
          <w:p w14:paraId="3D0893C6" w14:textId="77777777" w:rsidR="00BE4789" w:rsidRDefault="00A16C4B">
            <w:pPr>
              <w:pStyle w:val="TableText8"/>
              <w:jc w:val="right"/>
            </w:pPr>
            <w:r>
              <w:t>3,561.3</w:t>
            </w:r>
          </w:p>
        </w:tc>
        <w:tc>
          <w:tcPr>
            <w:tcW w:w="0" w:type="auto"/>
          </w:tcPr>
          <w:p w14:paraId="0D19DD90" w14:textId="77777777" w:rsidR="00BE4789" w:rsidRDefault="00A16C4B">
            <w:pPr>
              <w:pStyle w:val="TableText8"/>
              <w:jc w:val="right"/>
            </w:pPr>
            <w:r>
              <w:t>3,631.7</w:t>
            </w:r>
          </w:p>
        </w:tc>
        <w:tc>
          <w:tcPr>
            <w:tcW w:w="0" w:type="auto"/>
          </w:tcPr>
          <w:p w14:paraId="34558D7E" w14:textId="77777777" w:rsidR="00BE4789" w:rsidRDefault="00A16C4B">
            <w:pPr>
              <w:pStyle w:val="TableText8"/>
              <w:jc w:val="right"/>
            </w:pPr>
            <w:r>
              <w:t>3,679.2</w:t>
            </w:r>
          </w:p>
        </w:tc>
        <w:tc>
          <w:tcPr>
            <w:tcW w:w="0" w:type="auto"/>
          </w:tcPr>
          <w:p w14:paraId="5121ECBF" w14:textId="77777777" w:rsidR="00BE4789" w:rsidRDefault="00A16C4B">
            <w:pPr>
              <w:pStyle w:val="TableText8"/>
              <w:jc w:val="right"/>
            </w:pPr>
            <w:r>
              <w:t>3,722.5</w:t>
            </w:r>
          </w:p>
        </w:tc>
        <w:tc>
          <w:tcPr>
            <w:tcW w:w="0" w:type="auto"/>
          </w:tcPr>
          <w:p w14:paraId="1D842A4A" w14:textId="77777777" w:rsidR="00BE4789" w:rsidRDefault="00A16C4B">
            <w:pPr>
              <w:pStyle w:val="TableText8"/>
              <w:jc w:val="right"/>
            </w:pPr>
            <w:r>
              <w:t>3,750.1</w:t>
            </w:r>
          </w:p>
        </w:tc>
        <w:tc>
          <w:tcPr>
            <w:tcW w:w="0" w:type="auto"/>
          </w:tcPr>
          <w:p w14:paraId="7257169F" w14:textId="77777777" w:rsidR="00BE4789" w:rsidRDefault="00A16C4B">
            <w:pPr>
              <w:pStyle w:val="TableText8"/>
              <w:jc w:val="right"/>
            </w:pPr>
            <w:r>
              <w:t>3,755.4</w:t>
            </w:r>
          </w:p>
        </w:tc>
        <w:tc>
          <w:tcPr>
            <w:tcW w:w="0" w:type="auto"/>
          </w:tcPr>
          <w:p w14:paraId="120BC561" w14:textId="77777777" w:rsidR="00BE4789" w:rsidRDefault="00A16C4B">
            <w:pPr>
              <w:pStyle w:val="TableText8"/>
              <w:jc w:val="right"/>
            </w:pPr>
            <w:r>
              <w:t>3,770.8</w:t>
            </w:r>
          </w:p>
        </w:tc>
        <w:tc>
          <w:tcPr>
            <w:tcW w:w="0" w:type="auto"/>
          </w:tcPr>
          <w:p w14:paraId="689FD834" w14:textId="77777777" w:rsidR="00BE4789" w:rsidRDefault="00A16C4B">
            <w:pPr>
              <w:pStyle w:val="TableText8"/>
              <w:jc w:val="right"/>
            </w:pPr>
            <w:r>
              <w:t>3,772.0</w:t>
            </w:r>
          </w:p>
        </w:tc>
        <w:tc>
          <w:tcPr>
            <w:tcW w:w="0" w:type="auto"/>
          </w:tcPr>
          <w:p w14:paraId="5736250C" w14:textId="77777777" w:rsidR="00BE4789" w:rsidRDefault="00A16C4B">
            <w:pPr>
              <w:pStyle w:val="TableText8"/>
              <w:jc w:val="right"/>
            </w:pPr>
            <w:r>
              <w:t>3,775.0</w:t>
            </w:r>
          </w:p>
        </w:tc>
        <w:tc>
          <w:tcPr>
            <w:tcW w:w="0" w:type="auto"/>
          </w:tcPr>
          <w:p w14:paraId="53381540" w14:textId="77777777" w:rsidR="00BE4789" w:rsidRDefault="00A16C4B">
            <w:pPr>
              <w:pStyle w:val="TableText8"/>
              <w:jc w:val="right"/>
            </w:pPr>
            <w:r>
              <w:t>3,781.6</w:t>
            </w:r>
          </w:p>
        </w:tc>
        <w:tc>
          <w:tcPr>
            <w:tcW w:w="0" w:type="auto"/>
          </w:tcPr>
          <w:p w14:paraId="29941490" w14:textId="77777777" w:rsidR="00BE4789" w:rsidRDefault="00A16C4B">
            <w:pPr>
              <w:pStyle w:val="TableText8"/>
              <w:jc w:val="right"/>
            </w:pPr>
            <w:r>
              <w:t>3,783.0</w:t>
            </w:r>
          </w:p>
        </w:tc>
        <w:tc>
          <w:tcPr>
            <w:tcW w:w="0" w:type="auto"/>
          </w:tcPr>
          <w:p w14:paraId="30E5A9C3" w14:textId="77777777" w:rsidR="00BE4789" w:rsidRDefault="00BE4789"/>
        </w:tc>
        <w:tc>
          <w:tcPr>
            <w:tcW w:w="0" w:type="auto"/>
          </w:tcPr>
          <w:p w14:paraId="75AE6252" w14:textId="77777777" w:rsidR="00BE4789" w:rsidRDefault="00BE4789"/>
        </w:tc>
        <w:tc>
          <w:tcPr>
            <w:tcW w:w="0" w:type="auto"/>
          </w:tcPr>
          <w:p w14:paraId="3DFEE4BE" w14:textId="77777777" w:rsidR="00BE4789" w:rsidRDefault="00BE4789"/>
        </w:tc>
        <w:tc>
          <w:tcPr>
            <w:tcW w:w="0" w:type="auto"/>
          </w:tcPr>
          <w:p w14:paraId="769A17B9" w14:textId="77777777" w:rsidR="00BE4789" w:rsidRDefault="00A16C4B">
            <w:pPr>
              <w:pStyle w:val="TableText8"/>
              <w:jc w:val="right"/>
            </w:pPr>
            <w:r>
              <w:t>3,783.9</w:t>
            </w:r>
          </w:p>
        </w:tc>
      </w:tr>
      <w:tr w:rsidR="00BE4789" w14:paraId="080500F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FE1AB7C" w14:textId="77777777" w:rsidR="00BE4789" w:rsidRDefault="00A16C4B">
            <w:pPr>
              <w:pStyle w:val="TableText8"/>
            </w:pPr>
            <w:r>
              <w:rPr>
                <w:rStyle w:val="TableFirstColumn"/>
              </w:rPr>
              <w:t>5</w:t>
            </w:r>
          </w:p>
        </w:tc>
        <w:tc>
          <w:tcPr>
            <w:tcW w:w="0" w:type="auto"/>
          </w:tcPr>
          <w:p w14:paraId="5F7C5CF5" w14:textId="77777777" w:rsidR="00BE4789" w:rsidRDefault="00A16C4B">
            <w:pPr>
              <w:pStyle w:val="TableText8"/>
              <w:jc w:val="right"/>
            </w:pPr>
            <w:r>
              <w:t>833.6</w:t>
            </w:r>
          </w:p>
        </w:tc>
        <w:tc>
          <w:tcPr>
            <w:tcW w:w="0" w:type="auto"/>
          </w:tcPr>
          <w:p w14:paraId="41070396" w14:textId="77777777" w:rsidR="00BE4789" w:rsidRDefault="00A16C4B">
            <w:pPr>
              <w:pStyle w:val="TableText8"/>
              <w:jc w:val="right"/>
            </w:pPr>
            <w:r>
              <w:t>2,028.9</w:t>
            </w:r>
          </w:p>
        </w:tc>
        <w:tc>
          <w:tcPr>
            <w:tcW w:w="0" w:type="auto"/>
          </w:tcPr>
          <w:p w14:paraId="45217080" w14:textId="77777777" w:rsidR="00BE4789" w:rsidRDefault="00A16C4B">
            <w:pPr>
              <w:pStyle w:val="TableText8"/>
              <w:jc w:val="right"/>
            </w:pPr>
            <w:r>
              <w:t>2,693.1</w:t>
            </w:r>
          </w:p>
        </w:tc>
        <w:tc>
          <w:tcPr>
            <w:tcW w:w="0" w:type="auto"/>
          </w:tcPr>
          <w:p w14:paraId="2EE5C4A1" w14:textId="77777777" w:rsidR="00BE4789" w:rsidRDefault="00A16C4B">
            <w:pPr>
              <w:pStyle w:val="TableText8"/>
              <w:jc w:val="right"/>
            </w:pPr>
            <w:r>
              <w:t>3,056.6</w:t>
            </w:r>
          </w:p>
        </w:tc>
        <w:tc>
          <w:tcPr>
            <w:tcW w:w="0" w:type="auto"/>
          </w:tcPr>
          <w:p w14:paraId="3FB51E11" w14:textId="77777777" w:rsidR="00BE4789" w:rsidRDefault="00A16C4B">
            <w:pPr>
              <w:pStyle w:val="TableText8"/>
              <w:jc w:val="right"/>
            </w:pPr>
            <w:r>
              <w:t>3,294.3</w:t>
            </w:r>
          </w:p>
        </w:tc>
        <w:tc>
          <w:tcPr>
            <w:tcW w:w="0" w:type="auto"/>
          </w:tcPr>
          <w:p w14:paraId="224F5A41" w14:textId="77777777" w:rsidR="00BE4789" w:rsidRDefault="00A16C4B">
            <w:pPr>
              <w:pStyle w:val="TableText8"/>
              <w:jc w:val="right"/>
            </w:pPr>
            <w:r>
              <w:t>3,417.5</w:t>
            </w:r>
          </w:p>
        </w:tc>
        <w:tc>
          <w:tcPr>
            <w:tcW w:w="0" w:type="auto"/>
          </w:tcPr>
          <w:p w14:paraId="59462E8D" w14:textId="77777777" w:rsidR="00BE4789" w:rsidRDefault="00A16C4B">
            <w:pPr>
              <w:pStyle w:val="TableText8"/>
              <w:jc w:val="right"/>
            </w:pPr>
            <w:r>
              <w:t>3,486.3</w:t>
            </w:r>
          </w:p>
        </w:tc>
        <w:tc>
          <w:tcPr>
            <w:tcW w:w="0" w:type="auto"/>
          </w:tcPr>
          <w:p w14:paraId="7474C73D" w14:textId="77777777" w:rsidR="00BE4789" w:rsidRDefault="00A16C4B">
            <w:pPr>
              <w:pStyle w:val="TableText8"/>
              <w:jc w:val="right"/>
            </w:pPr>
            <w:r>
              <w:t>3,540.6</w:t>
            </w:r>
          </w:p>
        </w:tc>
        <w:tc>
          <w:tcPr>
            <w:tcW w:w="0" w:type="auto"/>
          </w:tcPr>
          <w:p w14:paraId="3F0C5E34" w14:textId="77777777" w:rsidR="00BE4789" w:rsidRDefault="00A16C4B">
            <w:pPr>
              <w:pStyle w:val="TableText8"/>
              <w:jc w:val="right"/>
            </w:pPr>
            <w:r>
              <w:t>3,583.6</w:t>
            </w:r>
          </w:p>
        </w:tc>
        <w:tc>
          <w:tcPr>
            <w:tcW w:w="0" w:type="auto"/>
          </w:tcPr>
          <w:p w14:paraId="5886D239" w14:textId="77777777" w:rsidR="00BE4789" w:rsidRDefault="00A16C4B">
            <w:pPr>
              <w:pStyle w:val="TableText8"/>
              <w:jc w:val="right"/>
            </w:pPr>
            <w:r>
              <w:t>3,606.8</w:t>
            </w:r>
          </w:p>
        </w:tc>
        <w:tc>
          <w:tcPr>
            <w:tcW w:w="0" w:type="auto"/>
          </w:tcPr>
          <w:p w14:paraId="473BACAC" w14:textId="77777777" w:rsidR="00BE4789" w:rsidRDefault="00A16C4B">
            <w:pPr>
              <w:pStyle w:val="TableText8"/>
              <w:jc w:val="right"/>
            </w:pPr>
            <w:r>
              <w:t>3,632.6</w:t>
            </w:r>
          </w:p>
        </w:tc>
        <w:tc>
          <w:tcPr>
            <w:tcW w:w="0" w:type="auto"/>
          </w:tcPr>
          <w:p w14:paraId="575C25C3" w14:textId="77777777" w:rsidR="00BE4789" w:rsidRDefault="00A16C4B">
            <w:pPr>
              <w:pStyle w:val="TableText8"/>
              <w:jc w:val="right"/>
            </w:pPr>
            <w:r>
              <w:t>3,643.6</w:t>
            </w:r>
          </w:p>
        </w:tc>
        <w:tc>
          <w:tcPr>
            <w:tcW w:w="0" w:type="auto"/>
          </w:tcPr>
          <w:p w14:paraId="05219D88" w14:textId="77777777" w:rsidR="00BE4789" w:rsidRDefault="00A16C4B">
            <w:pPr>
              <w:pStyle w:val="TableText8"/>
              <w:jc w:val="right"/>
            </w:pPr>
            <w:r>
              <w:t>3,650.7</w:t>
            </w:r>
          </w:p>
        </w:tc>
        <w:tc>
          <w:tcPr>
            <w:tcW w:w="0" w:type="auto"/>
          </w:tcPr>
          <w:p w14:paraId="75A52F43" w14:textId="77777777" w:rsidR="00BE4789" w:rsidRDefault="00A16C4B">
            <w:pPr>
              <w:pStyle w:val="TableText8"/>
              <w:jc w:val="right"/>
            </w:pPr>
            <w:r>
              <w:t>3,656.9</w:t>
            </w:r>
          </w:p>
        </w:tc>
        <w:tc>
          <w:tcPr>
            <w:tcW w:w="0" w:type="auto"/>
          </w:tcPr>
          <w:p w14:paraId="5D131AC5" w14:textId="77777777" w:rsidR="00BE4789" w:rsidRDefault="00A16C4B">
            <w:pPr>
              <w:pStyle w:val="TableText8"/>
              <w:jc w:val="right"/>
            </w:pPr>
            <w:r>
              <w:t>3,659.5</w:t>
            </w:r>
          </w:p>
        </w:tc>
        <w:tc>
          <w:tcPr>
            <w:tcW w:w="0" w:type="auto"/>
          </w:tcPr>
          <w:p w14:paraId="40F6D41A" w14:textId="77777777" w:rsidR="00BE4789" w:rsidRDefault="00A16C4B">
            <w:pPr>
              <w:pStyle w:val="TableText8"/>
              <w:jc w:val="right"/>
            </w:pPr>
            <w:r>
              <w:t>3,659.9</w:t>
            </w:r>
          </w:p>
        </w:tc>
        <w:tc>
          <w:tcPr>
            <w:tcW w:w="0" w:type="auto"/>
          </w:tcPr>
          <w:p w14:paraId="5833CFCC" w14:textId="77777777" w:rsidR="00BE4789" w:rsidRDefault="00BE4789"/>
        </w:tc>
        <w:tc>
          <w:tcPr>
            <w:tcW w:w="0" w:type="auto"/>
          </w:tcPr>
          <w:p w14:paraId="56B7A398" w14:textId="77777777" w:rsidR="00BE4789" w:rsidRDefault="00BE4789"/>
        </w:tc>
        <w:tc>
          <w:tcPr>
            <w:tcW w:w="0" w:type="auto"/>
          </w:tcPr>
          <w:p w14:paraId="5E0BD9EE" w14:textId="77777777" w:rsidR="00BE4789" w:rsidRDefault="00BE4789"/>
        </w:tc>
        <w:tc>
          <w:tcPr>
            <w:tcW w:w="0" w:type="auto"/>
          </w:tcPr>
          <w:p w14:paraId="07B465E4" w14:textId="77777777" w:rsidR="00BE4789" w:rsidRDefault="00BE4789"/>
        </w:tc>
        <w:tc>
          <w:tcPr>
            <w:tcW w:w="0" w:type="auto"/>
          </w:tcPr>
          <w:p w14:paraId="2EB59AEB" w14:textId="77777777" w:rsidR="00BE4789" w:rsidRDefault="00A16C4B">
            <w:pPr>
              <w:pStyle w:val="TableText8"/>
              <w:jc w:val="right"/>
            </w:pPr>
            <w:r>
              <w:t>3,663.0</w:t>
            </w:r>
          </w:p>
        </w:tc>
      </w:tr>
      <w:tr w:rsidR="00BE4789" w14:paraId="397341B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302C42B" w14:textId="77777777" w:rsidR="00BE4789" w:rsidRDefault="00A16C4B">
            <w:pPr>
              <w:pStyle w:val="TableText8"/>
            </w:pPr>
            <w:r>
              <w:rPr>
                <w:rStyle w:val="TableFirstColumn"/>
              </w:rPr>
              <w:t>6</w:t>
            </w:r>
          </w:p>
        </w:tc>
        <w:tc>
          <w:tcPr>
            <w:tcW w:w="0" w:type="auto"/>
          </w:tcPr>
          <w:p w14:paraId="5C2C878D" w14:textId="77777777" w:rsidR="00BE4789" w:rsidRDefault="00A16C4B">
            <w:pPr>
              <w:pStyle w:val="TableText8"/>
              <w:jc w:val="right"/>
            </w:pPr>
            <w:r>
              <w:t>872.1</w:t>
            </w:r>
          </w:p>
        </w:tc>
        <w:tc>
          <w:tcPr>
            <w:tcW w:w="0" w:type="auto"/>
          </w:tcPr>
          <w:p w14:paraId="33591593" w14:textId="77777777" w:rsidR="00BE4789" w:rsidRDefault="00A16C4B">
            <w:pPr>
              <w:pStyle w:val="TableText8"/>
              <w:jc w:val="right"/>
            </w:pPr>
            <w:r>
              <w:t>2,145.6</w:t>
            </w:r>
          </w:p>
        </w:tc>
        <w:tc>
          <w:tcPr>
            <w:tcW w:w="0" w:type="auto"/>
          </w:tcPr>
          <w:p w14:paraId="7B9D6AB6" w14:textId="77777777" w:rsidR="00BE4789" w:rsidRDefault="00A16C4B">
            <w:pPr>
              <w:pStyle w:val="TableText8"/>
              <w:jc w:val="right"/>
            </w:pPr>
            <w:r>
              <w:t>2,882.1</w:t>
            </w:r>
          </w:p>
        </w:tc>
        <w:tc>
          <w:tcPr>
            <w:tcW w:w="0" w:type="auto"/>
          </w:tcPr>
          <w:p w14:paraId="6113BECD" w14:textId="77777777" w:rsidR="00BE4789" w:rsidRDefault="00A16C4B">
            <w:pPr>
              <w:pStyle w:val="TableText8"/>
              <w:jc w:val="right"/>
            </w:pPr>
            <w:r>
              <w:t>3,258.6</w:t>
            </w:r>
          </w:p>
        </w:tc>
        <w:tc>
          <w:tcPr>
            <w:tcW w:w="0" w:type="auto"/>
          </w:tcPr>
          <w:p w14:paraId="4D8BB3E3" w14:textId="77777777" w:rsidR="00BE4789" w:rsidRDefault="00A16C4B">
            <w:pPr>
              <w:pStyle w:val="TableText8"/>
              <w:jc w:val="right"/>
            </w:pPr>
            <w:r>
              <w:t>3,517.9</w:t>
            </w:r>
          </w:p>
        </w:tc>
        <w:tc>
          <w:tcPr>
            <w:tcW w:w="0" w:type="auto"/>
          </w:tcPr>
          <w:p w14:paraId="0380D725" w14:textId="77777777" w:rsidR="00BE4789" w:rsidRDefault="00A16C4B">
            <w:pPr>
              <w:pStyle w:val="TableText8"/>
              <w:jc w:val="right"/>
            </w:pPr>
            <w:r>
              <w:t>3,658.8</w:t>
            </w:r>
          </w:p>
        </w:tc>
        <w:tc>
          <w:tcPr>
            <w:tcW w:w="0" w:type="auto"/>
          </w:tcPr>
          <w:p w14:paraId="00CA6B74" w14:textId="77777777" w:rsidR="00BE4789" w:rsidRDefault="00A16C4B">
            <w:pPr>
              <w:pStyle w:val="TableText8"/>
              <w:jc w:val="right"/>
            </w:pPr>
            <w:r>
              <w:t>3,746.8</w:t>
            </w:r>
          </w:p>
        </w:tc>
        <w:tc>
          <w:tcPr>
            <w:tcW w:w="0" w:type="auto"/>
          </w:tcPr>
          <w:p w14:paraId="7088FFC7" w14:textId="77777777" w:rsidR="00BE4789" w:rsidRDefault="00A16C4B">
            <w:pPr>
              <w:pStyle w:val="TableText8"/>
              <w:jc w:val="right"/>
            </w:pPr>
            <w:r>
              <w:t>3,797.2</w:t>
            </w:r>
          </w:p>
        </w:tc>
        <w:tc>
          <w:tcPr>
            <w:tcW w:w="0" w:type="auto"/>
          </w:tcPr>
          <w:p w14:paraId="52C96FCD" w14:textId="77777777" w:rsidR="00BE4789" w:rsidRDefault="00A16C4B">
            <w:pPr>
              <w:pStyle w:val="TableText8"/>
              <w:jc w:val="right"/>
            </w:pPr>
            <w:r>
              <w:t>3,859.5</w:t>
            </w:r>
          </w:p>
        </w:tc>
        <w:tc>
          <w:tcPr>
            <w:tcW w:w="0" w:type="auto"/>
          </w:tcPr>
          <w:p w14:paraId="14D2F041" w14:textId="77777777" w:rsidR="00BE4789" w:rsidRDefault="00A16C4B">
            <w:pPr>
              <w:pStyle w:val="TableText8"/>
              <w:jc w:val="right"/>
            </w:pPr>
            <w:r>
              <w:t>3,887.6</w:t>
            </w:r>
          </w:p>
        </w:tc>
        <w:tc>
          <w:tcPr>
            <w:tcW w:w="0" w:type="auto"/>
          </w:tcPr>
          <w:p w14:paraId="7B57ACD9" w14:textId="77777777" w:rsidR="00BE4789" w:rsidRDefault="00A16C4B">
            <w:pPr>
              <w:pStyle w:val="TableText8"/>
              <w:jc w:val="right"/>
            </w:pPr>
            <w:r>
              <w:t>3,908.1</w:t>
            </w:r>
          </w:p>
        </w:tc>
        <w:tc>
          <w:tcPr>
            <w:tcW w:w="0" w:type="auto"/>
          </w:tcPr>
          <w:p w14:paraId="6D8F0CB8" w14:textId="77777777" w:rsidR="00BE4789" w:rsidRDefault="00A16C4B">
            <w:pPr>
              <w:pStyle w:val="TableText8"/>
              <w:jc w:val="right"/>
            </w:pPr>
            <w:r>
              <w:t>3,914.3</w:t>
            </w:r>
          </w:p>
        </w:tc>
        <w:tc>
          <w:tcPr>
            <w:tcW w:w="0" w:type="auto"/>
          </w:tcPr>
          <w:p w14:paraId="23E7F3D8" w14:textId="77777777" w:rsidR="00BE4789" w:rsidRDefault="00A16C4B">
            <w:pPr>
              <w:pStyle w:val="TableText8"/>
              <w:jc w:val="right"/>
            </w:pPr>
            <w:r>
              <w:t>3,925.0</w:t>
            </w:r>
          </w:p>
        </w:tc>
        <w:tc>
          <w:tcPr>
            <w:tcW w:w="0" w:type="auto"/>
          </w:tcPr>
          <w:p w14:paraId="148268D5" w14:textId="77777777" w:rsidR="00BE4789" w:rsidRDefault="00A16C4B">
            <w:pPr>
              <w:pStyle w:val="TableText8"/>
              <w:jc w:val="right"/>
            </w:pPr>
            <w:r>
              <w:t>3,935.6</w:t>
            </w:r>
          </w:p>
        </w:tc>
        <w:tc>
          <w:tcPr>
            <w:tcW w:w="0" w:type="auto"/>
          </w:tcPr>
          <w:p w14:paraId="69FC722B" w14:textId="77777777" w:rsidR="00BE4789" w:rsidRDefault="00A16C4B">
            <w:pPr>
              <w:pStyle w:val="TableText8"/>
              <w:jc w:val="right"/>
            </w:pPr>
            <w:r>
              <w:t>3,938.5</w:t>
            </w:r>
          </w:p>
        </w:tc>
        <w:tc>
          <w:tcPr>
            <w:tcW w:w="0" w:type="auto"/>
          </w:tcPr>
          <w:p w14:paraId="14B4BDB5" w14:textId="77777777" w:rsidR="00BE4789" w:rsidRDefault="00BE4789"/>
        </w:tc>
        <w:tc>
          <w:tcPr>
            <w:tcW w:w="0" w:type="auto"/>
          </w:tcPr>
          <w:p w14:paraId="74DE734F" w14:textId="77777777" w:rsidR="00BE4789" w:rsidRDefault="00BE4789"/>
        </w:tc>
        <w:tc>
          <w:tcPr>
            <w:tcW w:w="0" w:type="auto"/>
          </w:tcPr>
          <w:p w14:paraId="14FAA480" w14:textId="77777777" w:rsidR="00BE4789" w:rsidRDefault="00BE4789"/>
        </w:tc>
        <w:tc>
          <w:tcPr>
            <w:tcW w:w="0" w:type="auto"/>
          </w:tcPr>
          <w:p w14:paraId="6E856D48" w14:textId="77777777" w:rsidR="00BE4789" w:rsidRDefault="00BE4789"/>
        </w:tc>
        <w:tc>
          <w:tcPr>
            <w:tcW w:w="0" w:type="auto"/>
          </w:tcPr>
          <w:p w14:paraId="0FBE587F" w14:textId="77777777" w:rsidR="00BE4789" w:rsidRDefault="00BE4789"/>
        </w:tc>
        <w:tc>
          <w:tcPr>
            <w:tcW w:w="0" w:type="auto"/>
          </w:tcPr>
          <w:p w14:paraId="1455C500" w14:textId="77777777" w:rsidR="00BE4789" w:rsidRDefault="00A16C4B">
            <w:pPr>
              <w:pStyle w:val="TableText8"/>
              <w:jc w:val="right"/>
            </w:pPr>
            <w:r>
              <w:t>3,941.0</w:t>
            </w:r>
          </w:p>
        </w:tc>
      </w:tr>
      <w:tr w:rsidR="00BE4789" w14:paraId="25B7A2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5AC72C8" w14:textId="77777777" w:rsidR="00BE4789" w:rsidRDefault="00A16C4B">
            <w:pPr>
              <w:pStyle w:val="TableText8"/>
            </w:pPr>
            <w:r>
              <w:rPr>
                <w:rStyle w:val="TableFirstColumn"/>
              </w:rPr>
              <w:t>7</w:t>
            </w:r>
          </w:p>
        </w:tc>
        <w:tc>
          <w:tcPr>
            <w:tcW w:w="0" w:type="auto"/>
          </w:tcPr>
          <w:p w14:paraId="13BC14B6" w14:textId="77777777" w:rsidR="00BE4789" w:rsidRDefault="00A16C4B">
            <w:pPr>
              <w:pStyle w:val="TableText8"/>
              <w:jc w:val="right"/>
            </w:pPr>
            <w:r>
              <w:t>898.2</w:t>
            </w:r>
          </w:p>
        </w:tc>
        <w:tc>
          <w:tcPr>
            <w:tcW w:w="0" w:type="auto"/>
          </w:tcPr>
          <w:p w14:paraId="31734A7B" w14:textId="77777777" w:rsidR="00BE4789" w:rsidRDefault="00A16C4B">
            <w:pPr>
              <w:pStyle w:val="TableText8"/>
              <w:jc w:val="right"/>
            </w:pPr>
            <w:r>
              <w:t>2,231.9</w:t>
            </w:r>
          </w:p>
        </w:tc>
        <w:tc>
          <w:tcPr>
            <w:tcW w:w="0" w:type="auto"/>
          </w:tcPr>
          <w:p w14:paraId="2EFD2BA6" w14:textId="77777777" w:rsidR="00BE4789" w:rsidRDefault="00A16C4B">
            <w:pPr>
              <w:pStyle w:val="TableText8"/>
              <w:jc w:val="right"/>
            </w:pPr>
            <w:r>
              <w:t>2,938.2</w:t>
            </w:r>
          </w:p>
        </w:tc>
        <w:tc>
          <w:tcPr>
            <w:tcW w:w="0" w:type="auto"/>
          </w:tcPr>
          <w:p w14:paraId="41804669" w14:textId="77777777" w:rsidR="00BE4789" w:rsidRDefault="00A16C4B">
            <w:pPr>
              <w:pStyle w:val="TableText8"/>
              <w:jc w:val="right"/>
            </w:pPr>
            <w:r>
              <w:t>3,314.5</w:t>
            </w:r>
          </w:p>
        </w:tc>
        <w:tc>
          <w:tcPr>
            <w:tcW w:w="0" w:type="auto"/>
          </w:tcPr>
          <w:p w14:paraId="711A1271" w14:textId="77777777" w:rsidR="00BE4789" w:rsidRDefault="00A16C4B">
            <w:pPr>
              <w:pStyle w:val="TableText8"/>
              <w:jc w:val="right"/>
            </w:pPr>
            <w:r>
              <w:t>3,568.5</w:t>
            </w:r>
          </w:p>
        </w:tc>
        <w:tc>
          <w:tcPr>
            <w:tcW w:w="0" w:type="auto"/>
          </w:tcPr>
          <w:p w14:paraId="10427343" w14:textId="77777777" w:rsidR="00BE4789" w:rsidRDefault="00A16C4B">
            <w:pPr>
              <w:pStyle w:val="TableText8"/>
              <w:jc w:val="right"/>
            </w:pPr>
            <w:r>
              <w:t>3,749.4</w:t>
            </w:r>
          </w:p>
        </w:tc>
        <w:tc>
          <w:tcPr>
            <w:tcW w:w="0" w:type="auto"/>
          </w:tcPr>
          <w:p w14:paraId="604C8EB4" w14:textId="77777777" w:rsidR="00BE4789" w:rsidRDefault="00A16C4B">
            <w:pPr>
              <w:pStyle w:val="TableText8"/>
              <w:jc w:val="right"/>
            </w:pPr>
            <w:r>
              <w:t>3,859.2</w:t>
            </w:r>
          </w:p>
        </w:tc>
        <w:tc>
          <w:tcPr>
            <w:tcW w:w="0" w:type="auto"/>
          </w:tcPr>
          <w:p w14:paraId="740B8686" w14:textId="77777777" w:rsidR="00BE4789" w:rsidRDefault="00A16C4B">
            <w:pPr>
              <w:pStyle w:val="TableText8"/>
              <w:jc w:val="right"/>
            </w:pPr>
            <w:r>
              <w:t>3,910.4</w:t>
            </w:r>
          </w:p>
        </w:tc>
        <w:tc>
          <w:tcPr>
            <w:tcW w:w="0" w:type="auto"/>
          </w:tcPr>
          <w:p w14:paraId="7934BB89" w14:textId="77777777" w:rsidR="00BE4789" w:rsidRDefault="00A16C4B">
            <w:pPr>
              <w:pStyle w:val="TableText8"/>
              <w:jc w:val="right"/>
            </w:pPr>
            <w:r>
              <w:t>3,934.7</w:t>
            </w:r>
          </w:p>
        </w:tc>
        <w:tc>
          <w:tcPr>
            <w:tcW w:w="0" w:type="auto"/>
          </w:tcPr>
          <w:p w14:paraId="770B7685" w14:textId="77777777" w:rsidR="00BE4789" w:rsidRDefault="00A16C4B">
            <w:pPr>
              <w:pStyle w:val="TableText8"/>
              <w:jc w:val="right"/>
            </w:pPr>
            <w:r>
              <w:t>3,954.7</w:t>
            </w:r>
          </w:p>
        </w:tc>
        <w:tc>
          <w:tcPr>
            <w:tcW w:w="0" w:type="auto"/>
          </w:tcPr>
          <w:p w14:paraId="0DCEC0FC" w14:textId="77777777" w:rsidR="00BE4789" w:rsidRDefault="00A16C4B">
            <w:pPr>
              <w:pStyle w:val="TableText8"/>
              <w:jc w:val="right"/>
            </w:pPr>
            <w:r>
              <w:t>3,969.7</w:t>
            </w:r>
          </w:p>
        </w:tc>
        <w:tc>
          <w:tcPr>
            <w:tcW w:w="0" w:type="auto"/>
          </w:tcPr>
          <w:p w14:paraId="4FCE2FFB" w14:textId="77777777" w:rsidR="00BE4789" w:rsidRDefault="00A16C4B">
            <w:pPr>
              <w:pStyle w:val="TableText8"/>
              <w:jc w:val="right"/>
            </w:pPr>
            <w:r>
              <w:t>3,978.1</w:t>
            </w:r>
          </w:p>
        </w:tc>
        <w:tc>
          <w:tcPr>
            <w:tcW w:w="0" w:type="auto"/>
          </w:tcPr>
          <w:p w14:paraId="34137F02" w14:textId="77777777" w:rsidR="00BE4789" w:rsidRDefault="00A16C4B">
            <w:pPr>
              <w:pStyle w:val="TableText8"/>
              <w:jc w:val="right"/>
            </w:pPr>
            <w:r>
              <w:t>3,984.5</w:t>
            </w:r>
          </w:p>
        </w:tc>
        <w:tc>
          <w:tcPr>
            <w:tcW w:w="0" w:type="auto"/>
          </w:tcPr>
          <w:p w14:paraId="6AFC4CDC" w14:textId="77777777" w:rsidR="00BE4789" w:rsidRDefault="00A16C4B">
            <w:pPr>
              <w:pStyle w:val="TableText8"/>
              <w:jc w:val="right"/>
            </w:pPr>
            <w:r>
              <w:t>3,990.4</w:t>
            </w:r>
          </w:p>
        </w:tc>
        <w:tc>
          <w:tcPr>
            <w:tcW w:w="0" w:type="auto"/>
          </w:tcPr>
          <w:p w14:paraId="6C1D8BA8" w14:textId="77777777" w:rsidR="00BE4789" w:rsidRDefault="00BE4789"/>
        </w:tc>
        <w:tc>
          <w:tcPr>
            <w:tcW w:w="0" w:type="auto"/>
          </w:tcPr>
          <w:p w14:paraId="44839010" w14:textId="77777777" w:rsidR="00BE4789" w:rsidRDefault="00BE4789"/>
        </w:tc>
        <w:tc>
          <w:tcPr>
            <w:tcW w:w="0" w:type="auto"/>
          </w:tcPr>
          <w:p w14:paraId="063A7C2D" w14:textId="77777777" w:rsidR="00BE4789" w:rsidRDefault="00BE4789"/>
        </w:tc>
        <w:tc>
          <w:tcPr>
            <w:tcW w:w="0" w:type="auto"/>
          </w:tcPr>
          <w:p w14:paraId="0CBA6CF8" w14:textId="77777777" w:rsidR="00BE4789" w:rsidRDefault="00BE4789"/>
        </w:tc>
        <w:tc>
          <w:tcPr>
            <w:tcW w:w="0" w:type="auto"/>
          </w:tcPr>
          <w:p w14:paraId="66F3166C" w14:textId="77777777" w:rsidR="00BE4789" w:rsidRDefault="00BE4789"/>
        </w:tc>
        <w:tc>
          <w:tcPr>
            <w:tcW w:w="0" w:type="auto"/>
          </w:tcPr>
          <w:p w14:paraId="16B00D25" w14:textId="77777777" w:rsidR="00BE4789" w:rsidRDefault="00BE4789"/>
        </w:tc>
        <w:tc>
          <w:tcPr>
            <w:tcW w:w="0" w:type="auto"/>
          </w:tcPr>
          <w:p w14:paraId="7AF50B18" w14:textId="77777777" w:rsidR="00BE4789" w:rsidRDefault="00A16C4B">
            <w:pPr>
              <w:pStyle w:val="TableText8"/>
              <w:jc w:val="right"/>
            </w:pPr>
            <w:r>
              <w:t>3,995.6</w:t>
            </w:r>
          </w:p>
        </w:tc>
      </w:tr>
      <w:tr w:rsidR="00BE4789" w14:paraId="1BF7F7F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F2978C" w14:textId="77777777" w:rsidR="00BE4789" w:rsidRDefault="00A16C4B">
            <w:pPr>
              <w:pStyle w:val="TableText8"/>
            </w:pPr>
            <w:r>
              <w:rPr>
                <w:rStyle w:val="TableFirstColumn"/>
              </w:rPr>
              <w:t>8</w:t>
            </w:r>
          </w:p>
        </w:tc>
        <w:tc>
          <w:tcPr>
            <w:tcW w:w="0" w:type="auto"/>
          </w:tcPr>
          <w:p w14:paraId="45AC9ED7" w14:textId="77777777" w:rsidR="00BE4789" w:rsidRDefault="00A16C4B">
            <w:pPr>
              <w:pStyle w:val="TableText8"/>
              <w:jc w:val="right"/>
            </w:pPr>
            <w:r>
              <w:t>886.1</w:t>
            </w:r>
          </w:p>
        </w:tc>
        <w:tc>
          <w:tcPr>
            <w:tcW w:w="0" w:type="auto"/>
          </w:tcPr>
          <w:p w14:paraId="0A5674CD" w14:textId="77777777" w:rsidR="00BE4789" w:rsidRDefault="00A16C4B">
            <w:pPr>
              <w:pStyle w:val="TableText8"/>
              <w:jc w:val="right"/>
            </w:pPr>
            <w:r>
              <w:t>2,203.7</w:t>
            </w:r>
          </w:p>
        </w:tc>
        <w:tc>
          <w:tcPr>
            <w:tcW w:w="0" w:type="auto"/>
          </w:tcPr>
          <w:p w14:paraId="31CB9605" w14:textId="77777777" w:rsidR="00BE4789" w:rsidRDefault="00A16C4B">
            <w:pPr>
              <w:pStyle w:val="TableText8"/>
              <w:jc w:val="right"/>
            </w:pPr>
            <w:r>
              <w:t>2,897.7</w:t>
            </w:r>
          </w:p>
        </w:tc>
        <w:tc>
          <w:tcPr>
            <w:tcW w:w="0" w:type="auto"/>
          </w:tcPr>
          <w:p w14:paraId="6A470479" w14:textId="77777777" w:rsidR="00BE4789" w:rsidRDefault="00A16C4B">
            <w:pPr>
              <w:pStyle w:val="TableText8"/>
              <w:jc w:val="right"/>
            </w:pPr>
            <w:r>
              <w:t>3,304.1</w:t>
            </w:r>
          </w:p>
        </w:tc>
        <w:tc>
          <w:tcPr>
            <w:tcW w:w="0" w:type="auto"/>
          </w:tcPr>
          <w:p w14:paraId="41837AD0" w14:textId="77777777" w:rsidR="00BE4789" w:rsidRDefault="00A16C4B">
            <w:pPr>
              <w:pStyle w:val="TableText8"/>
              <w:jc w:val="right"/>
            </w:pPr>
            <w:r>
              <w:t>3,537.9</w:t>
            </w:r>
          </w:p>
        </w:tc>
        <w:tc>
          <w:tcPr>
            <w:tcW w:w="0" w:type="auto"/>
          </w:tcPr>
          <w:p w14:paraId="6C0B43C5" w14:textId="77777777" w:rsidR="00BE4789" w:rsidRDefault="00A16C4B">
            <w:pPr>
              <w:pStyle w:val="TableText8"/>
              <w:jc w:val="right"/>
            </w:pPr>
            <w:r>
              <w:t>3,736.0</w:t>
            </w:r>
          </w:p>
        </w:tc>
        <w:tc>
          <w:tcPr>
            <w:tcW w:w="0" w:type="auto"/>
          </w:tcPr>
          <w:p w14:paraId="0733BDFA" w14:textId="77777777" w:rsidR="00BE4789" w:rsidRDefault="00A16C4B">
            <w:pPr>
              <w:pStyle w:val="TableText8"/>
              <w:jc w:val="right"/>
            </w:pPr>
            <w:r>
              <w:t>3,810.7</w:t>
            </w:r>
          </w:p>
        </w:tc>
        <w:tc>
          <w:tcPr>
            <w:tcW w:w="0" w:type="auto"/>
          </w:tcPr>
          <w:p w14:paraId="670BD864" w14:textId="77777777" w:rsidR="00BE4789" w:rsidRDefault="00A16C4B">
            <w:pPr>
              <w:pStyle w:val="TableText8"/>
              <w:jc w:val="right"/>
            </w:pPr>
            <w:r>
              <w:t>3,856.9</w:t>
            </w:r>
          </w:p>
        </w:tc>
        <w:tc>
          <w:tcPr>
            <w:tcW w:w="0" w:type="auto"/>
          </w:tcPr>
          <w:p w14:paraId="4C79537D" w14:textId="77777777" w:rsidR="00BE4789" w:rsidRDefault="00A16C4B">
            <w:pPr>
              <w:pStyle w:val="TableText8"/>
              <w:jc w:val="right"/>
            </w:pPr>
            <w:r>
              <w:t>3,886.2</w:t>
            </w:r>
          </w:p>
        </w:tc>
        <w:tc>
          <w:tcPr>
            <w:tcW w:w="0" w:type="auto"/>
          </w:tcPr>
          <w:p w14:paraId="6584B01C" w14:textId="77777777" w:rsidR="00BE4789" w:rsidRDefault="00A16C4B">
            <w:pPr>
              <w:pStyle w:val="TableText8"/>
              <w:jc w:val="right"/>
            </w:pPr>
            <w:r>
              <w:t>3,897.6</w:t>
            </w:r>
          </w:p>
        </w:tc>
        <w:tc>
          <w:tcPr>
            <w:tcW w:w="0" w:type="auto"/>
          </w:tcPr>
          <w:p w14:paraId="2E6509E0" w14:textId="77777777" w:rsidR="00BE4789" w:rsidRDefault="00A16C4B">
            <w:pPr>
              <w:pStyle w:val="TableText8"/>
              <w:jc w:val="right"/>
            </w:pPr>
            <w:r>
              <w:t>3,919.4</w:t>
            </w:r>
          </w:p>
        </w:tc>
        <w:tc>
          <w:tcPr>
            <w:tcW w:w="0" w:type="auto"/>
          </w:tcPr>
          <w:p w14:paraId="753898D5" w14:textId="77777777" w:rsidR="00BE4789" w:rsidRDefault="00A16C4B">
            <w:pPr>
              <w:pStyle w:val="TableText8"/>
              <w:jc w:val="right"/>
            </w:pPr>
            <w:r>
              <w:t>3,927.0</w:t>
            </w:r>
          </w:p>
        </w:tc>
        <w:tc>
          <w:tcPr>
            <w:tcW w:w="0" w:type="auto"/>
          </w:tcPr>
          <w:p w14:paraId="174C2801" w14:textId="77777777" w:rsidR="00BE4789" w:rsidRDefault="00A16C4B">
            <w:pPr>
              <w:pStyle w:val="TableText8"/>
              <w:jc w:val="right"/>
            </w:pPr>
            <w:r>
              <w:t>3,935.2</w:t>
            </w:r>
          </w:p>
        </w:tc>
        <w:tc>
          <w:tcPr>
            <w:tcW w:w="0" w:type="auto"/>
          </w:tcPr>
          <w:p w14:paraId="5FA77552" w14:textId="77777777" w:rsidR="00BE4789" w:rsidRDefault="00BE4789"/>
        </w:tc>
        <w:tc>
          <w:tcPr>
            <w:tcW w:w="0" w:type="auto"/>
          </w:tcPr>
          <w:p w14:paraId="364CA527" w14:textId="77777777" w:rsidR="00BE4789" w:rsidRDefault="00BE4789"/>
        </w:tc>
        <w:tc>
          <w:tcPr>
            <w:tcW w:w="0" w:type="auto"/>
          </w:tcPr>
          <w:p w14:paraId="3568A541" w14:textId="77777777" w:rsidR="00BE4789" w:rsidRDefault="00BE4789"/>
        </w:tc>
        <w:tc>
          <w:tcPr>
            <w:tcW w:w="0" w:type="auto"/>
          </w:tcPr>
          <w:p w14:paraId="0A989186" w14:textId="77777777" w:rsidR="00BE4789" w:rsidRDefault="00BE4789"/>
        </w:tc>
        <w:tc>
          <w:tcPr>
            <w:tcW w:w="0" w:type="auto"/>
          </w:tcPr>
          <w:p w14:paraId="1A136C2B" w14:textId="77777777" w:rsidR="00BE4789" w:rsidRDefault="00BE4789"/>
        </w:tc>
        <w:tc>
          <w:tcPr>
            <w:tcW w:w="0" w:type="auto"/>
          </w:tcPr>
          <w:p w14:paraId="762960B8" w14:textId="77777777" w:rsidR="00BE4789" w:rsidRDefault="00BE4789"/>
        </w:tc>
        <w:tc>
          <w:tcPr>
            <w:tcW w:w="0" w:type="auto"/>
          </w:tcPr>
          <w:p w14:paraId="2C706E67" w14:textId="77777777" w:rsidR="00BE4789" w:rsidRDefault="00BE4789"/>
        </w:tc>
        <w:tc>
          <w:tcPr>
            <w:tcW w:w="0" w:type="auto"/>
          </w:tcPr>
          <w:p w14:paraId="70482D1F" w14:textId="77777777" w:rsidR="00BE4789" w:rsidRDefault="00A16C4B">
            <w:pPr>
              <w:pStyle w:val="TableText8"/>
              <w:jc w:val="right"/>
            </w:pPr>
            <w:r>
              <w:t>3,945.8</w:t>
            </w:r>
          </w:p>
        </w:tc>
      </w:tr>
      <w:tr w:rsidR="00BE4789" w14:paraId="703352E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2EFD828" w14:textId="77777777" w:rsidR="00BE4789" w:rsidRDefault="00A16C4B">
            <w:pPr>
              <w:pStyle w:val="TableText8"/>
            </w:pPr>
            <w:r>
              <w:rPr>
                <w:rStyle w:val="TableFirstColumn"/>
              </w:rPr>
              <w:t>9</w:t>
            </w:r>
          </w:p>
        </w:tc>
        <w:tc>
          <w:tcPr>
            <w:tcW w:w="0" w:type="auto"/>
          </w:tcPr>
          <w:p w14:paraId="164436D3" w14:textId="77777777" w:rsidR="00BE4789" w:rsidRDefault="00A16C4B">
            <w:pPr>
              <w:pStyle w:val="TableText8"/>
              <w:jc w:val="right"/>
            </w:pPr>
            <w:r>
              <w:t>891.7</w:t>
            </w:r>
          </w:p>
        </w:tc>
        <w:tc>
          <w:tcPr>
            <w:tcW w:w="0" w:type="auto"/>
          </w:tcPr>
          <w:p w14:paraId="51F7EA48" w14:textId="77777777" w:rsidR="00BE4789" w:rsidRDefault="00A16C4B">
            <w:pPr>
              <w:pStyle w:val="TableText8"/>
              <w:jc w:val="right"/>
            </w:pPr>
            <w:r>
              <w:t>2,201.9</w:t>
            </w:r>
          </w:p>
        </w:tc>
        <w:tc>
          <w:tcPr>
            <w:tcW w:w="0" w:type="auto"/>
          </w:tcPr>
          <w:p w14:paraId="2EE3BDC0" w14:textId="77777777" w:rsidR="00BE4789" w:rsidRDefault="00A16C4B">
            <w:pPr>
              <w:pStyle w:val="TableText8"/>
              <w:jc w:val="right"/>
            </w:pPr>
            <w:r>
              <w:t>2,923.5</w:t>
            </w:r>
          </w:p>
        </w:tc>
        <w:tc>
          <w:tcPr>
            <w:tcW w:w="0" w:type="auto"/>
          </w:tcPr>
          <w:p w14:paraId="71F3304F" w14:textId="77777777" w:rsidR="00BE4789" w:rsidRDefault="00A16C4B">
            <w:pPr>
              <w:pStyle w:val="TableText8"/>
              <w:jc w:val="right"/>
            </w:pPr>
            <w:r>
              <w:t>3,417.3</w:t>
            </w:r>
          </w:p>
        </w:tc>
        <w:tc>
          <w:tcPr>
            <w:tcW w:w="0" w:type="auto"/>
          </w:tcPr>
          <w:p w14:paraId="1991446E" w14:textId="77777777" w:rsidR="00BE4789" w:rsidRDefault="00A16C4B">
            <w:pPr>
              <w:pStyle w:val="TableText8"/>
              <w:jc w:val="right"/>
            </w:pPr>
            <w:r>
              <w:t>3,669.3</w:t>
            </w:r>
          </w:p>
        </w:tc>
        <w:tc>
          <w:tcPr>
            <w:tcW w:w="0" w:type="auto"/>
          </w:tcPr>
          <w:p w14:paraId="74FB0201" w14:textId="77777777" w:rsidR="00BE4789" w:rsidRDefault="00A16C4B">
            <w:pPr>
              <w:pStyle w:val="TableText8"/>
              <w:jc w:val="right"/>
            </w:pPr>
            <w:r>
              <w:t>3,829.1</w:t>
            </w:r>
          </w:p>
        </w:tc>
        <w:tc>
          <w:tcPr>
            <w:tcW w:w="0" w:type="auto"/>
          </w:tcPr>
          <w:p w14:paraId="5C88DC98" w14:textId="77777777" w:rsidR="00BE4789" w:rsidRDefault="00A16C4B">
            <w:pPr>
              <w:pStyle w:val="TableText8"/>
              <w:jc w:val="right"/>
            </w:pPr>
            <w:r>
              <w:t>3,897.5</w:t>
            </w:r>
          </w:p>
        </w:tc>
        <w:tc>
          <w:tcPr>
            <w:tcW w:w="0" w:type="auto"/>
          </w:tcPr>
          <w:p w14:paraId="0983935B" w14:textId="77777777" w:rsidR="00BE4789" w:rsidRDefault="00A16C4B">
            <w:pPr>
              <w:pStyle w:val="TableText8"/>
              <w:jc w:val="right"/>
            </w:pPr>
            <w:r>
              <w:t>3,973.9</w:t>
            </w:r>
          </w:p>
        </w:tc>
        <w:tc>
          <w:tcPr>
            <w:tcW w:w="0" w:type="auto"/>
          </w:tcPr>
          <w:p w14:paraId="17B8BF43" w14:textId="77777777" w:rsidR="00BE4789" w:rsidRDefault="00A16C4B">
            <w:pPr>
              <w:pStyle w:val="TableText8"/>
              <w:jc w:val="right"/>
            </w:pPr>
            <w:r>
              <w:t>4,012.4</w:t>
            </w:r>
          </w:p>
        </w:tc>
        <w:tc>
          <w:tcPr>
            <w:tcW w:w="0" w:type="auto"/>
          </w:tcPr>
          <w:p w14:paraId="258E1F78" w14:textId="77777777" w:rsidR="00BE4789" w:rsidRDefault="00A16C4B">
            <w:pPr>
              <w:pStyle w:val="TableText8"/>
              <w:jc w:val="right"/>
            </w:pPr>
            <w:r>
              <w:t>4,038.7</w:t>
            </w:r>
          </w:p>
        </w:tc>
        <w:tc>
          <w:tcPr>
            <w:tcW w:w="0" w:type="auto"/>
          </w:tcPr>
          <w:p w14:paraId="585A05ED" w14:textId="77777777" w:rsidR="00BE4789" w:rsidRDefault="00A16C4B">
            <w:pPr>
              <w:pStyle w:val="TableText8"/>
              <w:jc w:val="right"/>
            </w:pPr>
            <w:r>
              <w:t>4,051.1</w:t>
            </w:r>
          </w:p>
        </w:tc>
        <w:tc>
          <w:tcPr>
            <w:tcW w:w="0" w:type="auto"/>
          </w:tcPr>
          <w:p w14:paraId="10A22BF1" w14:textId="77777777" w:rsidR="00BE4789" w:rsidRDefault="00A16C4B">
            <w:pPr>
              <w:pStyle w:val="TableText8"/>
              <w:jc w:val="right"/>
            </w:pPr>
            <w:r>
              <w:t>4,056.2</w:t>
            </w:r>
          </w:p>
        </w:tc>
        <w:tc>
          <w:tcPr>
            <w:tcW w:w="0" w:type="auto"/>
          </w:tcPr>
          <w:p w14:paraId="387C8408" w14:textId="77777777" w:rsidR="00BE4789" w:rsidRDefault="00BE4789"/>
        </w:tc>
        <w:tc>
          <w:tcPr>
            <w:tcW w:w="0" w:type="auto"/>
          </w:tcPr>
          <w:p w14:paraId="1BE20BB0" w14:textId="77777777" w:rsidR="00BE4789" w:rsidRDefault="00BE4789"/>
        </w:tc>
        <w:tc>
          <w:tcPr>
            <w:tcW w:w="0" w:type="auto"/>
          </w:tcPr>
          <w:p w14:paraId="49E71E2D" w14:textId="77777777" w:rsidR="00BE4789" w:rsidRDefault="00BE4789"/>
        </w:tc>
        <w:tc>
          <w:tcPr>
            <w:tcW w:w="0" w:type="auto"/>
          </w:tcPr>
          <w:p w14:paraId="427D89E0" w14:textId="77777777" w:rsidR="00BE4789" w:rsidRDefault="00BE4789"/>
        </w:tc>
        <w:tc>
          <w:tcPr>
            <w:tcW w:w="0" w:type="auto"/>
          </w:tcPr>
          <w:p w14:paraId="651F34EF" w14:textId="77777777" w:rsidR="00BE4789" w:rsidRDefault="00BE4789"/>
        </w:tc>
        <w:tc>
          <w:tcPr>
            <w:tcW w:w="0" w:type="auto"/>
          </w:tcPr>
          <w:p w14:paraId="793E9780" w14:textId="77777777" w:rsidR="00BE4789" w:rsidRDefault="00BE4789"/>
        </w:tc>
        <w:tc>
          <w:tcPr>
            <w:tcW w:w="0" w:type="auto"/>
          </w:tcPr>
          <w:p w14:paraId="7147122B" w14:textId="77777777" w:rsidR="00BE4789" w:rsidRDefault="00BE4789"/>
        </w:tc>
        <w:tc>
          <w:tcPr>
            <w:tcW w:w="0" w:type="auto"/>
          </w:tcPr>
          <w:p w14:paraId="4E90E173" w14:textId="77777777" w:rsidR="00BE4789" w:rsidRDefault="00BE4789"/>
        </w:tc>
        <w:tc>
          <w:tcPr>
            <w:tcW w:w="0" w:type="auto"/>
          </w:tcPr>
          <w:p w14:paraId="2725CCEC" w14:textId="77777777" w:rsidR="00BE4789" w:rsidRDefault="00A16C4B">
            <w:pPr>
              <w:pStyle w:val="TableText8"/>
              <w:jc w:val="right"/>
            </w:pPr>
            <w:r>
              <w:t>4,065.8</w:t>
            </w:r>
          </w:p>
        </w:tc>
      </w:tr>
      <w:tr w:rsidR="00BE4789" w14:paraId="66782CB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C00213C" w14:textId="77777777" w:rsidR="00BE4789" w:rsidRDefault="00A16C4B">
            <w:pPr>
              <w:pStyle w:val="TableText8"/>
            </w:pPr>
            <w:r>
              <w:rPr>
                <w:rStyle w:val="TableFirstColumn"/>
              </w:rPr>
              <w:t>10</w:t>
            </w:r>
          </w:p>
        </w:tc>
        <w:tc>
          <w:tcPr>
            <w:tcW w:w="0" w:type="auto"/>
          </w:tcPr>
          <w:p w14:paraId="2C07F95A" w14:textId="77777777" w:rsidR="00BE4789" w:rsidRDefault="00A16C4B">
            <w:pPr>
              <w:pStyle w:val="TableText8"/>
              <w:jc w:val="right"/>
            </w:pPr>
            <w:r>
              <w:t>897.8</w:t>
            </w:r>
          </w:p>
        </w:tc>
        <w:tc>
          <w:tcPr>
            <w:tcW w:w="0" w:type="auto"/>
          </w:tcPr>
          <w:p w14:paraId="48F5C397" w14:textId="77777777" w:rsidR="00BE4789" w:rsidRDefault="00A16C4B">
            <w:pPr>
              <w:pStyle w:val="TableText8"/>
              <w:jc w:val="right"/>
            </w:pPr>
            <w:r>
              <w:t>2,269.8</w:t>
            </w:r>
          </w:p>
        </w:tc>
        <w:tc>
          <w:tcPr>
            <w:tcW w:w="0" w:type="auto"/>
          </w:tcPr>
          <w:p w14:paraId="175D6627" w14:textId="77777777" w:rsidR="00BE4789" w:rsidRDefault="00A16C4B">
            <w:pPr>
              <w:pStyle w:val="TableText8"/>
              <w:jc w:val="right"/>
            </w:pPr>
            <w:r>
              <w:t>3,077.0</w:t>
            </w:r>
          </w:p>
        </w:tc>
        <w:tc>
          <w:tcPr>
            <w:tcW w:w="0" w:type="auto"/>
          </w:tcPr>
          <w:p w14:paraId="7524A807" w14:textId="77777777" w:rsidR="00BE4789" w:rsidRDefault="00A16C4B">
            <w:pPr>
              <w:pStyle w:val="TableText8"/>
              <w:jc w:val="right"/>
            </w:pPr>
            <w:r>
              <w:t>3,491.4</w:t>
            </w:r>
          </w:p>
        </w:tc>
        <w:tc>
          <w:tcPr>
            <w:tcW w:w="0" w:type="auto"/>
          </w:tcPr>
          <w:p w14:paraId="1A4F07C9" w14:textId="77777777" w:rsidR="00BE4789" w:rsidRDefault="00A16C4B">
            <w:pPr>
              <w:pStyle w:val="TableText8"/>
              <w:jc w:val="right"/>
            </w:pPr>
            <w:r>
              <w:t>3,787.0</w:t>
            </w:r>
          </w:p>
        </w:tc>
        <w:tc>
          <w:tcPr>
            <w:tcW w:w="0" w:type="auto"/>
          </w:tcPr>
          <w:p w14:paraId="64EA6B94" w14:textId="77777777" w:rsidR="00BE4789" w:rsidRDefault="00A16C4B">
            <w:pPr>
              <w:pStyle w:val="TableText8"/>
              <w:jc w:val="right"/>
            </w:pPr>
            <w:r>
              <w:t>3,939.9</w:t>
            </w:r>
          </w:p>
        </w:tc>
        <w:tc>
          <w:tcPr>
            <w:tcW w:w="0" w:type="auto"/>
          </w:tcPr>
          <w:p w14:paraId="102E0A80" w14:textId="77777777" w:rsidR="00BE4789" w:rsidRDefault="00A16C4B">
            <w:pPr>
              <w:pStyle w:val="TableText8"/>
              <w:jc w:val="right"/>
            </w:pPr>
            <w:r>
              <w:t>4,035.8</w:t>
            </w:r>
          </w:p>
        </w:tc>
        <w:tc>
          <w:tcPr>
            <w:tcW w:w="0" w:type="auto"/>
          </w:tcPr>
          <w:p w14:paraId="51557C08" w14:textId="77777777" w:rsidR="00BE4789" w:rsidRDefault="00A16C4B">
            <w:pPr>
              <w:pStyle w:val="TableText8"/>
              <w:jc w:val="right"/>
            </w:pPr>
            <w:r>
              <w:t>4,084.5</w:t>
            </w:r>
          </w:p>
        </w:tc>
        <w:tc>
          <w:tcPr>
            <w:tcW w:w="0" w:type="auto"/>
          </w:tcPr>
          <w:p w14:paraId="57842D33" w14:textId="77777777" w:rsidR="00BE4789" w:rsidRDefault="00A16C4B">
            <w:pPr>
              <w:pStyle w:val="TableText8"/>
              <w:jc w:val="right"/>
            </w:pPr>
            <w:r>
              <w:t>4,146.8</w:t>
            </w:r>
          </w:p>
        </w:tc>
        <w:tc>
          <w:tcPr>
            <w:tcW w:w="0" w:type="auto"/>
          </w:tcPr>
          <w:p w14:paraId="04C6E5C2" w14:textId="77777777" w:rsidR="00BE4789" w:rsidRDefault="00A16C4B">
            <w:pPr>
              <w:pStyle w:val="TableText8"/>
              <w:jc w:val="right"/>
            </w:pPr>
            <w:r>
              <w:t>4,176.1</w:t>
            </w:r>
          </w:p>
        </w:tc>
        <w:tc>
          <w:tcPr>
            <w:tcW w:w="0" w:type="auto"/>
          </w:tcPr>
          <w:p w14:paraId="5D68E9FD" w14:textId="77777777" w:rsidR="00BE4789" w:rsidRDefault="00A16C4B">
            <w:pPr>
              <w:pStyle w:val="TableText8"/>
              <w:jc w:val="right"/>
            </w:pPr>
            <w:r>
              <w:t>4,228.4</w:t>
            </w:r>
          </w:p>
        </w:tc>
        <w:tc>
          <w:tcPr>
            <w:tcW w:w="0" w:type="auto"/>
          </w:tcPr>
          <w:p w14:paraId="1CE576B0" w14:textId="77777777" w:rsidR="00BE4789" w:rsidRDefault="00BE4789"/>
        </w:tc>
        <w:tc>
          <w:tcPr>
            <w:tcW w:w="0" w:type="auto"/>
          </w:tcPr>
          <w:p w14:paraId="2A07075E" w14:textId="77777777" w:rsidR="00BE4789" w:rsidRDefault="00BE4789"/>
        </w:tc>
        <w:tc>
          <w:tcPr>
            <w:tcW w:w="0" w:type="auto"/>
          </w:tcPr>
          <w:p w14:paraId="6AB27B49" w14:textId="77777777" w:rsidR="00BE4789" w:rsidRDefault="00BE4789"/>
        </w:tc>
        <w:tc>
          <w:tcPr>
            <w:tcW w:w="0" w:type="auto"/>
          </w:tcPr>
          <w:p w14:paraId="5C308D10" w14:textId="77777777" w:rsidR="00BE4789" w:rsidRDefault="00BE4789"/>
        </w:tc>
        <w:tc>
          <w:tcPr>
            <w:tcW w:w="0" w:type="auto"/>
          </w:tcPr>
          <w:p w14:paraId="4DA08E15" w14:textId="77777777" w:rsidR="00BE4789" w:rsidRDefault="00BE4789"/>
        </w:tc>
        <w:tc>
          <w:tcPr>
            <w:tcW w:w="0" w:type="auto"/>
          </w:tcPr>
          <w:p w14:paraId="23778B5B" w14:textId="77777777" w:rsidR="00BE4789" w:rsidRDefault="00BE4789"/>
        </w:tc>
        <w:tc>
          <w:tcPr>
            <w:tcW w:w="0" w:type="auto"/>
          </w:tcPr>
          <w:p w14:paraId="3C29DFBA" w14:textId="77777777" w:rsidR="00BE4789" w:rsidRDefault="00BE4789"/>
        </w:tc>
        <w:tc>
          <w:tcPr>
            <w:tcW w:w="0" w:type="auto"/>
          </w:tcPr>
          <w:p w14:paraId="2D78A8DB" w14:textId="77777777" w:rsidR="00BE4789" w:rsidRDefault="00BE4789"/>
        </w:tc>
        <w:tc>
          <w:tcPr>
            <w:tcW w:w="0" w:type="auto"/>
          </w:tcPr>
          <w:p w14:paraId="08F29B93" w14:textId="77777777" w:rsidR="00BE4789" w:rsidRDefault="00BE4789"/>
        </w:tc>
        <w:tc>
          <w:tcPr>
            <w:tcW w:w="0" w:type="auto"/>
          </w:tcPr>
          <w:p w14:paraId="5E470ADA" w14:textId="77777777" w:rsidR="00BE4789" w:rsidRDefault="00A16C4B">
            <w:pPr>
              <w:pStyle w:val="TableText8"/>
              <w:jc w:val="right"/>
            </w:pPr>
            <w:r>
              <w:t>4,274.3</w:t>
            </w:r>
          </w:p>
        </w:tc>
      </w:tr>
      <w:tr w:rsidR="00BE4789" w14:paraId="63595D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58CC1D" w14:textId="77777777" w:rsidR="00BE4789" w:rsidRDefault="00A16C4B">
            <w:pPr>
              <w:pStyle w:val="TableText8"/>
            </w:pPr>
            <w:r>
              <w:rPr>
                <w:rStyle w:val="TableFirstColumn"/>
              </w:rPr>
              <w:t>11</w:t>
            </w:r>
          </w:p>
        </w:tc>
        <w:tc>
          <w:tcPr>
            <w:tcW w:w="0" w:type="auto"/>
          </w:tcPr>
          <w:p w14:paraId="089B47A2" w14:textId="77777777" w:rsidR="00BE4789" w:rsidRDefault="00A16C4B">
            <w:pPr>
              <w:pStyle w:val="TableText8"/>
              <w:jc w:val="right"/>
            </w:pPr>
            <w:r>
              <w:t>940.4</w:t>
            </w:r>
          </w:p>
        </w:tc>
        <w:tc>
          <w:tcPr>
            <w:tcW w:w="0" w:type="auto"/>
          </w:tcPr>
          <w:p w14:paraId="4817D630" w14:textId="77777777" w:rsidR="00BE4789" w:rsidRDefault="00A16C4B">
            <w:pPr>
              <w:pStyle w:val="TableText8"/>
              <w:jc w:val="right"/>
            </w:pPr>
            <w:r>
              <w:t>2,371.5</w:t>
            </w:r>
          </w:p>
        </w:tc>
        <w:tc>
          <w:tcPr>
            <w:tcW w:w="0" w:type="auto"/>
          </w:tcPr>
          <w:p w14:paraId="5580BC17" w14:textId="77777777" w:rsidR="00BE4789" w:rsidRDefault="00A16C4B">
            <w:pPr>
              <w:pStyle w:val="TableText8"/>
              <w:jc w:val="right"/>
            </w:pPr>
            <w:r>
              <w:t>3,158.3</w:t>
            </w:r>
          </w:p>
        </w:tc>
        <w:tc>
          <w:tcPr>
            <w:tcW w:w="0" w:type="auto"/>
          </w:tcPr>
          <w:p w14:paraId="46BC913A" w14:textId="77777777" w:rsidR="00BE4789" w:rsidRDefault="00A16C4B">
            <w:pPr>
              <w:pStyle w:val="TableText8"/>
              <w:jc w:val="right"/>
            </w:pPr>
            <w:r>
              <w:t>3,579.4</w:t>
            </w:r>
          </w:p>
        </w:tc>
        <w:tc>
          <w:tcPr>
            <w:tcW w:w="0" w:type="auto"/>
          </w:tcPr>
          <w:p w14:paraId="4B1C33DD" w14:textId="77777777" w:rsidR="00BE4789" w:rsidRDefault="00A16C4B">
            <w:pPr>
              <w:pStyle w:val="TableText8"/>
              <w:jc w:val="right"/>
            </w:pPr>
            <w:r>
              <w:t>3,881.4</w:t>
            </w:r>
          </w:p>
        </w:tc>
        <w:tc>
          <w:tcPr>
            <w:tcW w:w="0" w:type="auto"/>
          </w:tcPr>
          <w:p w14:paraId="13FE7E4E" w14:textId="77777777" w:rsidR="00BE4789" w:rsidRDefault="00A16C4B">
            <w:pPr>
              <w:pStyle w:val="TableText8"/>
              <w:jc w:val="right"/>
            </w:pPr>
            <w:r>
              <w:t>4,021.3</w:t>
            </w:r>
          </w:p>
        </w:tc>
        <w:tc>
          <w:tcPr>
            <w:tcW w:w="0" w:type="auto"/>
          </w:tcPr>
          <w:p w14:paraId="254021B9" w14:textId="77777777" w:rsidR="00BE4789" w:rsidRDefault="00A16C4B">
            <w:pPr>
              <w:pStyle w:val="TableText8"/>
              <w:jc w:val="right"/>
            </w:pPr>
            <w:r>
              <w:t>4,120.2</w:t>
            </w:r>
          </w:p>
        </w:tc>
        <w:tc>
          <w:tcPr>
            <w:tcW w:w="0" w:type="auto"/>
          </w:tcPr>
          <w:p w14:paraId="285A7034" w14:textId="77777777" w:rsidR="00BE4789" w:rsidRDefault="00A16C4B">
            <w:pPr>
              <w:pStyle w:val="TableText8"/>
              <w:jc w:val="right"/>
            </w:pPr>
            <w:r>
              <w:t>4,189.3</w:t>
            </w:r>
          </w:p>
        </w:tc>
        <w:tc>
          <w:tcPr>
            <w:tcW w:w="0" w:type="auto"/>
          </w:tcPr>
          <w:p w14:paraId="308F44FF" w14:textId="77777777" w:rsidR="00BE4789" w:rsidRDefault="00A16C4B">
            <w:pPr>
              <w:pStyle w:val="TableText8"/>
              <w:jc w:val="right"/>
            </w:pPr>
            <w:r>
              <w:t>4,235.0</w:t>
            </w:r>
          </w:p>
        </w:tc>
        <w:tc>
          <w:tcPr>
            <w:tcW w:w="0" w:type="auto"/>
          </w:tcPr>
          <w:p w14:paraId="0356B6C5" w14:textId="77777777" w:rsidR="00BE4789" w:rsidRDefault="00A16C4B">
            <w:pPr>
              <w:pStyle w:val="TableText8"/>
              <w:jc w:val="right"/>
            </w:pPr>
            <w:r>
              <w:t>4,247.0</w:t>
            </w:r>
          </w:p>
        </w:tc>
        <w:tc>
          <w:tcPr>
            <w:tcW w:w="0" w:type="auto"/>
          </w:tcPr>
          <w:p w14:paraId="30AE45A9" w14:textId="77777777" w:rsidR="00BE4789" w:rsidRDefault="00BE4789"/>
        </w:tc>
        <w:tc>
          <w:tcPr>
            <w:tcW w:w="0" w:type="auto"/>
          </w:tcPr>
          <w:p w14:paraId="28B330AC" w14:textId="77777777" w:rsidR="00BE4789" w:rsidRDefault="00BE4789"/>
        </w:tc>
        <w:tc>
          <w:tcPr>
            <w:tcW w:w="0" w:type="auto"/>
          </w:tcPr>
          <w:p w14:paraId="7D5F0CE0" w14:textId="77777777" w:rsidR="00BE4789" w:rsidRDefault="00BE4789"/>
        </w:tc>
        <w:tc>
          <w:tcPr>
            <w:tcW w:w="0" w:type="auto"/>
          </w:tcPr>
          <w:p w14:paraId="427DD7C6" w14:textId="77777777" w:rsidR="00BE4789" w:rsidRDefault="00BE4789"/>
        </w:tc>
        <w:tc>
          <w:tcPr>
            <w:tcW w:w="0" w:type="auto"/>
          </w:tcPr>
          <w:p w14:paraId="70CB9E12" w14:textId="77777777" w:rsidR="00BE4789" w:rsidRDefault="00BE4789"/>
        </w:tc>
        <w:tc>
          <w:tcPr>
            <w:tcW w:w="0" w:type="auto"/>
          </w:tcPr>
          <w:p w14:paraId="4E7BFBE5" w14:textId="77777777" w:rsidR="00BE4789" w:rsidRDefault="00BE4789"/>
        </w:tc>
        <w:tc>
          <w:tcPr>
            <w:tcW w:w="0" w:type="auto"/>
          </w:tcPr>
          <w:p w14:paraId="057B54A4" w14:textId="77777777" w:rsidR="00BE4789" w:rsidRDefault="00BE4789"/>
        </w:tc>
        <w:tc>
          <w:tcPr>
            <w:tcW w:w="0" w:type="auto"/>
          </w:tcPr>
          <w:p w14:paraId="676ABFE3" w14:textId="77777777" w:rsidR="00BE4789" w:rsidRDefault="00BE4789"/>
        </w:tc>
        <w:tc>
          <w:tcPr>
            <w:tcW w:w="0" w:type="auto"/>
          </w:tcPr>
          <w:p w14:paraId="05505D08" w14:textId="77777777" w:rsidR="00BE4789" w:rsidRDefault="00BE4789"/>
        </w:tc>
        <w:tc>
          <w:tcPr>
            <w:tcW w:w="0" w:type="auto"/>
          </w:tcPr>
          <w:p w14:paraId="770DAF27" w14:textId="77777777" w:rsidR="00BE4789" w:rsidRDefault="00BE4789"/>
        </w:tc>
        <w:tc>
          <w:tcPr>
            <w:tcW w:w="0" w:type="auto"/>
          </w:tcPr>
          <w:p w14:paraId="630574A9" w14:textId="77777777" w:rsidR="00BE4789" w:rsidRDefault="00A16C4B">
            <w:pPr>
              <w:pStyle w:val="TableText8"/>
              <w:jc w:val="right"/>
            </w:pPr>
            <w:r>
              <w:t>4,284.8</w:t>
            </w:r>
          </w:p>
        </w:tc>
      </w:tr>
      <w:tr w:rsidR="00BE4789" w14:paraId="1B47D1B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5A27C6" w14:textId="77777777" w:rsidR="00BE4789" w:rsidRDefault="00A16C4B">
            <w:pPr>
              <w:pStyle w:val="TableText8"/>
            </w:pPr>
            <w:r>
              <w:rPr>
                <w:rStyle w:val="TableFirstColumn"/>
              </w:rPr>
              <w:t>12</w:t>
            </w:r>
          </w:p>
        </w:tc>
        <w:tc>
          <w:tcPr>
            <w:tcW w:w="0" w:type="auto"/>
          </w:tcPr>
          <w:p w14:paraId="7BB4CF7C" w14:textId="77777777" w:rsidR="00BE4789" w:rsidRDefault="00A16C4B">
            <w:pPr>
              <w:pStyle w:val="TableText8"/>
              <w:jc w:val="right"/>
            </w:pPr>
            <w:r>
              <w:t>952.7</w:t>
            </w:r>
          </w:p>
        </w:tc>
        <w:tc>
          <w:tcPr>
            <w:tcW w:w="0" w:type="auto"/>
          </w:tcPr>
          <w:p w14:paraId="6288D24A" w14:textId="77777777" w:rsidR="00BE4789" w:rsidRDefault="00A16C4B">
            <w:pPr>
              <w:pStyle w:val="TableText8"/>
              <w:jc w:val="right"/>
            </w:pPr>
            <w:r>
              <w:t>2,417.4</w:t>
            </w:r>
          </w:p>
        </w:tc>
        <w:tc>
          <w:tcPr>
            <w:tcW w:w="0" w:type="auto"/>
          </w:tcPr>
          <w:p w14:paraId="35F83FAB" w14:textId="77777777" w:rsidR="00BE4789" w:rsidRDefault="00A16C4B">
            <w:pPr>
              <w:pStyle w:val="TableText8"/>
              <w:jc w:val="right"/>
            </w:pPr>
            <w:r>
              <w:t>3,252.8</w:t>
            </w:r>
          </w:p>
        </w:tc>
        <w:tc>
          <w:tcPr>
            <w:tcW w:w="0" w:type="auto"/>
          </w:tcPr>
          <w:p w14:paraId="0FAF5459" w14:textId="77777777" w:rsidR="00BE4789" w:rsidRDefault="00A16C4B">
            <w:pPr>
              <w:pStyle w:val="TableText8"/>
              <w:jc w:val="right"/>
            </w:pPr>
            <w:r>
              <w:t>3,680.4</w:t>
            </w:r>
          </w:p>
        </w:tc>
        <w:tc>
          <w:tcPr>
            <w:tcW w:w="0" w:type="auto"/>
          </w:tcPr>
          <w:p w14:paraId="544389E9" w14:textId="77777777" w:rsidR="00BE4789" w:rsidRDefault="00A16C4B">
            <w:pPr>
              <w:pStyle w:val="TableText8"/>
              <w:jc w:val="right"/>
            </w:pPr>
            <w:r>
              <w:t>3,955.6</w:t>
            </w:r>
          </w:p>
        </w:tc>
        <w:tc>
          <w:tcPr>
            <w:tcW w:w="0" w:type="auto"/>
          </w:tcPr>
          <w:p w14:paraId="3E0E9699" w14:textId="77777777" w:rsidR="00BE4789" w:rsidRDefault="00A16C4B">
            <w:pPr>
              <w:pStyle w:val="TableText8"/>
              <w:jc w:val="right"/>
            </w:pPr>
            <w:r>
              <w:t>4,106.2</w:t>
            </w:r>
          </w:p>
        </w:tc>
        <w:tc>
          <w:tcPr>
            <w:tcW w:w="0" w:type="auto"/>
          </w:tcPr>
          <w:p w14:paraId="50B43516" w14:textId="77777777" w:rsidR="00BE4789" w:rsidRDefault="00A16C4B">
            <w:pPr>
              <w:pStyle w:val="TableText8"/>
              <w:jc w:val="right"/>
            </w:pPr>
            <w:r>
              <w:t>4,178.9</w:t>
            </w:r>
          </w:p>
        </w:tc>
        <w:tc>
          <w:tcPr>
            <w:tcW w:w="0" w:type="auto"/>
          </w:tcPr>
          <w:p w14:paraId="2C656E1A" w14:textId="77777777" w:rsidR="00BE4789" w:rsidRDefault="00A16C4B">
            <w:pPr>
              <w:pStyle w:val="TableText8"/>
              <w:jc w:val="right"/>
            </w:pPr>
            <w:r>
              <w:t>4,235.5</w:t>
            </w:r>
          </w:p>
        </w:tc>
        <w:tc>
          <w:tcPr>
            <w:tcW w:w="0" w:type="auto"/>
          </w:tcPr>
          <w:p w14:paraId="4A3D9E81" w14:textId="77777777" w:rsidR="00BE4789" w:rsidRDefault="00A16C4B">
            <w:pPr>
              <w:pStyle w:val="TableText8"/>
              <w:jc w:val="right"/>
            </w:pPr>
            <w:r>
              <w:t>4,271.0</w:t>
            </w:r>
          </w:p>
        </w:tc>
        <w:tc>
          <w:tcPr>
            <w:tcW w:w="0" w:type="auto"/>
          </w:tcPr>
          <w:p w14:paraId="38F6AA82" w14:textId="77777777" w:rsidR="00BE4789" w:rsidRDefault="00BE4789"/>
        </w:tc>
        <w:tc>
          <w:tcPr>
            <w:tcW w:w="0" w:type="auto"/>
          </w:tcPr>
          <w:p w14:paraId="69F8096D" w14:textId="77777777" w:rsidR="00BE4789" w:rsidRDefault="00BE4789"/>
        </w:tc>
        <w:tc>
          <w:tcPr>
            <w:tcW w:w="0" w:type="auto"/>
          </w:tcPr>
          <w:p w14:paraId="6B8E9062" w14:textId="77777777" w:rsidR="00BE4789" w:rsidRDefault="00BE4789"/>
        </w:tc>
        <w:tc>
          <w:tcPr>
            <w:tcW w:w="0" w:type="auto"/>
          </w:tcPr>
          <w:p w14:paraId="5745EE1F" w14:textId="77777777" w:rsidR="00BE4789" w:rsidRDefault="00BE4789"/>
        </w:tc>
        <w:tc>
          <w:tcPr>
            <w:tcW w:w="0" w:type="auto"/>
          </w:tcPr>
          <w:p w14:paraId="30CCF21B" w14:textId="77777777" w:rsidR="00BE4789" w:rsidRDefault="00BE4789"/>
        </w:tc>
        <w:tc>
          <w:tcPr>
            <w:tcW w:w="0" w:type="auto"/>
          </w:tcPr>
          <w:p w14:paraId="4170BD4A" w14:textId="77777777" w:rsidR="00BE4789" w:rsidRDefault="00BE4789"/>
        </w:tc>
        <w:tc>
          <w:tcPr>
            <w:tcW w:w="0" w:type="auto"/>
          </w:tcPr>
          <w:p w14:paraId="1D1AA4AA" w14:textId="77777777" w:rsidR="00BE4789" w:rsidRDefault="00BE4789"/>
        </w:tc>
        <w:tc>
          <w:tcPr>
            <w:tcW w:w="0" w:type="auto"/>
          </w:tcPr>
          <w:p w14:paraId="222BCD00" w14:textId="77777777" w:rsidR="00BE4789" w:rsidRDefault="00BE4789"/>
        </w:tc>
        <w:tc>
          <w:tcPr>
            <w:tcW w:w="0" w:type="auto"/>
          </w:tcPr>
          <w:p w14:paraId="0564382B" w14:textId="77777777" w:rsidR="00BE4789" w:rsidRDefault="00BE4789"/>
        </w:tc>
        <w:tc>
          <w:tcPr>
            <w:tcW w:w="0" w:type="auto"/>
          </w:tcPr>
          <w:p w14:paraId="70CB81D1" w14:textId="77777777" w:rsidR="00BE4789" w:rsidRDefault="00BE4789"/>
        </w:tc>
        <w:tc>
          <w:tcPr>
            <w:tcW w:w="0" w:type="auto"/>
          </w:tcPr>
          <w:p w14:paraId="4A40119B" w14:textId="77777777" w:rsidR="00BE4789" w:rsidRDefault="00BE4789"/>
        </w:tc>
        <w:tc>
          <w:tcPr>
            <w:tcW w:w="0" w:type="auto"/>
          </w:tcPr>
          <w:p w14:paraId="16F049B1" w14:textId="77777777" w:rsidR="00BE4789" w:rsidRDefault="00A16C4B">
            <w:pPr>
              <w:pStyle w:val="TableText8"/>
              <w:jc w:val="right"/>
            </w:pPr>
            <w:r>
              <w:t>4,357.8</w:t>
            </w:r>
          </w:p>
        </w:tc>
      </w:tr>
      <w:tr w:rsidR="00BE4789" w14:paraId="71F3F5D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D45E93F" w14:textId="77777777" w:rsidR="00BE4789" w:rsidRDefault="00A16C4B">
            <w:pPr>
              <w:pStyle w:val="TableText8"/>
            </w:pPr>
            <w:r>
              <w:rPr>
                <w:rStyle w:val="TableFirstColumn"/>
              </w:rPr>
              <w:t>13</w:t>
            </w:r>
          </w:p>
        </w:tc>
        <w:tc>
          <w:tcPr>
            <w:tcW w:w="0" w:type="auto"/>
          </w:tcPr>
          <w:p w14:paraId="6E11E875" w14:textId="77777777" w:rsidR="00BE4789" w:rsidRDefault="00A16C4B">
            <w:pPr>
              <w:pStyle w:val="TableText8"/>
              <w:jc w:val="right"/>
            </w:pPr>
            <w:r>
              <w:t>999.6</w:t>
            </w:r>
          </w:p>
        </w:tc>
        <w:tc>
          <w:tcPr>
            <w:tcW w:w="0" w:type="auto"/>
          </w:tcPr>
          <w:p w14:paraId="400FB0C9" w14:textId="77777777" w:rsidR="00BE4789" w:rsidRDefault="00A16C4B">
            <w:pPr>
              <w:pStyle w:val="TableText8"/>
              <w:jc w:val="right"/>
            </w:pPr>
            <w:r>
              <w:t>2,482.9</w:t>
            </w:r>
          </w:p>
        </w:tc>
        <w:tc>
          <w:tcPr>
            <w:tcW w:w="0" w:type="auto"/>
          </w:tcPr>
          <w:p w14:paraId="34FDF898" w14:textId="77777777" w:rsidR="00BE4789" w:rsidRDefault="00A16C4B">
            <w:pPr>
              <w:pStyle w:val="TableText8"/>
              <w:jc w:val="right"/>
            </w:pPr>
            <w:r>
              <w:t>3,294.7</w:t>
            </w:r>
          </w:p>
        </w:tc>
        <w:tc>
          <w:tcPr>
            <w:tcW w:w="0" w:type="auto"/>
          </w:tcPr>
          <w:p w14:paraId="0E36B670" w14:textId="77777777" w:rsidR="00BE4789" w:rsidRDefault="00A16C4B">
            <w:pPr>
              <w:pStyle w:val="TableText8"/>
              <w:jc w:val="right"/>
            </w:pPr>
            <w:r>
              <w:t>3,728.5</w:t>
            </w:r>
          </w:p>
        </w:tc>
        <w:tc>
          <w:tcPr>
            <w:tcW w:w="0" w:type="auto"/>
          </w:tcPr>
          <w:p w14:paraId="6401AAA5" w14:textId="77777777" w:rsidR="00BE4789" w:rsidRDefault="00A16C4B">
            <w:pPr>
              <w:pStyle w:val="TableText8"/>
              <w:jc w:val="right"/>
            </w:pPr>
            <w:r>
              <w:t>4,003.9</w:t>
            </w:r>
          </w:p>
        </w:tc>
        <w:tc>
          <w:tcPr>
            <w:tcW w:w="0" w:type="auto"/>
          </w:tcPr>
          <w:p w14:paraId="2EFC727B" w14:textId="77777777" w:rsidR="00BE4789" w:rsidRDefault="00A16C4B">
            <w:pPr>
              <w:pStyle w:val="TableText8"/>
              <w:jc w:val="right"/>
            </w:pPr>
            <w:r>
              <w:t>4,148.3</w:t>
            </w:r>
          </w:p>
        </w:tc>
        <w:tc>
          <w:tcPr>
            <w:tcW w:w="0" w:type="auto"/>
          </w:tcPr>
          <w:p w14:paraId="25C099CC" w14:textId="77777777" w:rsidR="00BE4789" w:rsidRDefault="00A16C4B">
            <w:pPr>
              <w:pStyle w:val="TableText8"/>
              <w:jc w:val="right"/>
            </w:pPr>
            <w:r>
              <w:t>4,244.7</w:t>
            </w:r>
          </w:p>
        </w:tc>
        <w:tc>
          <w:tcPr>
            <w:tcW w:w="0" w:type="auto"/>
          </w:tcPr>
          <w:p w14:paraId="68D8FB07" w14:textId="77777777" w:rsidR="00BE4789" w:rsidRDefault="00A16C4B">
            <w:pPr>
              <w:pStyle w:val="TableText8"/>
              <w:jc w:val="right"/>
            </w:pPr>
            <w:r>
              <w:t>4,314.4</w:t>
            </w:r>
          </w:p>
        </w:tc>
        <w:tc>
          <w:tcPr>
            <w:tcW w:w="0" w:type="auto"/>
          </w:tcPr>
          <w:p w14:paraId="6723262A" w14:textId="77777777" w:rsidR="00BE4789" w:rsidRDefault="00BE4789"/>
        </w:tc>
        <w:tc>
          <w:tcPr>
            <w:tcW w:w="0" w:type="auto"/>
          </w:tcPr>
          <w:p w14:paraId="4A7C054E" w14:textId="77777777" w:rsidR="00BE4789" w:rsidRDefault="00BE4789"/>
        </w:tc>
        <w:tc>
          <w:tcPr>
            <w:tcW w:w="0" w:type="auto"/>
          </w:tcPr>
          <w:p w14:paraId="12E45855" w14:textId="77777777" w:rsidR="00BE4789" w:rsidRDefault="00BE4789"/>
        </w:tc>
        <w:tc>
          <w:tcPr>
            <w:tcW w:w="0" w:type="auto"/>
          </w:tcPr>
          <w:p w14:paraId="5D1D63EF" w14:textId="77777777" w:rsidR="00BE4789" w:rsidRDefault="00BE4789"/>
        </w:tc>
        <w:tc>
          <w:tcPr>
            <w:tcW w:w="0" w:type="auto"/>
          </w:tcPr>
          <w:p w14:paraId="4B8FA45C" w14:textId="77777777" w:rsidR="00BE4789" w:rsidRDefault="00BE4789"/>
        </w:tc>
        <w:tc>
          <w:tcPr>
            <w:tcW w:w="0" w:type="auto"/>
          </w:tcPr>
          <w:p w14:paraId="60A143C6" w14:textId="77777777" w:rsidR="00BE4789" w:rsidRDefault="00BE4789"/>
        </w:tc>
        <w:tc>
          <w:tcPr>
            <w:tcW w:w="0" w:type="auto"/>
          </w:tcPr>
          <w:p w14:paraId="25B1E16B" w14:textId="77777777" w:rsidR="00BE4789" w:rsidRDefault="00BE4789"/>
        </w:tc>
        <w:tc>
          <w:tcPr>
            <w:tcW w:w="0" w:type="auto"/>
          </w:tcPr>
          <w:p w14:paraId="34217B39" w14:textId="77777777" w:rsidR="00BE4789" w:rsidRDefault="00BE4789"/>
        </w:tc>
        <w:tc>
          <w:tcPr>
            <w:tcW w:w="0" w:type="auto"/>
          </w:tcPr>
          <w:p w14:paraId="0380F9C6" w14:textId="77777777" w:rsidR="00BE4789" w:rsidRDefault="00BE4789"/>
        </w:tc>
        <w:tc>
          <w:tcPr>
            <w:tcW w:w="0" w:type="auto"/>
          </w:tcPr>
          <w:p w14:paraId="05FAE006" w14:textId="77777777" w:rsidR="00BE4789" w:rsidRDefault="00BE4789"/>
        </w:tc>
        <w:tc>
          <w:tcPr>
            <w:tcW w:w="0" w:type="auto"/>
          </w:tcPr>
          <w:p w14:paraId="0470F769" w14:textId="77777777" w:rsidR="00BE4789" w:rsidRDefault="00BE4789"/>
        </w:tc>
        <w:tc>
          <w:tcPr>
            <w:tcW w:w="0" w:type="auto"/>
          </w:tcPr>
          <w:p w14:paraId="7CD03794" w14:textId="77777777" w:rsidR="00BE4789" w:rsidRDefault="00BE4789"/>
        </w:tc>
        <w:tc>
          <w:tcPr>
            <w:tcW w:w="0" w:type="auto"/>
          </w:tcPr>
          <w:p w14:paraId="5AF1310F" w14:textId="77777777" w:rsidR="00BE4789" w:rsidRDefault="00A16C4B">
            <w:pPr>
              <w:pStyle w:val="TableText8"/>
              <w:jc w:val="right"/>
            </w:pPr>
            <w:r>
              <w:t>4,421.4</w:t>
            </w:r>
          </w:p>
        </w:tc>
      </w:tr>
      <w:tr w:rsidR="00BE4789" w14:paraId="014E71A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2C5BA8" w14:textId="77777777" w:rsidR="00BE4789" w:rsidRDefault="00A16C4B">
            <w:pPr>
              <w:pStyle w:val="TableText8"/>
            </w:pPr>
            <w:r>
              <w:rPr>
                <w:rStyle w:val="TableFirstColumn"/>
              </w:rPr>
              <w:t>14</w:t>
            </w:r>
          </w:p>
        </w:tc>
        <w:tc>
          <w:tcPr>
            <w:tcW w:w="0" w:type="auto"/>
          </w:tcPr>
          <w:p w14:paraId="3BC50862" w14:textId="77777777" w:rsidR="00BE4789" w:rsidRDefault="00A16C4B">
            <w:pPr>
              <w:pStyle w:val="TableText8"/>
              <w:jc w:val="right"/>
            </w:pPr>
            <w:r>
              <w:t>921.2</w:t>
            </w:r>
          </w:p>
        </w:tc>
        <w:tc>
          <w:tcPr>
            <w:tcW w:w="0" w:type="auto"/>
          </w:tcPr>
          <w:p w14:paraId="10DF74F7" w14:textId="77777777" w:rsidR="00BE4789" w:rsidRDefault="00A16C4B">
            <w:pPr>
              <w:pStyle w:val="TableText8"/>
              <w:jc w:val="right"/>
            </w:pPr>
            <w:r>
              <w:t>2,500.2</w:t>
            </w:r>
          </w:p>
        </w:tc>
        <w:tc>
          <w:tcPr>
            <w:tcW w:w="0" w:type="auto"/>
          </w:tcPr>
          <w:p w14:paraId="6796E7A4" w14:textId="77777777" w:rsidR="00BE4789" w:rsidRDefault="00A16C4B">
            <w:pPr>
              <w:pStyle w:val="TableText8"/>
              <w:jc w:val="right"/>
            </w:pPr>
            <w:r>
              <w:t>3,255.5</w:t>
            </w:r>
          </w:p>
        </w:tc>
        <w:tc>
          <w:tcPr>
            <w:tcW w:w="0" w:type="auto"/>
          </w:tcPr>
          <w:p w14:paraId="23417C76" w14:textId="77777777" w:rsidR="00BE4789" w:rsidRDefault="00A16C4B">
            <w:pPr>
              <w:pStyle w:val="TableText8"/>
              <w:jc w:val="right"/>
            </w:pPr>
            <w:r>
              <w:t>3,715.9</w:t>
            </w:r>
          </w:p>
        </w:tc>
        <w:tc>
          <w:tcPr>
            <w:tcW w:w="0" w:type="auto"/>
          </w:tcPr>
          <w:p w14:paraId="22507457" w14:textId="77777777" w:rsidR="00BE4789" w:rsidRDefault="00A16C4B">
            <w:pPr>
              <w:pStyle w:val="TableText8"/>
              <w:jc w:val="right"/>
            </w:pPr>
            <w:r>
              <w:t>3,995.2</w:t>
            </w:r>
          </w:p>
        </w:tc>
        <w:tc>
          <w:tcPr>
            <w:tcW w:w="0" w:type="auto"/>
          </w:tcPr>
          <w:p w14:paraId="038BED4C" w14:textId="77777777" w:rsidR="00BE4789" w:rsidRDefault="00A16C4B">
            <w:pPr>
              <w:pStyle w:val="TableText8"/>
              <w:jc w:val="right"/>
            </w:pPr>
            <w:r>
              <w:t>4,202.6</w:t>
            </w:r>
          </w:p>
        </w:tc>
        <w:tc>
          <w:tcPr>
            <w:tcW w:w="0" w:type="auto"/>
          </w:tcPr>
          <w:p w14:paraId="2A1B3F39" w14:textId="77777777" w:rsidR="00BE4789" w:rsidRDefault="00A16C4B">
            <w:pPr>
              <w:pStyle w:val="TableText8"/>
              <w:jc w:val="right"/>
            </w:pPr>
            <w:r>
              <w:t>4,300.2</w:t>
            </w:r>
          </w:p>
        </w:tc>
        <w:tc>
          <w:tcPr>
            <w:tcW w:w="0" w:type="auto"/>
          </w:tcPr>
          <w:p w14:paraId="7255338A" w14:textId="77777777" w:rsidR="00BE4789" w:rsidRDefault="00BE4789"/>
        </w:tc>
        <w:tc>
          <w:tcPr>
            <w:tcW w:w="0" w:type="auto"/>
          </w:tcPr>
          <w:p w14:paraId="49A71A10" w14:textId="77777777" w:rsidR="00BE4789" w:rsidRDefault="00BE4789"/>
        </w:tc>
        <w:tc>
          <w:tcPr>
            <w:tcW w:w="0" w:type="auto"/>
          </w:tcPr>
          <w:p w14:paraId="2A9FA511" w14:textId="77777777" w:rsidR="00BE4789" w:rsidRDefault="00BE4789"/>
        </w:tc>
        <w:tc>
          <w:tcPr>
            <w:tcW w:w="0" w:type="auto"/>
          </w:tcPr>
          <w:p w14:paraId="498C3B11" w14:textId="77777777" w:rsidR="00BE4789" w:rsidRDefault="00BE4789"/>
        </w:tc>
        <w:tc>
          <w:tcPr>
            <w:tcW w:w="0" w:type="auto"/>
          </w:tcPr>
          <w:p w14:paraId="23C2D65E" w14:textId="77777777" w:rsidR="00BE4789" w:rsidRDefault="00BE4789"/>
        </w:tc>
        <w:tc>
          <w:tcPr>
            <w:tcW w:w="0" w:type="auto"/>
          </w:tcPr>
          <w:p w14:paraId="04A689CD" w14:textId="77777777" w:rsidR="00BE4789" w:rsidRDefault="00BE4789"/>
        </w:tc>
        <w:tc>
          <w:tcPr>
            <w:tcW w:w="0" w:type="auto"/>
          </w:tcPr>
          <w:p w14:paraId="0401330D" w14:textId="77777777" w:rsidR="00BE4789" w:rsidRDefault="00BE4789"/>
        </w:tc>
        <w:tc>
          <w:tcPr>
            <w:tcW w:w="0" w:type="auto"/>
          </w:tcPr>
          <w:p w14:paraId="3D102854" w14:textId="77777777" w:rsidR="00BE4789" w:rsidRDefault="00BE4789"/>
        </w:tc>
        <w:tc>
          <w:tcPr>
            <w:tcW w:w="0" w:type="auto"/>
          </w:tcPr>
          <w:p w14:paraId="2FE7F79B" w14:textId="77777777" w:rsidR="00BE4789" w:rsidRDefault="00BE4789"/>
        </w:tc>
        <w:tc>
          <w:tcPr>
            <w:tcW w:w="0" w:type="auto"/>
          </w:tcPr>
          <w:p w14:paraId="7112CE05" w14:textId="77777777" w:rsidR="00BE4789" w:rsidRDefault="00BE4789"/>
        </w:tc>
        <w:tc>
          <w:tcPr>
            <w:tcW w:w="0" w:type="auto"/>
          </w:tcPr>
          <w:p w14:paraId="7976986A" w14:textId="77777777" w:rsidR="00BE4789" w:rsidRDefault="00BE4789"/>
        </w:tc>
        <w:tc>
          <w:tcPr>
            <w:tcW w:w="0" w:type="auto"/>
          </w:tcPr>
          <w:p w14:paraId="55C20B6C" w14:textId="77777777" w:rsidR="00BE4789" w:rsidRDefault="00BE4789"/>
        </w:tc>
        <w:tc>
          <w:tcPr>
            <w:tcW w:w="0" w:type="auto"/>
          </w:tcPr>
          <w:p w14:paraId="103D2440" w14:textId="77777777" w:rsidR="00BE4789" w:rsidRDefault="00BE4789"/>
        </w:tc>
        <w:tc>
          <w:tcPr>
            <w:tcW w:w="0" w:type="auto"/>
          </w:tcPr>
          <w:p w14:paraId="14A461F3" w14:textId="77777777" w:rsidR="00BE4789" w:rsidRDefault="00A16C4B">
            <w:pPr>
              <w:pStyle w:val="TableText8"/>
              <w:jc w:val="right"/>
            </w:pPr>
            <w:r>
              <w:t>4,555.9</w:t>
            </w:r>
          </w:p>
        </w:tc>
      </w:tr>
      <w:tr w:rsidR="00BE4789" w14:paraId="619775B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96C0836" w14:textId="77777777" w:rsidR="00BE4789" w:rsidRDefault="00A16C4B">
            <w:pPr>
              <w:pStyle w:val="TableText8"/>
            </w:pPr>
            <w:r>
              <w:rPr>
                <w:rStyle w:val="TableFirstColumn"/>
              </w:rPr>
              <w:t>15</w:t>
            </w:r>
          </w:p>
        </w:tc>
        <w:tc>
          <w:tcPr>
            <w:tcW w:w="0" w:type="auto"/>
          </w:tcPr>
          <w:p w14:paraId="0083DDF5" w14:textId="77777777" w:rsidR="00BE4789" w:rsidRDefault="00A16C4B">
            <w:pPr>
              <w:pStyle w:val="TableText8"/>
              <w:jc w:val="right"/>
            </w:pPr>
            <w:r>
              <w:t>978.4</w:t>
            </w:r>
          </w:p>
        </w:tc>
        <w:tc>
          <w:tcPr>
            <w:tcW w:w="0" w:type="auto"/>
          </w:tcPr>
          <w:p w14:paraId="5DE6B2E1" w14:textId="77777777" w:rsidR="00BE4789" w:rsidRDefault="00A16C4B">
            <w:pPr>
              <w:pStyle w:val="TableText8"/>
              <w:jc w:val="right"/>
            </w:pPr>
            <w:r>
              <w:t>2,518.7</w:t>
            </w:r>
          </w:p>
        </w:tc>
        <w:tc>
          <w:tcPr>
            <w:tcW w:w="0" w:type="auto"/>
          </w:tcPr>
          <w:p w14:paraId="76694863" w14:textId="77777777" w:rsidR="00BE4789" w:rsidRDefault="00A16C4B">
            <w:pPr>
              <w:pStyle w:val="TableText8"/>
              <w:jc w:val="right"/>
            </w:pPr>
            <w:r>
              <w:t>3,419.1</w:t>
            </w:r>
          </w:p>
        </w:tc>
        <w:tc>
          <w:tcPr>
            <w:tcW w:w="0" w:type="auto"/>
          </w:tcPr>
          <w:p w14:paraId="400B03C9" w14:textId="77777777" w:rsidR="00BE4789" w:rsidRDefault="00A16C4B">
            <w:pPr>
              <w:pStyle w:val="TableText8"/>
              <w:jc w:val="right"/>
            </w:pPr>
            <w:r>
              <w:t>3,878.5</w:t>
            </w:r>
          </w:p>
        </w:tc>
        <w:tc>
          <w:tcPr>
            <w:tcW w:w="0" w:type="auto"/>
          </w:tcPr>
          <w:p w14:paraId="019D1FBF" w14:textId="77777777" w:rsidR="00BE4789" w:rsidRDefault="00A16C4B">
            <w:pPr>
              <w:pStyle w:val="TableText8"/>
              <w:jc w:val="right"/>
            </w:pPr>
            <w:r>
              <w:t>4,133.8</w:t>
            </w:r>
          </w:p>
        </w:tc>
        <w:tc>
          <w:tcPr>
            <w:tcW w:w="0" w:type="auto"/>
          </w:tcPr>
          <w:p w14:paraId="03D7A12E" w14:textId="77777777" w:rsidR="00BE4789" w:rsidRDefault="00A16C4B">
            <w:pPr>
              <w:pStyle w:val="TableText8"/>
              <w:jc w:val="right"/>
            </w:pPr>
            <w:r>
              <w:t>4,282.9</w:t>
            </w:r>
          </w:p>
        </w:tc>
        <w:tc>
          <w:tcPr>
            <w:tcW w:w="0" w:type="auto"/>
          </w:tcPr>
          <w:p w14:paraId="024F1D6F" w14:textId="77777777" w:rsidR="00BE4789" w:rsidRDefault="00BE4789"/>
        </w:tc>
        <w:tc>
          <w:tcPr>
            <w:tcW w:w="0" w:type="auto"/>
          </w:tcPr>
          <w:p w14:paraId="3028E162" w14:textId="77777777" w:rsidR="00BE4789" w:rsidRDefault="00BE4789"/>
        </w:tc>
        <w:tc>
          <w:tcPr>
            <w:tcW w:w="0" w:type="auto"/>
          </w:tcPr>
          <w:p w14:paraId="2B5B2DB2" w14:textId="77777777" w:rsidR="00BE4789" w:rsidRDefault="00BE4789"/>
        </w:tc>
        <w:tc>
          <w:tcPr>
            <w:tcW w:w="0" w:type="auto"/>
          </w:tcPr>
          <w:p w14:paraId="63F4CA72" w14:textId="77777777" w:rsidR="00BE4789" w:rsidRDefault="00BE4789"/>
        </w:tc>
        <w:tc>
          <w:tcPr>
            <w:tcW w:w="0" w:type="auto"/>
          </w:tcPr>
          <w:p w14:paraId="41076DE0" w14:textId="77777777" w:rsidR="00BE4789" w:rsidRDefault="00BE4789"/>
        </w:tc>
        <w:tc>
          <w:tcPr>
            <w:tcW w:w="0" w:type="auto"/>
          </w:tcPr>
          <w:p w14:paraId="550F0AE2" w14:textId="77777777" w:rsidR="00BE4789" w:rsidRDefault="00BE4789"/>
        </w:tc>
        <w:tc>
          <w:tcPr>
            <w:tcW w:w="0" w:type="auto"/>
          </w:tcPr>
          <w:p w14:paraId="3D215825" w14:textId="77777777" w:rsidR="00BE4789" w:rsidRDefault="00BE4789"/>
        </w:tc>
        <w:tc>
          <w:tcPr>
            <w:tcW w:w="0" w:type="auto"/>
          </w:tcPr>
          <w:p w14:paraId="433F4754" w14:textId="77777777" w:rsidR="00BE4789" w:rsidRDefault="00BE4789"/>
        </w:tc>
        <w:tc>
          <w:tcPr>
            <w:tcW w:w="0" w:type="auto"/>
          </w:tcPr>
          <w:p w14:paraId="6DA02AB8" w14:textId="77777777" w:rsidR="00BE4789" w:rsidRDefault="00BE4789"/>
        </w:tc>
        <w:tc>
          <w:tcPr>
            <w:tcW w:w="0" w:type="auto"/>
          </w:tcPr>
          <w:p w14:paraId="3493C071" w14:textId="77777777" w:rsidR="00BE4789" w:rsidRDefault="00BE4789"/>
        </w:tc>
        <w:tc>
          <w:tcPr>
            <w:tcW w:w="0" w:type="auto"/>
          </w:tcPr>
          <w:p w14:paraId="234A8299" w14:textId="77777777" w:rsidR="00BE4789" w:rsidRDefault="00BE4789"/>
        </w:tc>
        <w:tc>
          <w:tcPr>
            <w:tcW w:w="0" w:type="auto"/>
          </w:tcPr>
          <w:p w14:paraId="7C80EF5C" w14:textId="77777777" w:rsidR="00BE4789" w:rsidRDefault="00BE4789"/>
        </w:tc>
        <w:tc>
          <w:tcPr>
            <w:tcW w:w="0" w:type="auto"/>
          </w:tcPr>
          <w:p w14:paraId="796B9D12" w14:textId="77777777" w:rsidR="00BE4789" w:rsidRDefault="00BE4789"/>
        </w:tc>
        <w:tc>
          <w:tcPr>
            <w:tcW w:w="0" w:type="auto"/>
          </w:tcPr>
          <w:p w14:paraId="3075B719" w14:textId="77777777" w:rsidR="00BE4789" w:rsidRDefault="00BE4789"/>
        </w:tc>
        <w:tc>
          <w:tcPr>
            <w:tcW w:w="0" w:type="auto"/>
          </w:tcPr>
          <w:p w14:paraId="2EFE01CA" w14:textId="77777777" w:rsidR="00BE4789" w:rsidRDefault="00A16C4B">
            <w:pPr>
              <w:pStyle w:val="TableText8"/>
              <w:jc w:val="right"/>
            </w:pPr>
            <w:r>
              <w:t>4,607.0</w:t>
            </w:r>
          </w:p>
        </w:tc>
      </w:tr>
      <w:tr w:rsidR="00BE4789" w14:paraId="032C8FE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A8B53A2" w14:textId="77777777" w:rsidR="00BE4789" w:rsidRDefault="00A16C4B">
            <w:pPr>
              <w:pStyle w:val="TableText8"/>
            </w:pPr>
            <w:r>
              <w:rPr>
                <w:rStyle w:val="TableFirstColumn"/>
              </w:rPr>
              <w:t>16</w:t>
            </w:r>
          </w:p>
        </w:tc>
        <w:tc>
          <w:tcPr>
            <w:tcW w:w="0" w:type="auto"/>
          </w:tcPr>
          <w:p w14:paraId="1E142E24" w14:textId="77777777" w:rsidR="00BE4789" w:rsidRDefault="00A16C4B">
            <w:pPr>
              <w:pStyle w:val="TableText8"/>
              <w:jc w:val="right"/>
            </w:pPr>
            <w:r>
              <w:t>989.1</w:t>
            </w:r>
          </w:p>
        </w:tc>
        <w:tc>
          <w:tcPr>
            <w:tcW w:w="0" w:type="auto"/>
          </w:tcPr>
          <w:p w14:paraId="073AEF14" w14:textId="77777777" w:rsidR="00BE4789" w:rsidRDefault="00A16C4B">
            <w:pPr>
              <w:pStyle w:val="TableText8"/>
              <w:jc w:val="right"/>
            </w:pPr>
            <w:r>
              <w:t>2,484.3</w:t>
            </w:r>
          </w:p>
        </w:tc>
        <w:tc>
          <w:tcPr>
            <w:tcW w:w="0" w:type="auto"/>
          </w:tcPr>
          <w:p w14:paraId="7AF27721" w14:textId="77777777" w:rsidR="00BE4789" w:rsidRDefault="00A16C4B">
            <w:pPr>
              <w:pStyle w:val="TableText8"/>
              <w:jc w:val="right"/>
            </w:pPr>
            <w:r>
              <w:t>3,323.4</w:t>
            </w:r>
          </w:p>
        </w:tc>
        <w:tc>
          <w:tcPr>
            <w:tcW w:w="0" w:type="auto"/>
          </w:tcPr>
          <w:p w14:paraId="42D114EA" w14:textId="77777777" w:rsidR="00BE4789" w:rsidRDefault="00A16C4B">
            <w:pPr>
              <w:pStyle w:val="TableText8"/>
              <w:jc w:val="right"/>
            </w:pPr>
            <w:r>
              <w:t>3,816.9</w:t>
            </w:r>
          </w:p>
        </w:tc>
        <w:tc>
          <w:tcPr>
            <w:tcW w:w="0" w:type="auto"/>
          </w:tcPr>
          <w:p w14:paraId="6A1C2C72" w14:textId="77777777" w:rsidR="00BE4789" w:rsidRDefault="00A16C4B">
            <w:pPr>
              <w:pStyle w:val="TableText8"/>
              <w:jc w:val="right"/>
            </w:pPr>
            <w:r>
              <w:t>4,071.6</w:t>
            </w:r>
          </w:p>
        </w:tc>
        <w:tc>
          <w:tcPr>
            <w:tcW w:w="0" w:type="auto"/>
          </w:tcPr>
          <w:p w14:paraId="55E210A4" w14:textId="77777777" w:rsidR="00BE4789" w:rsidRDefault="00BE4789"/>
        </w:tc>
        <w:tc>
          <w:tcPr>
            <w:tcW w:w="0" w:type="auto"/>
          </w:tcPr>
          <w:p w14:paraId="5CA54DC0" w14:textId="77777777" w:rsidR="00BE4789" w:rsidRDefault="00BE4789"/>
        </w:tc>
        <w:tc>
          <w:tcPr>
            <w:tcW w:w="0" w:type="auto"/>
          </w:tcPr>
          <w:p w14:paraId="4CA4A759" w14:textId="77777777" w:rsidR="00BE4789" w:rsidRDefault="00BE4789"/>
        </w:tc>
        <w:tc>
          <w:tcPr>
            <w:tcW w:w="0" w:type="auto"/>
          </w:tcPr>
          <w:p w14:paraId="63B4F10C" w14:textId="77777777" w:rsidR="00BE4789" w:rsidRDefault="00BE4789"/>
        </w:tc>
        <w:tc>
          <w:tcPr>
            <w:tcW w:w="0" w:type="auto"/>
          </w:tcPr>
          <w:p w14:paraId="2F9052E5" w14:textId="77777777" w:rsidR="00BE4789" w:rsidRDefault="00BE4789"/>
        </w:tc>
        <w:tc>
          <w:tcPr>
            <w:tcW w:w="0" w:type="auto"/>
          </w:tcPr>
          <w:p w14:paraId="4EC8E67E" w14:textId="77777777" w:rsidR="00BE4789" w:rsidRDefault="00BE4789"/>
        </w:tc>
        <w:tc>
          <w:tcPr>
            <w:tcW w:w="0" w:type="auto"/>
          </w:tcPr>
          <w:p w14:paraId="0C3F5EAC" w14:textId="77777777" w:rsidR="00BE4789" w:rsidRDefault="00BE4789"/>
        </w:tc>
        <w:tc>
          <w:tcPr>
            <w:tcW w:w="0" w:type="auto"/>
          </w:tcPr>
          <w:p w14:paraId="761F995D" w14:textId="77777777" w:rsidR="00BE4789" w:rsidRDefault="00BE4789"/>
        </w:tc>
        <w:tc>
          <w:tcPr>
            <w:tcW w:w="0" w:type="auto"/>
          </w:tcPr>
          <w:p w14:paraId="354B7D6C" w14:textId="77777777" w:rsidR="00BE4789" w:rsidRDefault="00BE4789"/>
        </w:tc>
        <w:tc>
          <w:tcPr>
            <w:tcW w:w="0" w:type="auto"/>
          </w:tcPr>
          <w:p w14:paraId="2C175CCC" w14:textId="77777777" w:rsidR="00BE4789" w:rsidRDefault="00BE4789"/>
        </w:tc>
        <w:tc>
          <w:tcPr>
            <w:tcW w:w="0" w:type="auto"/>
          </w:tcPr>
          <w:p w14:paraId="174FB94E" w14:textId="77777777" w:rsidR="00BE4789" w:rsidRDefault="00BE4789"/>
        </w:tc>
        <w:tc>
          <w:tcPr>
            <w:tcW w:w="0" w:type="auto"/>
          </w:tcPr>
          <w:p w14:paraId="6884ABD7" w14:textId="77777777" w:rsidR="00BE4789" w:rsidRDefault="00BE4789"/>
        </w:tc>
        <w:tc>
          <w:tcPr>
            <w:tcW w:w="0" w:type="auto"/>
          </w:tcPr>
          <w:p w14:paraId="44C15463" w14:textId="77777777" w:rsidR="00BE4789" w:rsidRDefault="00BE4789"/>
        </w:tc>
        <w:tc>
          <w:tcPr>
            <w:tcW w:w="0" w:type="auto"/>
          </w:tcPr>
          <w:p w14:paraId="47CF286A" w14:textId="77777777" w:rsidR="00BE4789" w:rsidRDefault="00BE4789"/>
        </w:tc>
        <w:tc>
          <w:tcPr>
            <w:tcW w:w="0" w:type="auto"/>
          </w:tcPr>
          <w:p w14:paraId="714E4B2A" w14:textId="77777777" w:rsidR="00BE4789" w:rsidRDefault="00BE4789"/>
        </w:tc>
        <w:tc>
          <w:tcPr>
            <w:tcW w:w="0" w:type="auto"/>
          </w:tcPr>
          <w:p w14:paraId="63A6703C" w14:textId="77777777" w:rsidR="00BE4789" w:rsidRDefault="00A16C4B">
            <w:pPr>
              <w:pStyle w:val="TableText8"/>
              <w:jc w:val="right"/>
            </w:pPr>
            <w:r>
              <w:t>4,603.1</w:t>
            </w:r>
          </w:p>
        </w:tc>
      </w:tr>
      <w:tr w:rsidR="00BE4789" w14:paraId="2BA3CA8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987BA9" w14:textId="77777777" w:rsidR="00BE4789" w:rsidRDefault="00A16C4B">
            <w:pPr>
              <w:pStyle w:val="TableText8"/>
            </w:pPr>
            <w:r>
              <w:rPr>
                <w:rStyle w:val="TableFirstColumn"/>
              </w:rPr>
              <w:t>17</w:t>
            </w:r>
          </w:p>
        </w:tc>
        <w:tc>
          <w:tcPr>
            <w:tcW w:w="0" w:type="auto"/>
          </w:tcPr>
          <w:p w14:paraId="77CCE2D4" w14:textId="77777777" w:rsidR="00BE4789" w:rsidRDefault="00A16C4B">
            <w:pPr>
              <w:pStyle w:val="TableText8"/>
              <w:jc w:val="right"/>
            </w:pPr>
            <w:r>
              <w:t>1,038.1</w:t>
            </w:r>
          </w:p>
        </w:tc>
        <w:tc>
          <w:tcPr>
            <w:tcW w:w="0" w:type="auto"/>
          </w:tcPr>
          <w:p w14:paraId="0A26C718" w14:textId="77777777" w:rsidR="00BE4789" w:rsidRDefault="00A16C4B">
            <w:pPr>
              <w:pStyle w:val="TableText8"/>
              <w:jc w:val="right"/>
            </w:pPr>
            <w:r>
              <w:t>2,654.1</w:t>
            </w:r>
          </w:p>
        </w:tc>
        <w:tc>
          <w:tcPr>
            <w:tcW w:w="0" w:type="auto"/>
          </w:tcPr>
          <w:p w14:paraId="0CB0A2BD" w14:textId="77777777" w:rsidR="00BE4789" w:rsidRDefault="00A16C4B">
            <w:pPr>
              <w:pStyle w:val="TableText8"/>
              <w:jc w:val="right"/>
            </w:pPr>
            <w:r>
              <w:t>3,497.9</w:t>
            </w:r>
          </w:p>
        </w:tc>
        <w:tc>
          <w:tcPr>
            <w:tcW w:w="0" w:type="auto"/>
          </w:tcPr>
          <w:p w14:paraId="6F5FD6EB" w14:textId="77777777" w:rsidR="00BE4789" w:rsidRDefault="00A16C4B">
            <w:pPr>
              <w:pStyle w:val="TableText8"/>
              <w:jc w:val="right"/>
            </w:pPr>
            <w:r>
              <w:t>3,945.0</w:t>
            </w:r>
          </w:p>
        </w:tc>
        <w:tc>
          <w:tcPr>
            <w:tcW w:w="0" w:type="auto"/>
          </w:tcPr>
          <w:p w14:paraId="4AC4E04B" w14:textId="77777777" w:rsidR="00BE4789" w:rsidRDefault="00BE4789"/>
        </w:tc>
        <w:tc>
          <w:tcPr>
            <w:tcW w:w="0" w:type="auto"/>
          </w:tcPr>
          <w:p w14:paraId="7DDD7EE0" w14:textId="77777777" w:rsidR="00BE4789" w:rsidRDefault="00BE4789"/>
        </w:tc>
        <w:tc>
          <w:tcPr>
            <w:tcW w:w="0" w:type="auto"/>
          </w:tcPr>
          <w:p w14:paraId="35594B37" w14:textId="77777777" w:rsidR="00BE4789" w:rsidRDefault="00BE4789"/>
        </w:tc>
        <w:tc>
          <w:tcPr>
            <w:tcW w:w="0" w:type="auto"/>
          </w:tcPr>
          <w:p w14:paraId="3DA74FED" w14:textId="77777777" w:rsidR="00BE4789" w:rsidRDefault="00BE4789"/>
        </w:tc>
        <w:tc>
          <w:tcPr>
            <w:tcW w:w="0" w:type="auto"/>
          </w:tcPr>
          <w:p w14:paraId="56B213DC" w14:textId="77777777" w:rsidR="00BE4789" w:rsidRDefault="00BE4789"/>
        </w:tc>
        <w:tc>
          <w:tcPr>
            <w:tcW w:w="0" w:type="auto"/>
          </w:tcPr>
          <w:p w14:paraId="08B0B3D2" w14:textId="77777777" w:rsidR="00BE4789" w:rsidRDefault="00BE4789"/>
        </w:tc>
        <w:tc>
          <w:tcPr>
            <w:tcW w:w="0" w:type="auto"/>
          </w:tcPr>
          <w:p w14:paraId="7DEF2B0B" w14:textId="77777777" w:rsidR="00BE4789" w:rsidRDefault="00BE4789"/>
        </w:tc>
        <w:tc>
          <w:tcPr>
            <w:tcW w:w="0" w:type="auto"/>
          </w:tcPr>
          <w:p w14:paraId="5B534832" w14:textId="77777777" w:rsidR="00BE4789" w:rsidRDefault="00BE4789"/>
        </w:tc>
        <w:tc>
          <w:tcPr>
            <w:tcW w:w="0" w:type="auto"/>
          </w:tcPr>
          <w:p w14:paraId="2505821A" w14:textId="77777777" w:rsidR="00BE4789" w:rsidRDefault="00BE4789"/>
        </w:tc>
        <w:tc>
          <w:tcPr>
            <w:tcW w:w="0" w:type="auto"/>
          </w:tcPr>
          <w:p w14:paraId="5F5CF46A" w14:textId="77777777" w:rsidR="00BE4789" w:rsidRDefault="00BE4789"/>
        </w:tc>
        <w:tc>
          <w:tcPr>
            <w:tcW w:w="0" w:type="auto"/>
          </w:tcPr>
          <w:p w14:paraId="0C195F9A" w14:textId="77777777" w:rsidR="00BE4789" w:rsidRDefault="00BE4789"/>
        </w:tc>
        <w:tc>
          <w:tcPr>
            <w:tcW w:w="0" w:type="auto"/>
          </w:tcPr>
          <w:p w14:paraId="4475494C" w14:textId="77777777" w:rsidR="00BE4789" w:rsidRDefault="00BE4789"/>
        </w:tc>
        <w:tc>
          <w:tcPr>
            <w:tcW w:w="0" w:type="auto"/>
          </w:tcPr>
          <w:p w14:paraId="6289C4D8" w14:textId="77777777" w:rsidR="00BE4789" w:rsidRDefault="00BE4789"/>
        </w:tc>
        <w:tc>
          <w:tcPr>
            <w:tcW w:w="0" w:type="auto"/>
          </w:tcPr>
          <w:p w14:paraId="5A51834F" w14:textId="77777777" w:rsidR="00BE4789" w:rsidRDefault="00BE4789"/>
        </w:tc>
        <w:tc>
          <w:tcPr>
            <w:tcW w:w="0" w:type="auto"/>
          </w:tcPr>
          <w:p w14:paraId="04275CAC" w14:textId="77777777" w:rsidR="00BE4789" w:rsidRDefault="00BE4789"/>
        </w:tc>
        <w:tc>
          <w:tcPr>
            <w:tcW w:w="0" w:type="auto"/>
          </w:tcPr>
          <w:p w14:paraId="751AE655" w14:textId="77777777" w:rsidR="00BE4789" w:rsidRDefault="00BE4789"/>
        </w:tc>
        <w:tc>
          <w:tcPr>
            <w:tcW w:w="0" w:type="auto"/>
          </w:tcPr>
          <w:p w14:paraId="24033F65" w14:textId="77777777" w:rsidR="00BE4789" w:rsidRDefault="00A16C4B">
            <w:pPr>
              <w:pStyle w:val="TableText8"/>
              <w:jc w:val="right"/>
            </w:pPr>
            <w:r>
              <w:t>4,721.5</w:t>
            </w:r>
          </w:p>
        </w:tc>
      </w:tr>
      <w:tr w:rsidR="00BE4789" w14:paraId="4A386AA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9E5A4A" w14:textId="77777777" w:rsidR="00BE4789" w:rsidRDefault="00A16C4B">
            <w:pPr>
              <w:pStyle w:val="TableText8"/>
            </w:pPr>
            <w:r>
              <w:rPr>
                <w:rStyle w:val="TableFirstColumn"/>
              </w:rPr>
              <w:t>18</w:t>
            </w:r>
          </w:p>
        </w:tc>
        <w:tc>
          <w:tcPr>
            <w:tcW w:w="0" w:type="auto"/>
          </w:tcPr>
          <w:p w14:paraId="66FAA544" w14:textId="77777777" w:rsidR="00BE4789" w:rsidRDefault="00A16C4B">
            <w:pPr>
              <w:pStyle w:val="TableText8"/>
              <w:jc w:val="right"/>
            </w:pPr>
            <w:r>
              <w:t>1,072.4</w:t>
            </w:r>
          </w:p>
        </w:tc>
        <w:tc>
          <w:tcPr>
            <w:tcW w:w="0" w:type="auto"/>
          </w:tcPr>
          <w:p w14:paraId="38A3207C" w14:textId="77777777" w:rsidR="00BE4789" w:rsidRDefault="00A16C4B">
            <w:pPr>
              <w:pStyle w:val="TableText8"/>
              <w:jc w:val="right"/>
            </w:pPr>
            <w:r>
              <w:t>2,665.6</w:t>
            </w:r>
          </w:p>
        </w:tc>
        <w:tc>
          <w:tcPr>
            <w:tcW w:w="0" w:type="auto"/>
          </w:tcPr>
          <w:p w14:paraId="6521F569" w14:textId="77777777" w:rsidR="00BE4789" w:rsidRDefault="00A16C4B">
            <w:pPr>
              <w:pStyle w:val="TableText8"/>
              <w:jc w:val="right"/>
            </w:pPr>
            <w:r>
              <w:t>3,534.7</w:t>
            </w:r>
          </w:p>
        </w:tc>
        <w:tc>
          <w:tcPr>
            <w:tcW w:w="0" w:type="auto"/>
          </w:tcPr>
          <w:p w14:paraId="62D0981B" w14:textId="77777777" w:rsidR="00BE4789" w:rsidRDefault="00BE4789"/>
        </w:tc>
        <w:tc>
          <w:tcPr>
            <w:tcW w:w="0" w:type="auto"/>
          </w:tcPr>
          <w:p w14:paraId="77683147" w14:textId="77777777" w:rsidR="00BE4789" w:rsidRDefault="00BE4789"/>
        </w:tc>
        <w:tc>
          <w:tcPr>
            <w:tcW w:w="0" w:type="auto"/>
          </w:tcPr>
          <w:p w14:paraId="73375917" w14:textId="77777777" w:rsidR="00BE4789" w:rsidRDefault="00BE4789"/>
        </w:tc>
        <w:tc>
          <w:tcPr>
            <w:tcW w:w="0" w:type="auto"/>
          </w:tcPr>
          <w:p w14:paraId="2D61C191" w14:textId="77777777" w:rsidR="00BE4789" w:rsidRDefault="00BE4789"/>
        </w:tc>
        <w:tc>
          <w:tcPr>
            <w:tcW w:w="0" w:type="auto"/>
          </w:tcPr>
          <w:p w14:paraId="1A4B950B" w14:textId="77777777" w:rsidR="00BE4789" w:rsidRDefault="00BE4789"/>
        </w:tc>
        <w:tc>
          <w:tcPr>
            <w:tcW w:w="0" w:type="auto"/>
          </w:tcPr>
          <w:p w14:paraId="60A197C4" w14:textId="77777777" w:rsidR="00BE4789" w:rsidRDefault="00BE4789"/>
        </w:tc>
        <w:tc>
          <w:tcPr>
            <w:tcW w:w="0" w:type="auto"/>
          </w:tcPr>
          <w:p w14:paraId="32483310" w14:textId="77777777" w:rsidR="00BE4789" w:rsidRDefault="00BE4789"/>
        </w:tc>
        <w:tc>
          <w:tcPr>
            <w:tcW w:w="0" w:type="auto"/>
          </w:tcPr>
          <w:p w14:paraId="16DBC621" w14:textId="77777777" w:rsidR="00BE4789" w:rsidRDefault="00BE4789"/>
        </w:tc>
        <w:tc>
          <w:tcPr>
            <w:tcW w:w="0" w:type="auto"/>
          </w:tcPr>
          <w:p w14:paraId="084CA740" w14:textId="77777777" w:rsidR="00BE4789" w:rsidRDefault="00BE4789"/>
        </w:tc>
        <w:tc>
          <w:tcPr>
            <w:tcW w:w="0" w:type="auto"/>
          </w:tcPr>
          <w:p w14:paraId="7FB8EBC2" w14:textId="77777777" w:rsidR="00BE4789" w:rsidRDefault="00BE4789"/>
        </w:tc>
        <w:tc>
          <w:tcPr>
            <w:tcW w:w="0" w:type="auto"/>
          </w:tcPr>
          <w:p w14:paraId="74396371" w14:textId="77777777" w:rsidR="00BE4789" w:rsidRDefault="00BE4789"/>
        </w:tc>
        <w:tc>
          <w:tcPr>
            <w:tcW w:w="0" w:type="auto"/>
          </w:tcPr>
          <w:p w14:paraId="58A8CA87" w14:textId="77777777" w:rsidR="00BE4789" w:rsidRDefault="00BE4789"/>
        </w:tc>
        <w:tc>
          <w:tcPr>
            <w:tcW w:w="0" w:type="auto"/>
          </w:tcPr>
          <w:p w14:paraId="5E6E8D36" w14:textId="77777777" w:rsidR="00BE4789" w:rsidRDefault="00BE4789"/>
        </w:tc>
        <w:tc>
          <w:tcPr>
            <w:tcW w:w="0" w:type="auto"/>
          </w:tcPr>
          <w:p w14:paraId="522C273C" w14:textId="77777777" w:rsidR="00BE4789" w:rsidRDefault="00BE4789"/>
        </w:tc>
        <w:tc>
          <w:tcPr>
            <w:tcW w:w="0" w:type="auto"/>
          </w:tcPr>
          <w:p w14:paraId="02EA01BE" w14:textId="77777777" w:rsidR="00BE4789" w:rsidRDefault="00BE4789"/>
        </w:tc>
        <w:tc>
          <w:tcPr>
            <w:tcW w:w="0" w:type="auto"/>
          </w:tcPr>
          <w:p w14:paraId="66517A70" w14:textId="77777777" w:rsidR="00BE4789" w:rsidRDefault="00BE4789"/>
        </w:tc>
        <w:tc>
          <w:tcPr>
            <w:tcW w:w="0" w:type="auto"/>
          </w:tcPr>
          <w:p w14:paraId="5ED2FF2B" w14:textId="77777777" w:rsidR="00BE4789" w:rsidRDefault="00BE4789"/>
        </w:tc>
        <w:tc>
          <w:tcPr>
            <w:tcW w:w="0" w:type="auto"/>
          </w:tcPr>
          <w:p w14:paraId="5F93F55A" w14:textId="77777777" w:rsidR="00BE4789" w:rsidRDefault="00A16C4B">
            <w:pPr>
              <w:pStyle w:val="TableText8"/>
              <w:jc w:val="right"/>
            </w:pPr>
            <w:r>
              <w:t>4,848.8</w:t>
            </w:r>
          </w:p>
        </w:tc>
      </w:tr>
      <w:tr w:rsidR="00BE4789" w14:paraId="3D392E2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5FF376" w14:textId="77777777" w:rsidR="00BE4789" w:rsidRDefault="00A16C4B">
            <w:pPr>
              <w:pStyle w:val="TableText8"/>
            </w:pPr>
            <w:r>
              <w:rPr>
                <w:rStyle w:val="TableFirstColumn"/>
              </w:rPr>
              <w:t>19</w:t>
            </w:r>
          </w:p>
        </w:tc>
        <w:tc>
          <w:tcPr>
            <w:tcW w:w="0" w:type="auto"/>
          </w:tcPr>
          <w:p w14:paraId="090BE690" w14:textId="77777777" w:rsidR="00BE4789" w:rsidRDefault="00A16C4B">
            <w:pPr>
              <w:pStyle w:val="TableText8"/>
              <w:jc w:val="right"/>
            </w:pPr>
            <w:r>
              <w:t>1,103.0</w:t>
            </w:r>
          </w:p>
        </w:tc>
        <w:tc>
          <w:tcPr>
            <w:tcW w:w="0" w:type="auto"/>
          </w:tcPr>
          <w:p w14:paraId="2898DCFC" w14:textId="77777777" w:rsidR="00BE4789" w:rsidRDefault="00A16C4B">
            <w:pPr>
              <w:pStyle w:val="TableText8"/>
              <w:jc w:val="right"/>
            </w:pPr>
            <w:r>
              <w:t>2,746.1</w:t>
            </w:r>
          </w:p>
        </w:tc>
        <w:tc>
          <w:tcPr>
            <w:tcW w:w="0" w:type="auto"/>
          </w:tcPr>
          <w:p w14:paraId="0B626BA5" w14:textId="77777777" w:rsidR="00BE4789" w:rsidRDefault="00BE4789"/>
        </w:tc>
        <w:tc>
          <w:tcPr>
            <w:tcW w:w="0" w:type="auto"/>
          </w:tcPr>
          <w:p w14:paraId="59C83FFA" w14:textId="77777777" w:rsidR="00BE4789" w:rsidRDefault="00BE4789"/>
        </w:tc>
        <w:tc>
          <w:tcPr>
            <w:tcW w:w="0" w:type="auto"/>
          </w:tcPr>
          <w:p w14:paraId="724B4C02" w14:textId="77777777" w:rsidR="00BE4789" w:rsidRDefault="00BE4789"/>
        </w:tc>
        <w:tc>
          <w:tcPr>
            <w:tcW w:w="0" w:type="auto"/>
          </w:tcPr>
          <w:p w14:paraId="4DAFE209" w14:textId="77777777" w:rsidR="00BE4789" w:rsidRDefault="00BE4789"/>
        </w:tc>
        <w:tc>
          <w:tcPr>
            <w:tcW w:w="0" w:type="auto"/>
          </w:tcPr>
          <w:p w14:paraId="6F7F501A" w14:textId="77777777" w:rsidR="00BE4789" w:rsidRDefault="00BE4789"/>
        </w:tc>
        <w:tc>
          <w:tcPr>
            <w:tcW w:w="0" w:type="auto"/>
          </w:tcPr>
          <w:p w14:paraId="0230F7AD" w14:textId="77777777" w:rsidR="00BE4789" w:rsidRDefault="00BE4789"/>
        </w:tc>
        <w:tc>
          <w:tcPr>
            <w:tcW w:w="0" w:type="auto"/>
          </w:tcPr>
          <w:p w14:paraId="2B9A4FA3" w14:textId="77777777" w:rsidR="00BE4789" w:rsidRDefault="00BE4789"/>
        </w:tc>
        <w:tc>
          <w:tcPr>
            <w:tcW w:w="0" w:type="auto"/>
          </w:tcPr>
          <w:p w14:paraId="59EDE500" w14:textId="77777777" w:rsidR="00BE4789" w:rsidRDefault="00BE4789"/>
        </w:tc>
        <w:tc>
          <w:tcPr>
            <w:tcW w:w="0" w:type="auto"/>
          </w:tcPr>
          <w:p w14:paraId="1677181B" w14:textId="77777777" w:rsidR="00BE4789" w:rsidRDefault="00BE4789"/>
        </w:tc>
        <w:tc>
          <w:tcPr>
            <w:tcW w:w="0" w:type="auto"/>
          </w:tcPr>
          <w:p w14:paraId="71E474E2" w14:textId="77777777" w:rsidR="00BE4789" w:rsidRDefault="00BE4789"/>
        </w:tc>
        <w:tc>
          <w:tcPr>
            <w:tcW w:w="0" w:type="auto"/>
          </w:tcPr>
          <w:p w14:paraId="64650154" w14:textId="77777777" w:rsidR="00BE4789" w:rsidRDefault="00BE4789"/>
        </w:tc>
        <w:tc>
          <w:tcPr>
            <w:tcW w:w="0" w:type="auto"/>
          </w:tcPr>
          <w:p w14:paraId="11F0DDD8" w14:textId="77777777" w:rsidR="00BE4789" w:rsidRDefault="00BE4789"/>
        </w:tc>
        <w:tc>
          <w:tcPr>
            <w:tcW w:w="0" w:type="auto"/>
          </w:tcPr>
          <w:p w14:paraId="607B5147" w14:textId="77777777" w:rsidR="00BE4789" w:rsidRDefault="00BE4789"/>
        </w:tc>
        <w:tc>
          <w:tcPr>
            <w:tcW w:w="0" w:type="auto"/>
          </w:tcPr>
          <w:p w14:paraId="75E9F844" w14:textId="77777777" w:rsidR="00BE4789" w:rsidRDefault="00BE4789"/>
        </w:tc>
        <w:tc>
          <w:tcPr>
            <w:tcW w:w="0" w:type="auto"/>
          </w:tcPr>
          <w:p w14:paraId="2BE642FD" w14:textId="77777777" w:rsidR="00BE4789" w:rsidRDefault="00BE4789"/>
        </w:tc>
        <w:tc>
          <w:tcPr>
            <w:tcW w:w="0" w:type="auto"/>
          </w:tcPr>
          <w:p w14:paraId="3BA4A82C" w14:textId="77777777" w:rsidR="00BE4789" w:rsidRDefault="00BE4789"/>
        </w:tc>
        <w:tc>
          <w:tcPr>
            <w:tcW w:w="0" w:type="auto"/>
          </w:tcPr>
          <w:p w14:paraId="36D465AB" w14:textId="77777777" w:rsidR="00BE4789" w:rsidRDefault="00BE4789"/>
        </w:tc>
        <w:tc>
          <w:tcPr>
            <w:tcW w:w="0" w:type="auto"/>
          </w:tcPr>
          <w:p w14:paraId="0D4D281E" w14:textId="77777777" w:rsidR="00BE4789" w:rsidRDefault="00BE4789"/>
        </w:tc>
        <w:tc>
          <w:tcPr>
            <w:tcW w:w="0" w:type="auto"/>
          </w:tcPr>
          <w:p w14:paraId="6408B5F4" w14:textId="77777777" w:rsidR="00BE4789" w:rsidRDefault="00A16C4B">
            <w:pPr>
              <w:pStyle w:val="TableText8"/>
              <w:jc w:val="right"/>
            </w:pPr>
            <w:r>
              <w:t>4,896.9</w:t>
            </w:r>
          </w:p>
        </w:tc>
      </w:tr>
      <w:tr w:rsidR="00BE4789" w14:paraId="2949865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AD5AB3" w14:textId="77777777" w:rsidR="00BE4789" w:rsidRDefault="00A16C4B">
            <w:pPr>
              <w:pStyle w:val="TableText8"/>
            </w:pPr>
            <w:r>
              <w:rPr>
                <w:rStyle w:val="TableFirstColumn"/>
              </w:rPr>
              <w:t>20</w:t>
            </w:r>
          </w:p>
        </w:tc>
        <w:tc>
          <w:tcPr>
            <w:tcW w:w="0" w:type="auto"/>
          </w:tcPr>
          <w:p w14:paraId="767D6382" w14:textId="77777777" w:rsidR="00BE4789" w:rsidRDefault="00A16C4B">
            <w:pPr>
              <w:pStyle w:val="TableText8"/>
              <w:jc w:val="right"/>
            </w:pPr>
            <w:r>
              <w:t>1,055.8</w:t>
            </w:r>
          </w:p>
        </w:tc>
        <w:tc>
          <w:tcPr>
            <w:tcW w:w="0" w:type="auto"/>
          </w:tcPr>
          <w:p w14:paraId="435F744D" w14:textId="77777777" w:rsidR="00BE4789" w:rsidRDefault="00BE4789"/>
        </w:tc>
        <w:tc>
          <w:tcPr>
            <w:tcW w:w="0" w:type="auto"/>
          </w:tcPr>
          <w:p w14:paraId="3FFD9466" w14:textId="77777777" w:rsidR="00BE4789" w:rsidRDefault="00BE4789"/>
        </w:tc>
        <w:tc>
          <w:tcPr>
            <w:tcW w:w="0" w:type="auto"/>
          </w:tcPr>
          <w:p w14:paraId="7E32F281" w14:textId="77777777" w:rsidR="00BE4789" w:rsidRDefault="00BE4789"/>
        </w:tc>
        <w:tc>
          <w:tcPr>
            <w:tcW w:w="0" w:type="auto"/>
          </w:tcPr>
          <w:p w14:paraId="038E3CD2" w14:textId="77777777" w:rsidR="00BE4789" w:rsidRDefault="00BE4789"/>
        </w:tc>
        <w:tc>
          <w:tcPr>
            <w:tcW w:w="0" w:type="auto"/>
          </w:tcPr>
          <w:p w14:paraId="02C004CE" w14:textId="77777777" w:rsidR="00BE4789" w:rsidRDefault="00BE4789"/>
        </w:tc>
        <w:tc>
          <w:tcPr>
            <w:tcW w:w="0" w:type="auto"/>
          </w:tcPr>
          <w:p w14:paraId="1B851560" w14:textId="77777777" w:rsidR="00BE4789" w:rsidRDefault="00BE4789"/>
        </w:tc>
        <w:tc>
          <w:tcPr>
            <w:tcW w:w="0" w:type="auto"/>
          </w:tcPr>
          <w:p w14:paraId="5B91C2BE" w14:textId="77777777" w:rsidR="00BE4789" w:rsidRDefault="00BE4789"/>
        </w:tc>
        <w:tc>
          <w:tcPr>
            <w:tcW w:w="0" w:type="auto"/>
          </w:tcPr>
          <w:p w14:paraId="01E8CCB7" w14:textId="77777777" w:rsidR="00BE4789" w:rsidRDefault="00BE4789"/>
        </w:tc>
        <w:tc>
          <w:tcPr>
            <w:tcW w:w="0" w:type="auto"/>
          </w:tcPr>
          <w:p w14:paraId="5B024C37" w14:textId="77777777" w:rsidR="00BE4789" w:rsidRDefault="00BE4789"/>
        </w:tc>
        <w:tc>
          <w:tcPr>
            <w:tcW w:w="0" w:type="auto"/>
          </w:tcPr>
          <w:p w14:paraId="0232BB9E" w14:textId="77777777" w:rsidR="00BE4789" w:rsidRDefault="00BE4789"/>
        </w:tc>
        <w:tc>
          <w:tcPr>
            <w:tcW w:w="0" w:type="auto"/>
          </w:tcPr>
          <w:p w14:paraId="6F545A83" w14:textId="77777777" w:rsidR="00BE4789" w:rsidRDefault="00BE4789"/>
        </w:tc>
        <w:tc>
          <w:tcPr>
            <w:tcW w:w="0" w:type="auto"/>
          </w:tcPr>
          <w:p w14:paraId="122143B0" w14:textId="77777777" w:rsidR="00BE4789" w:rsidRDefault="00BE4789"/>
        </w:tc>
        <w:tc>
          <w:tcPr>
            <w:tcW w:w="0" w:type="auto"/>
          </w:tcPr>
          <w:p w14:paraId="212E774E" w14:textId="77777777" w:rsidR="00BE4789" w:rsidRDefault="00BE4789"/>
        </w:tc>
        <w:tc>
          <w:tcPr>
            <w:tcW w:w="0" w:type="auto"/>
          </w:tcPr>
          <w:p w14:paraId="0EA39FF0" w14:textId="77777777" w:rsidR="00BE4789" w:rsidRDefault="00BE4789"/>
        </w:tc>
        <w:tc>
          <w:tcPr>
            <w:tcW w:w="0" w:type="auto"/>
          </w:tcPr>
          <w:p w14:paraId="363B814C" w14:textId="77777777" w:rsidR="00BE4789" w:rsidRDefault="00BE4789"/>
        </w:tc>
        <w:tc>
          <w:tcPr>
            <w:tcW w:w="0" w:type="auto"/>
          </w:tcPr>
          <w:p w14:paraId="23DC028C" w14:textId="77777777" w:rsidR="00BE4789" w:rsidRDefault="00BE4789"/>
        </w:tc>
        <w:tc>
          <w:tcPr>
            <w:tcW w:w="0" w:type="auto"/>
          </w:tcPr>
          <w:p w14:paraId="4A5A88B4" w14:textId="77777777" w:rsidR="00BE4789" w:rsidRDefault="00BE4789"/>
        </w:tc>
        <w:tc>
          <w:tcPr>
            <w:tcW w:w="0" w:type="auto"/>
          </w:tcPr>
          <w:p w14:paraId="0E3B450C" w14:textId="77777777" w:rsidR="00BE4789" w:rsidRDefault="00BE4789"/>
        </w:tc>
        <w:tc>
          <w:tcPr>
            <w:tcW w:w="0" w:type="auto"/>
          </w:tcPr>
          <w:p w14:paraId="12D4A72B" w14:textId="77777777" w:rsidR="00BE4789" w:rsidRDefault="00BE4789"/>
        </w:tc>
        <w:tc>
          <w:tcPr>
            <w:tcW w:w="0" w:type="auto"/>
          </w:tcPr>
          <w:p w14:paraId="031DCCE1" w14:textId="77777777" w:rsidR="00BE4789" w:rsidRDefault="00A16C4B">
            <w:pPr>
              <w:pStyle w:val="TableText8"/>
              <w:jc w:val="right"/>
            </w:pPr>
            <w:r>
              <w:t>5,019.9</w:t>
            </w:r>
          </w:p>
        </w:tc>
      </w:tr>
    </w:tbl>
    <w:p w14:paraId="04B29C36" w14:textId="77777777" w:rsidR="00BE4789" w:rsidRDefault="00BE4789">
      <w:pPr>
        <w:pStyle w:val="TableSpacer"/>
      </w:pPr>
    </w:p>
    <w:p w14:paraId="531F725F" w14:textId="77777777" w:rsidR="00BE4789" w:rsidRDefault="00A16C4B">
      <w:pPr>
        <w:pStyle w:val="CaptionedFigure"/>
      </w:pPr>
      <w:r>
        <w:rPr>
          <w:noProof/>
        </w:rPr>
        <w:lastRenderedPageBreak/>
        <w:drawing>
          <wp:inline distT="0" distB="0" distL="0" distR="0" wp14:anchorId="76A136B6" wp14:editId="21BCD722">
            <wp:extent cx="4315968" cy="4855083"/>
            <wp:effectExtent l="0" t="0" r="0" b="0"/>
            <wp:docPr id="45" name="Picture" descr="Figure 8: Incremental payments in % of the true ultimate of the accident year; the staircase is the valuation date"/>
            <wp:cNvGraphicFramePr/>
            <a:graphic xmlns:a="http://schemas.openxmlformats.org/drawingml/2006/main">
              <a:graphicData uri="http://schemas.openxmlformats.org/drawingml/2006/picture">
                <pic:pic xmlns:pic="http://schemas.openxmlformats.org/drawingml/2006/picture">
                  <pic:nvPicPr>
                    <pic:cNvPr id="46" name="Picture" descr="claude_explainer-synthetic-claims-data-and-feature-impact_files/6b3b7391dad45cb6de66b1d8ab243cc87cacd4d8.png"/>
                    <pic:cNvPicPr>
                      <a:picLocks noChangeAspect="1" noChangeArrowheads="1"/>
                    </pic:cNvPicPr>
                  </pic:nvPicPr>
                  <pic:blipFill>
                    <a:blip r:embed="rId12"/>
                    <a:stretch>
                      <a:fillRect/>
                    </a:stretch>
                  </pic:blipFill>
                  <pic:spPr bwMode="auto">
                    <a:xfrm>
                      <a:off x="0" y="0"/>
                      <a:ext cx="4315968" cy="4855083"/>
                    </a:xfrm>
                    <a:prstGeom prst="rect">
                      <a:avLst/>
                    </a:prstGeom>
                    <a:noFill/>
                    <a:ln w="9525">
                      <a:noFill/>
                      <a:headEnd/>
                      <a:tailEnd/>
                    </a:ln>
                  </pic:spPr>
                </pic:pic>
              </a:graphicData>
            </a:graphic>
          </wp:inline>
        </w:drawing>
      </w:r>
    </w:p>
    <w:p w14:paraId="78738D89" w14:textId="77777777" w:rsidR="00BE4789" w:rsidRDefault="00A16C4B">
      <w:pPr>
        <w:pStyle w:val="ImageCaption"/>
      </w:pPr>
      <w:r>
        <w:t>Figure 8: Incremental payments in % of the true ultimate of the accident year; the staircase is the valuation date</w:t>
      </w:r>
    </w:p>
    <w:p w14:paraId="0409B79C" w14:textId="77777777" w:rsidR="00BE4789" w:rsidRDefault="00A16C4B">
      <w:pPr>
        <w:pStyle w:val="Heading2"/>
      </w:pPr>
      <w:bookmarkStart w:id="32" w:name="development-factors-and-payment-pattern"/>
      <w:bookmarkStart w:id="33" w:name="_Toc241867984"/>
      <w:bookmarkEnd w:id="30"/>
      <w:r>
        <w:rPr>
          <w:rStyle w:val="SectionNumber"/>
        </w:rPr>
        <w:t>6.2</w:t>
      </w:r>
      <w:r>
        <w:tab/>
        <w:t>Development factors and payment pattern</w:t>
      </w:r>
      <w:bookmarkEnd w:id="33"/>
    </w:p>
    <w:p w14:paraId="03D59273" w14:textId="77777777" w:rsidR="00BE4789" w:rsidRDefault="00A16C4B">
      <w:pPr>
        <w:pStyle w:val="FirstParagraph"/>
      </w:pPr>
      <w:r>
        <w:t>Table 17 gives the chain-ladder factors of the observed triangle next to those of the full simulation, the range of the observed individual factors, and the share paid by development year. The chain-ladder pattern is in % of the chain-ladder ultimate at development year 20 and ends at 100; the true pattern is in % of the nominal ultimate and ends at 99.95, the rest being paid after development year 20. The business is short-tailed in the sense of environment 1: 21.7% of the nominal ultimate is paid in the a</w:t>
      </w:r>
      <w:r>
        <w:t>ccident year, 55.2% by the end of development year 2, 89.6% by year 5 and 98.6% by year 10. The factors of the observed triangle are close to those of the full simulation (the first factor is 2.5369 against 2.5393).</w:t>
      </w:r>
    </w:p>
    <w:p w14:paraId="335FF0CA" w14:textId="77777777" w:rsidR="00BE4789" w:rsidRDefault="00A16C4B">
      <w:pPr>
        <w:pStyle w:val="TableCaption"/>
      </w:pPr>
      <w:r>
        <w:lastRenderedPageBreak/>
        <w:t>Table 17: Development factors and payment pattern</w:t>
      </w:r>
    </w:p>
    <w:tbl>
      <w:tblPr>
        <w:tblStyle w:val="LightGrid-Accent1"/>
        <w:tblW w:w="0" w:type="auto"/>
        <w:tblLook w:val="0020" w:firstRow="1" w:lastRow="0" w:firstColumn="0" w:lastColumn="0" w:noHBand="0" w:noVBand="0"/>
        <w:tblCaption w:val="Table 17: Development factors and payment pattern"/>
      </w:tblPr>
      <w:tblGrid>
        <w:gridCol w:w="1714"/>
        <w:gridCol w:w="1959"/>
        <w:gridCol w:w="1782"/>
        <w:gridCol w:w="1982"/>
        <w:gridCol w:w="1905"/>
        <w:gridCol w:w="1605"/>
        <w:gridCol w:w="1077"/>
        <w:gridCol w:w="1764"/>
      </w:tblGrid>
      <w:tr w:rsidR="00BE4789" w14:paraId="5E219BF8"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2A532E7" w14:textId="77777777" w:rsidR="00BE4789" w:rsidRDefault="00A16C4B">
            <w:pPr>
              <w:pStyle w:val="Compact"/>
              <w:jc w:val="right"/>
            </w:pPr>
            <w:r>
              <w:t>Development year j</w:t>
            </w:r>
          </w:p>
        </w:tc>
        <w:tc>
          <w:tcPr>
            <w:tcW w:w="0" w:type="auto"/>
          </w:tcPr>
          <w:p w14:paraId="169E8044" w14:textId="77777777" w:rsidR="00BE4789" w:rsidRDefault="00A16C4B">
            <w:pPr>
              <w:pStyle w:val="Compact"/>
              <w:jc w:val="right"/>
            </w:pPr>
            <w:r>
              <w:t>Factor j to j + 1, observed</w:t>
            </w:r>
          </w:p>
        </w:tc>
        <w:tc>
          <w:tcPr>
            <w:tcW w:w="0" w:type="auto"/>
          </w:tcPr>
          <w:p w14:paraId="59AB7AF5" w14:textId="77777777" w:rsidR="00BE4789" w:rsidRDefault="00A16C4B">
            <w:pPr>
              <w:pStyle w:val="Compact"/>
              <w:jc w:val="right"/>
            </w:pPr>
            <w:r>
              <w:t>Factor, full simulation</w:t>
            </w:r>
          </w:p>
        </w:tc>
        <w:tc>
          <w:tcPr>
            <w:tcW w:w="0" w:type="auto"/>
          </w:tcPr>
          <w:p w14:paraId="2298FA13" w14:textId="77777777" w:rsidR="00BE4789" w:rsidRDefault="00A16C4B">
            <w:pPr>
              <w:pStyle w:val="Compact"/>
              <w:jc w:val="right"/>
            </w:pPr>
            <w:r>
              <w:t>Smallest individual factor</w:t>
            </w:r>
          </w:p>
        </w:tc>
        <w:tc>
          <w:tcPr>
            <w:tcW w:w="0" w:type="auto"/>
          </w:tcPr>
          <w:p w14:paraId="61BE620C" w14:textId="77777777" w:rsidR="00BE4789" w:rsidRDefault="00A16C4B">
            <w:pPr>
              <w:pStyle w:val="Compact"/>
              <w:jc w:val="right"/>
            </w:pPr>
            <w:r>
              <w:t>Largest individual factor</w:t>
            </w:r>
          </w:p>
        </w:tc>
        <w:tc>
          <w:tcPr>
            <w:tcW w:w="0" w:type="auto"/>
          </w:tcPr>
          <w:p w14:paraId="5FC45A92" w14:textId="77777777" w:rsidR="00BE4789" w:rsidRDefault="00A16C4B">
            <w:pPr>
              <w:pStyle w:val="Compact"/>
              <w:jc w:val="right"/>
            </w:pPr>
            <w:r>
              <w:t>Paid %, chain ladder</w:t>
            </w:r>
          </w:p>
        </w:tc>
        <w:tc>
          <w:tcPr>
            <w:tcW w:w="0" w:type="auto"/>
          </w:tcPr>
          <w:p w14:paraId="0AD388AE" w14:textId="77777777" w:rsidR="00BE4789" w:rsidRDefault="00A16C4B">
            <w:pPr>
              <w:pStyle w:val="Compact"/>
              <w:jc w:val="right"/>
            </w:pPr>
            <w:r>
              <w:t>Paid %, true</w:t>
            </w:r>
          </w:p>
        </w:tc>
        <w:tc>
          <w:tcPr>
            <w:tcW w:w="0" w:type="auto"/>
          </w:tcPr>
          <w:p w14:paraId="702F356D" w14:textId="77777777" w:rsidR="00BE4789" w:rsidRDefault="00A16C4B">
            <w:pPr>
              <w:pStyle w:val="Compact"/>
              <w:jc w:val="right"/>
            </w:pPr>
            <w:r>
              <w:t>Paid in the year %, true</w:t>
            </w:r>
          </w:p>
        </w:tc>
      </w:tr>
      <w:tr w:rsidR="00BE4789" w14:paraId="79DBCB9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A695F38" w14:textId="77777777" w:rsidR="00BE4789" w:rsidRDefault="00A16C4B">
            <w:pPr>
              <w:pStyle w:val="Compact"/>
              <w:jc w:val="right"/>
            </w:pPr>
            <w:r>
              <w:rPr>
                <w:rStyle w:val="TableFirstColumn"/>
              </w:rPr>
              <w:t>1</w:t>
            </w:r>
          </w:p>
        </w:tc>
        <w:tc>
          <w:tcPr>
            <w:tcW w:w="0" w:type="auto"/>
          </w:tcPr>
          <w:p w14:paraId="4776D749" w14:textId="77777777" w:rsidR="00BE4789" w:rsidRDefault="00A16C4B">
            <w:pPr>
              <w:pStyle w:val="Compact"/>
              <w:jc w:val="right"/>
            </w:pPr>
            <w:r>
              <w:t>2.5369</w:t>
            </w:r>
          </w:p>
        </w:tc>
        <w:tc>
          <w:tcPr>
            <w:tcW w:w="0" w:type="auto"/>
          </w:tcPr>
          <w:p w14:paraId="352DF399" w14:textId="77777777" w:rsidR="00BE4789" w:rsidRDefault="00A16C4B">
            <w:pPr>
              <w:pStyle w:val="Compact"/>
              <w:jc w:val="right"/>
            </w:pPr>
            <w:r>
              <w:t>2.5393</w:t>
            </w:r>
          </w:p>
        </w:tc>
        <w:tc>
          <w:tcPr>
            <w:tcW w:w="0" w:type="auto"/>
          </w:tcPr>
          <w:p w14:paraId="3EE6F386" w14:textId="77777777" w:rsidR="00BE4789" w:rsidRDefault="00A16C4B">
            <w:pPr>
              <w:pStyle w:val="Compact"/>
              <w:jc w:val="right"/>
            </w:pPr>
            <w:r>
              <w:t>2.4341</w:t>
            </w:r>
          </w:p>
        </w:tc>
        <w:tc>
          <w:tcPr>
            <w:tcW w:w="0" w:type="auto"/>
          </w:tcPr>
          <w:p w14:paraId="3D192556" w14:textId="77777777" w:rsidR="00BE4789" w:rsidRDefault="00A16C4B">
            <w:pPr>
              <w:pStyle w:val="Compact"/>
              <w:jc w:val="right"/>
            </w:pPr>
            <w:r>
              <w:t>2.8844</w:t>
            </w:r>
          </w:p>
        </w:tc>
        <w:tc>
          <w:tcPr>
            <w:tcW w:w="0" w:type="auto"/>
          </w:tcPr>
          <w:p w14:paraId="08BA1CED" w14:textId="77777777" w:rsidR="00BE4789" w:rsidRDefault="00A16C4B">
            <w:pPr>
              <w:pStyle w:val="Compact"/>
              <w:jc w:val="right"/>
            </w:pPr>
            <w:r>
              <w:t>21.77</w:t>
            </w:r>
          </w:p>
        </w:tc>
        <w:tc>
          <w:tcPr>
            <w:tcW w:w="0" w:type="auto"/>
          </w:tcPr>
          <w:p w14:paraId="66F46AEA" w14:textId="77777777" w:rsidR="00BE4789" w:rsidRDefault="00A16C4B">
            <w:pPr>
              <w:pStyle w:val="Compact"/>
              <w:jc w:val="right"/>
            </w:pPr>
            <w:r>
              <w:t>21.73</w:t>
            </w:r>
          </w:p>
        </w:tc>
        <w:tc>
          <w:tcPr>
            <w:tcW w:w="0" w:type="auto"/>
          </w:tcPr>
          <w:p w14:paraId="49B68366" w14:textId="77777777" w:rsidR="00BE4789" w:rsidRDefault="00A16C4B">
            <w:pPr>
              <w:pStyle w:val="Compact"/>
              <w:jc w:val="right"/>
            </w:pPr>
            <w:r>
              <w:t>21.73</w:t>
            </w:r>
          </w:p>
        </w:tc>
      </w:tr>
      <w:tr w:rsidR="00BE4789" w14:paraId="6B5FBED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1DB959" w14:textId="77777777" w:rsidR="00BE4789" w:rsidRDefault="00A16C4B">
            <w:pPr>
              <w:pStyle w:val="Compact"/>
              <w:jc w:val="right"/>
            </w:pPr>
            <w:r>
              <w:rPr>
                <w:rStyle w:val="TableFirstColumn"/>
              </w:rPr>
              <w:t>2</w:t>
            </w:r>
          </w:p>
        </w:tc>
        <w:tc>
          <w:tcPr>
            <w:tcW w:w="0" w:type="auto"/>
          </w:tcPr>
          <w:p w14:paraId="0F5C3106" w14:textId="77777777" w:rsidR="00BE4789" w:rsidRDefault="00A16C4B">
            <w:pPr>
              <w:pStyle w:val="Compact"/>
              <w:jc w:val="right"/>
            </w:pPr>
            <w:r>
              <w:t>1.3267</w:t>
            </w:r>
          </w:p>
        </w:tc>
        <w:tc>
          <w:tcPr>
            <w:tcW w:w="0" w:type="auto"/>
          </w:tcPr>
          <w:p w14:paraId="5ED174AB" w14:textId="77777777" w:rsidR="00BE4789" w:rsidRDefault="00A16C4B">
            <w:pPr>
              <w:pStyle w:val="Compact"/>
              <w:jc w:val="right"/>
            </w:pPr>
            <w:r>
              <w:t>1.3277</w:t>
            </w:r>
          </w:p>
        </w:tc>
        <w:tc>
          <w:tcPr>
            <w:tcW w:w="0" w:type="auto"/>
          </w:tcPr>
          <w:p w14:paraId="2475A2E3" w14:textId="77777777" w:rsidR="00BE4789" w:rsidRDefault="00A16C4B">
            <w:pPr>
              <w:pStyle w:val="Compact"/>
              <w:jc w:val="right"/>
            </w:pPr>
            <w:r>
              <w:t>1.2844</w:t>
            </w:r>
          </w:p>
        </w:tc>
        <w:tc>
          <w:tcPr>
            <w:tcW w:w="0" w:type="auto"/>
          </w:tcPr>
          <w:p w14:paraId="4FF6B78E" w14:textId="77777777" w:rsidR="00BE4789" w:rsidRDefault="00A16C4B">
            <w:pPr>
              <w:pStyle w:val="Compact"/>
              <w:jc w:val="right"/>
            </w:pPr>
            <w:r>
              <w:t>1.3575</w:t>
            </w:r>
          </w:p>
        </w:tc>
        <w:tc>
          <w:tcPr>
            <w:tcW w:w="0" w:type="auto"/>
          </w:tcPr>
          <w:p w14:paraId="46EC9B4D" w14:textId="77777777" w:rsidR="00BE4789" w:rsidRDefault="00A16C4B">
            <w:pPr>
              <w:pStyle w:val="Compact"/>
              <w:jc w:val="right"/>
            </w:pPr>
            <w:r>
              <w:t>55.24</w:t>
            </w:r>
          </w:p>
        </w:tc>
        <w:tc>
          <w:tcPr>
            <w:tcW w:w="0" w:type="auto"/>
          </w:tcPr>
          <w:p w14:paraId="7E0EB535" w14:textId="77777777" w:rsidR="00BE4789" w:rsidRDefault="00A16C4B">
            <w:pPr>
              <w:pStyle w:val="Compact"/>
              <w:jc w:val="right"/>
            </w:pPr>
            <w:r>
              <w:t>55.17</w:t>
            </w:r>
          </w:p>
        </w:tc>
        <w:tc>
          <w:tcPr>
            <w:tcW w:w="0" w:type="auto"/>
          </w:tcPr>
          <w:p w14:paraId="154AA319" w14:textId="77777777" w:rsidR="00BE4789" w:rsidRDefault="00A16C4B">
            <w:pPr>
              <w:pStyle w:val="Compact"/>
              <w:jc w:val="right"/>
            </w:pPr>
            <w:r>
              <w:t>33.44</w:t>
            </w:r>
          </w:p>
        </w:tc>
      </w:tr>
      <w:tr w:rsidR="00BE4789" w14:paraId="0022A24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328FFE4" w14:textId="77777777" w:rsidR="00BE4789" w:rsidRDefault="00A16C4B">
            <w:pPr>
              <w:pStyle w:val="Compact"/>
              <w:jc w:val="right"/>
            </w:pPr>
            <w:r>
              <w:rPr>
                <w:rStyle w:val="TableFirstColumn"/>
              </w:rPr>
              <w:t>3</w:t>
            </w:r>
          </w:p>
        </w:tc>
        <w:tc>
          <w:tcPr>
            <w:tcW w:w="0" w:type="auto"/>
          </w:tcPr>
          <w:p w14:paraId="66EDBA3F" w14:textId="77777777" w:rsidR="00BE4789" w:rsidRDefault="00A16C4B">
            <w:pPr>
              <w:pStyle w:val="Compact"/>
              <w:jc w:val="right"/>
            </w:pPr>
            <w:r>
              <w:t>1.1381</w:t>
            </w:r>
          </w:p>
        </w:tc>
        <w:tc>
          <w:tcPr>
            <w:tcW w:w="0" w:type="auto"/>
          </w:tcPr>
          <w:p w14:paraId="490EFCB8" w14:textId="77777777" w:rsidR="00BE4789" w:rsidRDefault="00A16C4B">
            <w:pPr>
              <w:pStyle w:val="Compact"/>
              <w:jc w:val="right"/>
            </w:pPr>
            <w:r>
              <w:t>1.1404</w:t>
            </w:r>
          </w:p>
        </w:tc>
        <w:tc>
          <w:tcPr>
            <w:tcW w:w="0" w:type="auto"/>
          </w:tcPr>
          <w:p w14:paraId="5F020605" w14:textId="77777777" w:rsidR="00BE4789" w:rsidRDefault="00A16C4B">
            <w:pPr>
              <w:pStyle w:val="Compact"/>
              <w:jc w:val="right"/>
            </w:pPr>
            <w:r>
              <w:t>1.1278</w:t>
            </w:r>
          </w:p>
        </w:tc>
        <w:tc>
          <w:tcPr>
            <w:tcW w:w="0" w:type="auto"/>
          </w:tcPr>
          <w:p w14:paraId="6BADCC39" w14:textId="77777777" w:rsidR="00BE4789" w:rsidRDefault="00A16C4B">
            <w:pPr>
              <w:pStyle w:val="Compact"/>
              <w:jc w:val="right"/>
            </w:pPr>
            <w:r>
              <w:t>1.1689</w:t>
            </w:r>
          </w:p>
        </w:tc>
        <w:tc>
          <w:tcPr>
            <w:tcW w:w="0" w:type="auto"/>
          </w:tcPr>
          <w:p w14:paraId="0580A1D1" w14:textId="77777777" w:rsidR="00BE4789" w:rsidRDefault="00A16C4B">
            <w:pPr>
              <w:pStyle w:val="Compact"/>
              <w:jc w:val="right"/>
            </w:pPr>
            <w:r>
              <w:t>73.29</w:t>
            </w:r>
          </w:p>
        </w:tc>
        <w:tc>
          <w:tcPr>
            <w:tcW w:w="0" w:type="auto"/>
          </w:tcPr>
          <w:p w14:paraId="32CC9330" w14:textId="77777777" w:rsidR="00BE4789" w:rsidRDefault="00A16C4B">
            <w:pPr>
              <w:pStyle w:val="Compact"/>
              <w:jc w:val="right"/>
            </w:pPr>
            <w:r>
              <w:t>73.25</w:t>
            </w:r>
          </w:p>
        </w:tc>
        <w:tc>
          <w:tcPr>
            <w:tcW w:w="0" w:type="auto"/>
          </w:tcPr>
          <w:p w14:paraId="6D375E1E" w14:textId="77777777" w:rsidR="00BE4789" w:rsidRDefault="00A16C4B">
            <w:pPr>
              <w:pStyle w:val="Compact"/>
              <w:jc w:val="right"/>
            </w:pPr>
            <w:r>
              <w:t>18.08</w:t>
            </w:r>
          </w:p>
        </w:tc>
      </w:tr>
      <w:tr w:rsidR="00BE4789" w14:paraId="1BFB0BC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B76D1B" w14:textId="77777777" w:rsidR="00BE4789" w:rsidRDefault="00A16C4B">
            <w:pPr>
              <w:pStyle w:val="Compact"/>
              <w:jc w:val="right"/>
            </w:pPr>
            <w:r>
              <w:rPr>
                <w:rStyle w:val="TableFirstColumn"/>
              </w:rPr>
              <w:t>4</w:t>
            </w:r>
          </w:p>
        </w:tc>
        <w:tc>
          <w:tcPr>
            <w:tcW w:w="0" w:type="auto"/>
          </w:tcPr>
          <w:p w14:paraId="56E18850" w14:textId="77777777" w:rsidR="00BE4789" w:rsidRDefault="00A16C4B">
            <w:pPr>
              <w:pStyle w:val="Compact"/>
              <w:jc w:val="right"/>
            </w:pPr>
            <w:r>
              <w:t>1.0740</w:t>
            </w:r>
          </w:p>
        </w:tc>
        <w:tc>
          <w:tcPr>
            <w:tcW w:w="0" w:type="auto"/>
          </w:tcPr>
          <w:p w14:paraId="253755AF" w14:textId="77777777" w:rsidR="00BE4789" w:rsidRDefault="00A16C4B">
            <w:pPr>
              <w:pStyle w:val="Compact"/>
              <w:jc w:val="right"/>
            </w:pPr>
            <w:r>
              <w:t>1.0729</w:t>
            </w:r>
          </w:p>
        </w:tc>
        <w:tc>
          <w:tcPr>
            <w:tcW w:w="0" w:type="auto"/>
          </w:tcPr>
          <w:p w14:paraId="56DECE46" w14:textId="77777777" w:rsidR="00BE4789" w:rsidRDefault="00A16C4B">
            <w:pPr>
              <w:pStyle w:val="Compact"/>
              <w:jc w:val="right"/>
            </w:pPr>
            <w:r>
              <w:t>1.0589</w:t>
            </w:r>
          </w:p>
        </w:tc>
        <w:tc>
          <w:tcPr>
            <w:tcW w:w="0" w:type="auto"/>
          </w:tcPr>
          <w:p w14:paraId="3C9C3A02" w14:textId="77777777" w:rsidR="00BE4789" w:rsidRDefault="00A16C4B">
            <w:pPr>
              <w:pStyle w:val="Compact"/>
              <w:jc w:val="right"/>
            </w:pPr>
            <w:r>
              <w:t>1.0847</w:t>
            </w:r>
          </w:p>
        </w:tc>
        <w:tc>
          <w:tcPr>
            <w:tcW w:w="0" w:type="auto"/>
          </w:tcPr>
          <w:p w14:paraId="506A2BC1" w14:textId="77777777" w:rsidR="00BE4789" w:rsidRDefault="00A16C4B">
            <w:pPr>
              <w:pStyle w:val="Compact"/>
              <w:jc w:val="right"/>
            </w:pPr>
            <w:r>
              <w:t>83.40</w:t>
            </w:r>
          </w:p>
        </w:tc>
        <w:tc>
          <w:tcPr>
            <w:tcW w:w="0" w:type="auto"/>
          </w:tcPr>
          <w:p w14:paraId="141D5A77" w14:textId="77777777" w:rsidR="00BE4789" w:rsidRDefault="00A16C4B">
            <w:pPr>
              <w:pStyle w:val="Compact"/>
              <w:jc w:val="right"/>
            </w:pPr>
            <w:r>
              <w:t>83.53</w:t>
            </w:r>
          </w:p>
        </w:tc>
        <w:tc>
          <w:tcPr>
            <w:tcW w:w="0" w:type="auto"/>
          </w:tcPr>
          <w:p w14:paraId="4524486B" w14:textId="77777777" w:rsidR="00BE4789" w:rsidRDefault="00A16C4B">
            <w:pPr>
              <w:pStyle w:val="Compact"/>
              <w:jc w:val="right"/>
            </w:pPr>
            <w:r>
              <w:t>10.28</w:t>
            </w:r>
          </w:p>
        </w:tc>
      </w:tr>
      <w:tr w:rsidR="00BE4789" w14:paraId="6065CE3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FEF7FB" w14:textId="77777777" w:rsidR="00BE4789" w:rsidRDefault="00A16C4B">
            <w:pPr>
              <w:pStyle w:val="Compact"/>
              <w:jc w:val="right"/>
            </w:pPr>
            <w:r>
              <w:rPr>
                <w:rStyle w:val="TableFirstColumn"/>
              </w:rPr>
              <w:t>5</w:t>
            </w:r>
          </w:p>
        </w:tc>
        <w:tc>
          <w:tcPr>
            <w:tcW w:w="0" w:type="auto"/>
          </w:tcPr>
          <w:p w14:paraId="387C1E3E" w14:textId="77777777" w:rsidR="00BE4789" w:rsidRDefault="00A16C4B">
            <w:pPr>
              <w:pStyle w:val="Compact"/>
              <w:jc w:val="right"/>
            </w:pPr>
            <w:r>
              <w:t>1.0422</w:t>
            </w:r>
          </w:p>
        </w:tc>
        <w:tc>
          <w:tcPr>
            <w:tcW w:w="0" w:type="auto"/>
          </w:tcPr>
          <w:p w14:paraId="0CA103FF" w14:textId="77777777" w:rsidR="00BE4789" w:rsidRDefault="00A16C4B">
            <w:pPr>
              <w:pStyle w:val="Compact"/>
              <w:jc w:val="right"/>
            </w:pPr>
            <w:r>
              <w:t>1.0426</w:t>
            </w:r>
          </w:p>
        </w:tc>
        <w:tc>
          <w:tcPr>
            <w:tcW w:w="0" w:type="auto"/>
          </w:tcPr>
          <w:p w14:paraId="18230E74" w14:textId="77777777" w:rsidR="00BE4789" w:rsidRDefault="00A16C4B">
            <w:pPr>
              <w:pStyle w:val="Compact"/>
              <w:jc w:val="right"/>
            </w:pPr>
            <w:r>
              <w:t>1.0360</w:t>
            </w:r>
          </w:p>
        </w:tc>
        <w:tc>
          <w:tcPr>
            <w:tcW w:w="0" w:type="auto"/>
          </w:tcPr>
          <w:p w14:paraId="13EE3031" w14:textId="77777777" w:rsidR="00BE4789" w:rsidRDefault="00A16C4B">
            <w:pPr>
              <w:pStyle w:val="Compact"/>
              <w:jc w:val="right"/>
            </w:pPr>
            <w:r>
              <w:t>1.0560</w:t>
            </w:r>
          </w:p>
        </w:tc>
        <w:tc>
          <w:tcPr>
            <w:tcW w:w="0" w:type="auto"/>
          </w:tcPr>
          <w:p w14:paraId="33BB762F" w14:textId="77777777" w:rsidR="00BE4789" w:rsidRDefault="00A16C4B">
            <w:pPr>
              <w:pStyle w:val="Compact"/>
              <w:jc w:val="right"/>
            </w:pPr>
            <w:r>
              <w:t>89.58</w:t>
            </w:r>
          </w:p>
        </w:tc>
        <w:tc>
          <w:tcPr>
            <w:tcW w:w="0" w:type="auto"/>
          </w:tcPr>
          <w:p w14:paraId="39B1AD42" w14:textId="77777777" w:rsidR="00BE4789" w:rsidRDefault="00A16C4B">
            <w:pPr>
              <w:pStyle w:val="Compact"/>
              <w:jc w:val="right"/>
            </w:pPr>
            <w:r>
              <w:t>89.63</w:t>
            </w:r>
          </w:p>
        </w:tc>
        <w:tc>
          <w:tcPr>
            <w:tcW w:w="0" w:type="auto"/>
          </w:tcPr>
          <w:p w14:paraId="7050A20D" w14:textId="77777777" w:rsidR="00BE4789" w:rsidRDefault="00A16C4B">
            <w:pPr>
              <w:pStyle w:val="Compact"/>
              <w:jc w:val="right"/>
            </w:pPr>
            <w:r>
              <w:t>6.09</w:t>
            </w:r>
          </w:p>
        </w:tc>
      </w:tr>
      <w:tr w:rsidR="00BE4789" w14:paraId="5807B07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A44F92" w14:textId="77777777" w:rsidR="00BE4789" w:rsidRDefault="00A16C4B">
            <w:pPr>
              <w:pStyle w:val="Compact"/>
              <w:jc w:val="right"/>
            </w:pPr>
            <w:r>
              <w:rPr>
                <w:rStyle w:val="TableFirstColumn"/>
              </w:rPr>
              <w:t>6</w:t>
            </w:r>
          </w:p>
        </w:tc>
        <w:tc>
          <w:tcPr>
            <w:tcW w:w="0" w:type="auto"/>
          </w:tcPr>
          <w:p w14:paraId="068D741A" w14:textId="77777777" w:rsidR="00BE4789" w:rsidRDefault="00A16C4B">
            <w:pPr>
              <w:pStyle w:val="Compact"/>
              <w:jc w:val="right"/>
            </w:pPr>
            <w:r>
              <w:t>1.0224</w:t>
            </w:r>
          </w:p>
        </w:tc>
        <w:tc>
          <w:tcPr>
            <w:tcW w:w="0" w:type="auto"/>
          </w:tcPr>
          <w:p w14:paraId="7BABB7AC" w14:textId="77777777" w:rsidR="00BE4789" w:rsidRDefault="00A16C4B">
            <w:pPr>
              <w:pStyle w:val="Compact"/>
              <w:jc w:val="right"/>
            </w:pPr>
            <w:r>
              <w:t>1.0223</w:t>
            </w:r>
          </w:p>
        </w:tc>
        <w:tc>
          <w:tcPr>
            <w:tcW w:w="0" w:type="auto"/>
          </w:tcPr>
          <w:p w14:paraId="05B24477" w14:textId="77777777" w:rsidR="00BE4789" w:rsidRDefault="00A16C4B">
            <w:pPr>
              <w:pStyle w:val="Compact"/>
              <w:jc w:val="right"/>
            </w:pPr>
            <w:r>
              <w:t>1.0177</w:t>
            </w:r>
          </w:p>
        </w:tc>
        <w:tc>
          <w:tcPr>
            <w:tcW w:w="0" w:type="auto"/>
          </w:tcPr>
          <w:p w14:paraId="22F929D4" w14:textId="77777777" w:rsidR="00BE4789" w:rsidRDefault="00A16C4B">
            <w:pPr>
              <w:pStyle w:val="Compact"/>
              <w:jc w:val="right"/>
            </w:pPr>
            <w:r>
              <w:t>1.0293</w:t>
            </w:r>
          </w:p>
        </w:tc>
        <w:tc>
          <w:tcPr>
            <w:tcW w:w="0" w:type="auto"/>
          </w:tcPr>
          <w:p w14:paraId="4BC65E04" w14:textId="77777777" w:rsidR="00BE4789" w:rsidRDefault="00A16C4B">
            <w:pPr>
              <w:pStyle w:val="Compact"/>
              <w:jc w:val="right"/>
            </w:pPr>
            <w:r>
              <w:t>93.36</w:t>
            </w:r>
          </w:p>
        </w:tc>
        <w:tc>
          <w:tcPr>
            <w:tcW w:w="0" w:type="auto"/>
          </w:tcPr>
          <w:p w14:paraId="14119B8B" w14:textId="77777777" w:rsidR="00BE4789" w:rsidRDefault="00A16C4B">
            <w:pPr>
              <w:pStyle w:val="Compact"/>
              <w:jc w:val="right"/>
            </w:pPr>
            <w:r>
              <w:t>93.45</w:t>
            </w:r>
          </w:p>
        </w:tc>
        <w:tc>
          <w:tcPr>
            <w:tcW w:w="0" w:type="auto"/>
          </w:tcPr>
          <w:p w14:paraId="0288E00B" w14:textId="77777777" w:rsidR="00BE4789" w:rsidRDefault="00A16C4B">
            <w:pPr>
              <w:pStyle w:val="Compact"/>
              <w:jc w:val="right"/>
            </w:pPr>
            <w:r>
              <w:t>3.82</w:t>
            </w:r>
          </w:p>
        </w:tc>
      </w:tr>
      <w:tr w:rsidR="00BE4789" w14:paraId="60D08C5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0A3827" w14:textId="77777777" w:rsidR="00BE4789" w:rsidRDefault="00A16C4B">
            <w:pPr>
              <w:pStyle w:val="Compact"/>
              <w:jc w:val="right"/>
            </w:pPr>
            <w:r>
              <w:rPr>
                <w:rStyle w:val="TableFirstColumn"/>
              </w:rPr>
              <w:t>7</w:t>
            </w:r>
          </w:p>
        </w:tc>
        <w:tc>
          <w:tcPr>
            <w:tcW w:w="0" w:type="auto"/>
          </w:tcPr>
          <w:p w14:paraId="3518F601" w14:textId="77777777" w:rsidR="00BE4789" w:rsidRDefault="00A16C4B">
            <w:pPr>
              <w:pStyle w:val="Compact"/>
              <w:jc w:val="right"/>
            </w:pPr>
            <w:r>
              <w:t>1.0156</w:t>
            </w:r>
          </w:p>
        </w:tc>
        <w:tc>
          <w:tcPr>
            <w:tcW w:w="0" w:type="auto"/>
          </w:tcPr>
          <w:p w14:paraId="19A242EE" w14:textId="77777777" w:rsidR="00BE4789" w:rsidRDefault="00A16C4B">
            <w:pPr>
              <w:pStyle w:val="Compact"/>
              <w:jc w:val="right"/>
            </w:pPr>
            <w:r>
              <w:t>1.0150</w:t>
            </w:r>
          </w:p>
        </w:tc>
        <w:tc>
          <w:tcPr>
            <w:tcW w:w="0" w:type="auto"/>
          </w:tcPr>
          <w:p w14:paraId="00EE71A4" w14:textId="77777777" w:rsidR="00BE4789" w:rsidRDefault="00A16C4B">
            <w:pPr>
              <w:pStyle w:val="Compact"/>
              <w:jc w:val="right"/>
            </w:pPr>
            <w:r>
              <w:t>1.0121</w:t>
            </w:r>
          </w:p>
        </w:tc>
        <w:tc>
          <w:tcPr>
            <w:tcW w:w="0" w:type="auto"/>
          </w:tcPr>
          <w:p w14:paraId="568A5780" w14:textId="77777777" w:rsidR="00BE4789" w:rsidRDefault="00A16C4B">
            <w:pPr>
              <w:pStyle w:val="Compact"/>
              <w:jc w:val="right"/>
            </w:pPr>
            <w:r>
              <w:t>1.0198</w:t>
            </w:r>
          </w:p>
        </w:tc>
        <w:tc>
          <w:tcPr>
            <w:tcW w:w="0" w:type="auto"/>
          </w:tcPr>
          <w:p w14:paraId="144BA8D0" w14:textId="77777777" w:rsidR="00BE4789" w:rsidRDefault="00A16C4B">
            <w:pPr>
              <w:pStyle w:val="Compact"/>
              <w:jc w:val="right"/>
            </w:pPr>
            <w:r>
              <w:t>95.45</w:t>
            </w:r>
          </w:p>
        </w:tc>
        <w:tc>
          <w:tcPr>
            <w:tcW w:w="0" w:type="auto"/>
          </w:tcPr>
          <w:p w14:paraId="3597F44D" w14:textId="77777777" w:rsidR="00BE4789" w:rsidRDefault="00A16C4B">
            <w:pPr>
              <w:pStyle w:val="Compact"/>
              <w:jc w:val="right"/>
            </w:pPr>
            <w:r>
              <w:t>95.53</w:t>
            </w:r>
          </w:p>
        </w:tc>
        <w:tc>
          <w:tcPr>
            <w:tcW w:w="0" w:type="auto"/>
          </w:tcPr>
          <w:p w14:paraId="2184056B" w14:textId="77777777" w:rsidR="00BE4789" w:rsidRDefault="00A16C4B">
            <w:pPr>
              <w:pStyle w:val="Compact"/>
              <w:jc w:val="right"/>
            </w:pPr>
            <w:r>
              <w:t>2.08</w:t>
            </w:r>
          </w:p>
        </w:tc>
      </w:tr>
      <w:tr w:rsidR="00BE4789" w14:paraId="5F961F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BA602B0" w14:textId="77777777" w:rsidR="00BE4789" w:rsidRDefault="00A16C4B">
            <w:pPr>
              <w:pStyle w:val="Compact"/>
              <w:jc w:val="right"/>
            </w:pPr>
            <w:r>
              <w:rPr>
                <w:rStyle w:val="TableFirstColumn"/>
              </w:rPr>
              <w:t>8</w:t>
            </w:r>
          </w:p>
        </w:tc>
        <w:tc>
          <w:tcPr>
            <w:tcW w:w="0" w:type="auto"/>
          </w:tcPr>
          <w:p w14:paraId="6AC1DC2C" w14:textId="77777777" w:rsidR="00BE4789" w:rsidRDefault="00A16C4B">
            <w:pPr>
              <w:pStyle w:val="Compact"/>
              <w:jc w:val="right"/>
            </w:pPr>
            <w:r>
              <w:t>1.0100</w:t>
            </w:r>
          </w:p>
        </w:tc>
        <w:tc>
          <w:tcPr>
            <w:tcW w:w="0" w:type="auto"/>
          </w:tcPr>
          <w:p w14:paraId="2A2873B4" w14:textId="77777777" w:rsidR="00BE4789" w:rsidRDefault="00A16C4B">
            <w:pPr>
              <w:pStyle w:val="Compact"/>
              <w:jc w:val="right"/>
            </w:pPr>
            <w:r>
              <w:t>1.0101</w:t>
            </w:r>
          </w:p>
        </w:tc>
        <w:tc>
          <w:tcPr>
            <w:tcW w:w="0" w:type="auto"/>
          </w:tcPr>
          <w:p w14:paraId="6CEB938F" w14:textId="77777777" w:rsidR="00BE4789" w:rsidRDefault="00A16C4B">
            <w:pPr>
              <w:pStyle w:val="Compact"/>
              <w:jc w:val="right"/>
            </w:pPr>
            <w:r>
              <w:t>1.0055</w:t>
            </w:r>
          </w:p>
        </w:tc>
        <w:tc>
          <w:tcPr>
            <w:tcW w:w="0" w:type="auto"/>
          </w:tcPr>
          <w:p w14:paraId="2488C69E" w14:textId="77777777" w:rsidR="00BE4789" w:rsidRDefault="00A16C4B">
            <w:pPr>
              <w:pStyle w:val="Compact"/>
              <w:jc w:val="right"/>
            </w:pPr>
            <w:r>
              <w:t>1.0164</w:t>
            </w:r>
          </w:p>
        </w:tc>
        <w:tc>
          <w:tcPr>
            <w:tcW w:w="0" w:type="auto"/>
          </w:tcPr>
          <w:p w14:paraId="2E386401" w14:textId="77777777" w:rsidR="00BE4789" w:rsidRDefault="00A16C4B">
            <w:pPr>
              <w:pStyle w:val="Compact"/>
              <w:jc w:val="right"/>
            </w:pPr>
            <w:r>
              <w:t>96.94</w:t>
            </w:r>
          </w:p>
        </w:tc>
        <w:tc>
          <w:tcPr>
            <w:tcW w:w="0" w:type="auto"/>
          </w:tcPr>
          <w:p w14:paraId="44615494" w14:textId="77777777" w:rsidR="00BE4789" w:rsidRDefault="00A16C4B">
            <w:pPr>
              <w:pStyle w:val="Compact"/>
              <w:jc w:val="right"/>
            </w:pPr>
            <w:r>
              <w:t>96.97</w:t>
            </w:r>
          </w:p>
        </w:tc>
        <w:tc>
          <w:tcPr>
            <w:tcW w:w="0" w:type="auto"/>
          </w:tcPr>
          <w:p w14:paraId="64F67FEA" w14:textId="77777777" w:rsidR="00BE4789" w:rsidRDefault="00A16C4B">
            <w:pPr>
              <w:pStyle w:val="Compact"/>
              <w:jc w:val="right"/>
            </w:pPr>
            <w:r>
              <w:t>1.44</w:t>
            </w:r>
          </w:p>
        </w:tc>
      </w:tr>
      <w:tr w:rsidR="00BE4789" w14:paraId="2746203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D3611A2" w14:textId="77777777" w:rsidR="00BE4789" w:rsidRDefault="00A16C4B">
            <w:pPr>
              <w:pStyle w:val="Compact"/>
              <w:jc w:val="right"/>
            </w:pPr>
            <w:r>
              <w:rPr>
                <w:rStyle w:val="TableFirstColumn"/>
              </w:rPr>
              <w:t>9</w:t>
            </w:r>
          </w:p>
        </w:tc>
        <w:tc>
          <w:tcPr>
            <w:tcW w:w="0" w:type="auto"/>
          </w:tcPr>
          <w:p w14:paraId="3E4F2DFF" w14:textId="77777777" w:rsidR="00BE4789" w:rsidRDefault="00A16C4B">
            <w:pPr>
              <w:pStyle w:val="Compact"/>
              <w:jc w:val="right"/>
            </w:pPr>
            <w:r>
              <w:t>1.0064</w:t>
            </w:r>
          </w:p>
        </w:tc>
        <w:tc>
          <w:tcPr>
            <w:tcW w:w="0" w:type="auto"/>
          </w:tcPr>
          <w:p w14:paraId="7EA467AD" w14:textId="77777777" w:rsidR="00BE4789" w:rsidRDefault="00A16C4B">
            <w:pPr>
              <w:pStyle w:val="Compact"/>
              <w:jc w:val="right"/>
            </w:pPr>
            <w:r>
              <w:t>1.0065</w:t>
            </w:r>
          </w:p>
        </w:tc>
        <w:tc>
          <w:tcPr>
            <w:tcW w:w="0" w:type="auto"/>
          </w:tcPr>
          <w:p w14:paraId="042A421A" w14:textId="77777777" w:rsidR="00BE4789" w:rsidRDefault="00A16C4B">
            <w:pPr>
              <w:pStyle w:val="Compact"/>
              <w:jc w:val="right"/>
            </w:pPr>
            <w:r>
              <w:t>1.0028</w:t>
            </w:r>
          </w:p>
        </w:tc>
        <w:tc>
          <w:tcPr>
            <w:tcW w:w="0" w:type="auto"/>
          </w:tcPr>
          <w:p w14:paraId="6436826F" w14:textId="77777777" w:rsidR="00BE4789" w:rsidRDefault="00A16C4B">
            <w:pPr>
              <w:pStyle w:val="Compact"/>
              <w:jc w:val="right"/>
            </w:pPr>
            <w:r>
              <w:t>1.0118</w:t>
            </w:r>
          </w:p>
        </w:tc>
        <w:tc>
          <w:tcPr>
            <w:tcW w:w="0" w:type="auto"/>
          </w:tcPr>
          <w:p w14:paraId="1A36D5DC" w14:textId="77777777" w:rsidR="00BE4789" w:rsidRDefault="00A16C4B">
            <w:pPr>
              <w:pStyle w:val="Compact"/>
              <w:jc w:val="right"/>
            </w:pPr>
            <w:r>
              <w:t>97.91</w:t>
            </w:r>
          </w:p>
        </w:tc>
        <w:tc>
          <w:tcPr>
            <w:tcW w:w="0" w:type="auto"/>
          </w:tcPr>
          <w:p w14:paraId="44B7243A" w14:textId="77777777" w:rsidR="00BE4789" w:rsidRDefault="00A16C4B">
            <w:pPr>
              <w:pStyle w:val="Compact"/>
              <w:jc w:val="right"/>
            </w:pPr>
            <w:r>
              <w:t>97.95</w:t>
            </w:r>
          </w:p>
        </w:tc>
        <w:tc>
          <w:tcPr>
            <w:tcW w:w="0" w:type="auto"/>
          </w:tcPr>
          <w:p w14:paraId="40F58D9A" w14:textId="77777777" w:rsidR="00BE4789" w:rsidRDefault="00A16C4B">
            <w:pPr>
              <w:pStyle w:val="Compact"/>
              <w:jc w:val="right"/>
            </w:pPr>
            <w:r>
              <w:t>0.98</w:t>
            </w:r>
          </w:p>
        </w:tc>
      </w:tr>
      <w:tr w:rsidR="00BE4789" w14:paraId="313B52F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4DCA12" w14:textId="77777777" w:rsidR="00BE4789" w:rsidRDefault="00A16C4B">
            <w:pPr>
              <w:pStyle w:val="Compact"/>
              <w:jc w:val="right"/>
            </w:pPr>
            <w:r>
              <w:rPr>
                <w:rStyle w:val="TableFirstColumn"/>
              </w:rPr>
              <w:t>10</w:t>
            </w:r>
          </w:p>
        </w:tc>
        <w:tc>
          <w:tcPr>
            <w:tcW w:w="0" w:type="auto"/>
          </w:tcPr>
          <w:p w14:paraId="6B4DFF4F" w14:textId="77777777" w:rsidR="00BE4789" w:rsidRDefault="00A16C4B">
            <w:pPr>
              <w:pStyle w:val="Compact"/>
              <w:jc w:val="right"/>
            </w:pPr>
            <w:r>
              <w:t>1.0059</w:t>
            </w:r>
          </w:p>
        </w:tc>
        <w:tc>
          <w:tcPr>
            <w:tcW w:w="0" w:type="auto"/>
          </w:tcPr>
          <w:p w14:paraId="2A4873AF" w14:textId="77777777" w:rsidR="00BE4789" w:rsidRDefault="00A16C4B">
            <w:pPr>
              <w:pStyle w:val="Compact"/>
              <w:jc w:val="right"/>
            </w:pPr>
            <w:r>
              <w:t>1.0051</w:t>
            </w:r>
          </w:p>
        </w:tc>
        <w:tc>
          <w:tcPr>
            <w:tcW w:w="0" w:type="auto"/>
          </w:tcPr>
          <w:p w14:paraId="388ACF53" w14:textId="77777777" w:rsidR="00BE4789" w:rsidRDefault="00A16C4B">
            <w:pPr>
              <w:pStyle w:val="Compact"/>
              <w:jc w:val="right"/>
            </w:pPr>
            <w:r>
              <w:t>1.0031</w:t>
            </w:r>
          </w:p>
        </w:tc>
        <w:tc>
          <w:tcPr>
            <w:tcW w:w="0" w:type="auto"/>
          </w:tcPr>
          <w:p w14:paraId="40407952" w14:textId="77777777" w:rsidR="00BE4789" w:rsidRDefault="00A16C4B">
            <w:pPr>
              <w:pStyle w:val="Compact"/>
              <w:jc w:val="right"/>
            </w:pPr>
            <w:r>
              <w:t>1.0125</w:t>
            </w:r>
          </w:p>
        </w:tc>
        <w:tc>
          <w:tcPr>
            <w:tcW w:w="0" w:type="auto"/>
          </w:tcPr>
          <w:p w14:paraId="047B1449" w14:textId="77777777" w:rsidR="00BE4789" w:rsidRDefault="00A16C4B">
            <w:pPr>
              <w:pStyle w:val="Compact"/>
              <w:jc w:val="right"/>
            </w:pPr>
            <w:r>
              <w:t>98.54</w:t>
            </w:r>
          </w:p>
        </w:tc>
        <w:tc>
          <w:tcPr>
            <w:tcW w:w="0" w:type="auto"/>
          </w:tcPr>
          <w:p w14:paraId="00C5F1AA" w14:textId="77777777" w:rsidR="00BE4789" w:rsidRDefault="00A16C4B">
            <w:pPr>
              <w:pStyle w:val="Compact"/>
              <w:jc w:val="right"/>
            </w:pPr>
            <w:r>
              <w:t>98.58</w:t>
            </w:r>
          </w:p>
        </w:tc>
        <w:tc>
          <w:tcPr>
            <w:tcW w:w="0" w:type="auto"/>
          </w:tcPr>
          <w:p w14:paraId="44D4C2A0" w14:textId="77777777" w:rsidR="00BE4789" w:rsidRDefault="00A16C4B">
            <w:pPr>
              <w:pStyle w:val="Compact"/>
              <w:jc w:val="right"/>
            </w:pPr>
            <w:r>
              <w:t>0.63</w:t>
            </w:r>
          </w:p>
        </w:tc>
      </w:tr>
      <w:tr w:rsidR="00BE4789" w14:paraId="3246E94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EB7133" w14:textId="77777777" w:rsidR="00BE4789" w:rsidRDefault="00A16C4B">
            <w:pPr>
              <w:pStyle w:val="Compact"/>
              <w:jc w:val="right"/>
            </w:pPr>
            <w:r>
              <w:rPr>
                <w:rStyle w:val="TableFirstColumn"/>
              </w:rPr>
              <w:t>11</w:t>
            </w:r>
          </w:p>
        </w:tc>
        <w:tc>
          <w:tcPr>
            <w:tcW w:w="0" w:type="auto"/>
          </w:tcPr>
          <w:p w14:paraId="2262A1B2" w14:textId="77777777" w:rsidR="00BE4789" w:rsidRDefault="00A16C4B">
            <w:pPr>
              <w:pStyle w:val="Compact"/>
              <w:jc w:val="right"/>
            </w:pPr>
            <w:r>
              <w:t>1.0023</w:t>
            </w:r>
          </w:p>
        </w:tc>
        <w:tc>
          <w:tcPr>
            <w:tcW w:w="0" w:type="auto"/>
          </w:tcPr>
          <w:p w14:paraId="3CE20048" w14:textId="77777777" w:rsidR="00BE4789" w:rsidRDefault="00A16C4B">
            <w:pPr>
              <w:pStyle w:val="Compact"/>
              <w:jc w:val="right"/>
            </w:pPr>
            <w:r>
              <w:t>1.0025</w:t>
            </w:r>
          </w:p>
        </w:tc>
        <w:tc>
          <w:tcPr>
            <w:tcW w:w="0" w:type="auto"/>
          </w:tcPr>
          <w:p w14:paraId="4531A319" w14:textId="77777777" w:rsidR="00BE4789" w:rsidRDefault="00A16C4B">
            <w:pPr>
              <w:pStyle w:val="Compact"/>
              <w:jc w:val="right"/>
            </w:pPr>
            <w:r>
              <w:t>1.0013</w:t>
            </w:r>
          </w:p>
        </w:tc>
        <w:tc>
          <w:tcPr>
            <w:tcW w:w="0" w:type="auto"/>
          </w:tcPr>
          <w:p w14:paraId="1C4AC0DD" w14:textId="77777777" w:rsidR="00BE4789" w:rsidRDefault="00A16C4B">
            <w:pPr>
              <w:pStyle w:val="Compact"/>
              <w:jc w:val="right"/>
            </w:pPr>
            <w:r>
              <w:t>1.0042</w:t>
            </w:r>
          </w:p>
        </w:tc>
        <w:tc>
          <w:tcPr>
            <w:tcW w:w="0" w:type="auto"/>
          </w:tcPr>
          <w:p w14:paraId="7AD59C66" w14:textId="77777777" w:rsidR="00BE4789" w:rsidRDefault="00A16C4B">
            <w:pPr>
              <w:pStyle w:val="Compact"/>
              <w:jc w:val="right"/>
            </w:pPr>
            <w:r>
              <w:t>99.11</w:t>
            </w:r>
          </w:p>
        </w:tc>
        <w:tc>
          <w:tcPr>
            <w:tcW w:w="0" w:type="auto"/>
          </w:tcPr>
          <w:p w14:paraId="6FDDE525" w14:textId="77777777" w:rsidR="00BE4789" w:rsidRDefault="00A16C4B">
            <w:pPr>
              <w:pStyle w:val="Compact"/>
              <w:jc w:val="right"/>
            </w:pPr>
            <w:r>
              <w:t>99.09</w:t>
            </w:r>
          </w:p>
        </w:tc>
        <w:tc>
          <w:tcPr>
            <w:tcW w:w="0" w:type="auto"/>
          </w:tcPr>
          <w:p w14:paraId="2EACB274" w14:textId="77777777" w:rsidR="00BE4789" w:rsidRDefault="00A16C4B">
            <w:pPr>
              <w:pStyle w:val="Compact"/>
              <w:jc w:val="right"/>
            </w:pPr>
            <w:r>
              <w:t>0.51</w:t>
            </w:r>
          </w:p>
        </w:tc>
      </w:tr>
      <w:tr w:rsidR="00BE4789" w14:paraId="2C6037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701A2A" w14:textId="77777777" w:rsidR="00BE4789" w:rsidRDefault="00A16C4B">
            <w:pPr>
              <w:pStyle w:val="Compact"/>
              <w:jc w:val="right"/>
            </w:pPr>
            <w:r>
              <w:rPr>
                <w:rStyle w:val="TableFirstColumn"/>
              </w:rPr>
              <w:t>12</w:t>
            </w:r>
          </w:p>
        </w:tc>
        <w:tc>
          <w:tcPr>
            <w:tcW w:w="0" w:type="auto"/>
          </w:tcPr>
          <w:p w14:paraId="18A8A124" w14:textId="77777777" w:rsidR="00BE4789" w:rsidRDefault="00A16C4B">
            <w:pPr>
              <w:pStyle w:val="Compact"/>
              <w:jc w:val="right"/>
            </w:pPr>
            <w:r>
              <w:t>1.0022</w:t>
            </w:r>
          </w:p>
        </w:tc>
        <w:tc>
          <w:tcPr>
            <w:tcW w:w="0" w:type="auto"/>
          </w:tcPr>
          <w:p w14:paraId="183A9A6D" w14:textId="77777777" w:rsidR="00BE4789" w:rsidRDefault="00A16C4B">
            <w:pPr>
              <w:pStyle w:val="Compact"/>
              <w:jc w:val="right"/>
            </w:pPr>
            <w:r>
              <w:t>1.0022</w:t>
            </w:r>
          </w:p>
        </w:tc>
        <w:tc>
          <w:tcPr>
            <w:tcW w:w="0" w:type="auto"/>
          </w:tcPr>
          <w:p w14:paraId="1B4311DB" w14:textId="77777777" w:rsidR="00BE4789" w:rsidRDefault="00A16C4B">
            <w:pPr>
              <w:pStyle w:val="Compact"/>
              <w:jc w:val="right"/>
            </w:pPr>
            <w:r>
              <w:t>1.0005</w:t>
            </w:r>
          </w:p>
        </w:tc>
        <w:tc>
          <w:tcPr>
            <w:tcW w:w="0" w:type="auto"/>
          </w:tcPr>
          <w:p w14:paraId="7710B242" w14:textId="77777777" w:rsidR="00BE4789" w:rsidRDefault="00A16C4B">
            <w:pPr>
              <w:pStyle w:val="Compact"/>
              <w:jc w:val="right"/>
            </w:pPr>
            <w:r>
              <w:t>1.0041</w:t>
            </w:r>
          </w:p>
        </w:tc>
        <w:tc>
          <w:tcPr>
            <w:tcW w:w="0" w:type="auto"/>
          </w:tcPr>
          <w:p w14:paraId="5693748D" w14:textId="77777777" w:rsidR="00BE4789" w:rsidRDefault="00A16C4B">
            <w:pPr>
              <w:pStyle w:val="Compact"/>
              <w:jc w:val="right"/>
            </w:pPr>
            <w:r>
              <w:t>99.34</w:t>
            </w:r>
          </w:p>
        </w:tc>
        <w:tc>
          <w:tcPr>
            <w:tcW w:w="0" w:type="auto"/>
          </w:tcPr>
          <w:p w14:paraId="71EB38AF" w14:textId="77777777" w:rsidR="00BE4789" w:rsidRDefault="00A16C4B">
            <w:pPr>
              <w:pStyle w:val="Compact"/>
              <w:jc w:val="right"/>
            </w:pPr>
            <w:r>
              <w:t>99.34</w:t>
            </w:r>
          </w:p>
        </w:tc>
        <w:tc>
          <w:tcPr>
            <w:tcW w:w="0" w:type="auto"/>
          </w:tcPr>
          <w:p w14:paraId="67EA8E41" w14:textId="77777777" w:rsidR="00BE4789" w:rsidRDefault="00A16C4B">
            <w:pPr>
              <w:pStyle w:val="Compact"/>
              <w:jc w:val="right"/>
            </w:pPr>
            <w:r>
              <w:t>0.25</w:t>
            </w:r>
          </w:p>
        </w:tc>
      </w:tr>
      <w:tr w:rsidR="00BE4789" w14:paraId="5BFC226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2C7C43" w14:textId="77777777" w:rsidR="00BE4789" w:rsidRDefault="00A16C4B">
            <w:pPr>
              <w:pStyle w:val="Compact"/>
              <w:jc w:val="right"/>
            </w:pPr>
            <w:r>
              <w:rPr>
                <w:rStyle w:val="TableFirstColumn"/>
              </w:rPr>
              <w:t>13</w:t>
            </w:r>
          </w:p>
        </w:tc>
        <w:tc>
          <w:tcPr>
            <w:tcW w:w="0" w:type="auto"/>
          </w:tcPr>
          <w:p w14:paraId="7FA7D2F4" w14:textId="77777777" w:rsidR="00BE4789" w:rsidRDefault="00A16C4B">
            <w:pPr>
              <w:pStyle w:val="Compact"/>
              <w:jc w:val="right"/>
            </w:pPr>
            <w:r>
              <w:t>1.0014</w:t>
            </w:r>
          </w:p>
        </w:tc>
        <w:tc>
          <w:tcPr>
            <w:tcW w:w="0" w:type="auto"/>
          </w:tcPr>
          <w:p w14:paraId="6454D8D2" w14:textId="77777777" w:rsidR="00BE4789" w:rsidRDefault="00A16C4B">
            <w:pPr>
              <w:pStyle w:val="Compact"/>
              <w:jc w:val="right"/>
            </w:pPr>
            <w:r>
              <w:t>1.0014</w:t>
            </w:r>
          </w:p>
        </w:tc>
        <w:tc>
          <w:tcPr>
            <w:tcW w:w="0" w:type="auto"/>
          </w:tcPr>
          <w:p w14:paraId="260EDCB6" w14:textId="77777777" w:rsidR="00BE4789" w:rsidRDefault="00A16C4B">
            <w:pPr>
              <w:pStyle w:val="Compact"/>
              <w:jc w:val="right"/>
            </w:pPr>
            <w:r>
              <w:t>1.0003</w:t>
            </w:r>
          </w:p>
        </w:tc>
        <w:tc>
          <w:tcPr>
            <w:tcW w:w="0" w:type="auto"/>
          </w:tcPr>
          <w:p w14:paraId="23360597" w14:textId="77777777" w:rsidR="00BE4789" w:rsidRDefault="00A16C4B">
            <w:pPr>
              <w:pStyle w:val="Compact"/>
              <w:jc w:val="right"/>
            </w:pPr>
            <w:r>
              <w:t>1.0027</w:t>
            </w:r>
          </w:p>
        </w:tc>
        <w:tc>
          <w:tcPr>
            <w:tcW w:w="0" w:type="auto"/>
          </w:tcPr>
          <w:p w14:paraId="6A8132AB" w14:textId="77777777" w:rsidR="00BE4789" w:rsidRDefault="00A16C4B">
            <w:pPr>
              <w:pStyle w:val="Compact"/>
              <w:jc w:val="right"/>
            </w:pPr>
            <w:r>
              <w:t>99.57</w:t>
            </w:r>
          </w:p>
        </w:tc>
        <w:tc>
          <w:tcPr>
            <w:tcW w:w="0" w:type="auto"/>
          </w:tcPr>
          <w:p w14:paraId="7981A887" w14:textId="77777777" w:rsidR="00BE4789" w:rsidRDefault="00A16C4B">
            <w:pPr>
              <w:pStyle w:val="Compact"/>
              <w:jc w:val="right"/>
            </w:pPr>
            <w:r>
              <w:t>99.56</w:t>
            </w:r>
          </w:p>
        </w:tc>
        <w:tc>
          <w:tcPr>
            <w:tcW w:w="0" w:type="auto"/>
          </w:tcPr>
          <w:p w14:paraId="7E2B3E26" w14:textId="77777777" w:rsidR="00BE4789" w:rsidRDefault="00A16C4B">
            <w:pPr>
              <w:pStyle w:val="Compact"/>
              <w:jc w:val="right"/>
            </w:pPr>
            <w:r>
              <w:t>0.22</w:t>
            </w:r>
          </w:p>
        </w:tc>
      </w:tr>
      <w:tr w:rsidR="00BE4789" w14:paraId="6FA98B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2C19BB7" w14:textId="77777777" w:rsidR="00BE4789" w:rsidRDefault="00A16C4B">
            <w:pPr>
              <w:pStyle w:val="Compact"/>
              <w:jc w:val="right"/>
            </w:pPr>
            <w:r>
              <w:rPr>
                <w:rStyle w:val="TableFirstColumn"/>
              </w:rPr>
              <w:t>14</w:t>
            </w:r>
          </w:p>
        </w:tc>
        <w:tc>
          <w:tcPr>
            <w:tcW w:w="0" w:type="auto"/>
          </w:tcPr>
          <w:p w14:paraId="087FBFCF" w14:textId="77777777" w:rsidR="00BE4789" w:rsidRDefault="00A16C4B">
            <w:pPr>
              <w:pStyle w:val="Compact"/>
              <w:jc w:val="right"/>
            </w:pPr>
            <w:r>
              <w:t>1.0007</w:t>
            </w:r>
          </w:p>
        </w:tc>
        <w:tc>
          <w:tcPr>
            <w:tcW w:w="0" w:type="auto"/>
          </w:tcPr>
          <w:p w14:paraId="27EE1349" w14:textId="77777777" w:rsidR="00BE4789" w:rsidRDefault="00A16C4B">
            <w:pPr>
              <w:pStyle w:val="Compact"/>
              <w:jc w:val="right"/>
            </w:pPr>
            <w:r>
              <w:t>1.0009</w:t>
            </w:r>
          </w:p>
        </w:tc>
        <w:tc>
          <w:tcPr>
            <w:tcW w:w="0" w:type="auto"/>
          </w:tcPr>
          <w:p w14:paraId="73669C00" w14:textId="77777777" w:rsidR="00BE4789" w:rsidRDefault="00A16C4B">
            <w:pPr>
              <w:pStyle w:val="Compact"/>
              <w:jc w:val="right"/>
            </w:pPr>
            <w:r>
              <w:t>1.0003</w:t>
            </w:r>
          </w:p>
        </w:tc>
        <w:tc>
          <w:tcPr>
            <w:tcW w:w="0" w:type="auto"/>
          </w:tcPr>
          <w:p w14:paraId="427BACF4" w14:textId="77777777" w:rsidR="00BE4789" w:rsidRDefault="00A16C4B">
            <w:pPr>
              <w:pStyle w:val="Compact"/>
              <w:jc w:val="right"/>
            </w:pPr>
            <w:r>
              <w:t>1.0014</w:t>
            </w:r>
          </w:p>
        </w:tc>
        <w:tc>
          <w:tcPr>
            <w:tcW w:w="0" w:type="auto"/>
          </w:tcPr>
          <w:p w14:paraId="1DA6D759" w14:textId="77777777" w:rsidR="00BE4789" w:rsidRDefault="00A16C4B">
            <w:pPr>
              <w:pStyle w:val="Compact"/>
              <w:jc w:val="right"/>
            </w:pPr>
            <w:r>
              <w:t>99.70</w:t>
            </w:r>
          </w:p>
        </w:tc>
        <w:tc>
          <w:tcPr>
            <w:tcW w:w="0" w:type="auto"/>
          </w:tcPr>
          <w:p w14:paraId="24A0287B" w14:textId="77777777" w:rsidR="00BE4789" w:rsidRDefault="00A16C4B">
            <w:pPr>
              <w:pStyle w:val="Compact"/>
              <w:jc w:val="right"/>
            </w:pPr>
            <w:r>
              <w:t>99.70</w:t>
            </w:r>
          </w:p>
        </w:tc>
        <w:tc>
          <w:tcPr>
            <w:tcW w:w="0" w:type="auto"/>
          </w:tcPr>
          <w:p w14:paraId="2F3DC489" w14:textId="77777777" w:rsidR="00BE4789" w:rsidRDefault="00A16C4B">
            <w:pPr>
              <w:pStyle w:val="Compact"/>
              <w:jc w:val="right"/>
            </w:pPr>
            <w:r>
              <w:t>0.14</w:t>
            </w:r>
          </w:p>
        </w:tc>
      </w:tr>
      <w:tr w:rsidR="00BE4789" w14:paraId="550DB02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6480594" w14:textId="77777777" w:rsidR="00BE4789" w:rsidRDefault="00A16C4B">
            <w:pPr>
              <w:pStyle w:val="Compact"/>
              <w:jc w:val="right"/>
            </w:pPr>
            <w:r>
              <w:rPr>
                <w:rStyle w:val="TableFirstColumn"/>
              </w:rPr>
              <w:t>15</w:t>
            </w:r>
          </w:p>
        </w:tc>
        <w:tc>
          <w:tcPr>
            <w:tcW w:w="0" w:type="auto"/>
          </w:tcPr>
          <w:p w14:paraId="240ADDDA" w14:textId="77777777" w:rsidR="00BE4789" w:rsidRDefault="00A16C4B">
            <w:pPr>
              <w:pStyle w:val="Compact"/>
              <w:jc w:val="right"/>
            </w:pPr>
            <w:r>
              <w:t>1.0005</w:t>
            </w:r>
          </w:p>
        </w:tc>
        <w:tc>
          <w:tcPr>
            <w:tcW w:w="0" w:type="auto"/>
          </w:tcPr>
          <w:p w14:paraId="4FEDBAED" w14:textId="77777777" w:rsidR="00BE4789" w:rsidRDefault="00A16C4B">
            <w:pPr>
              <w:pStyle w:val="Compact"/>
              <w:jc w:val="right"/>
            </w:pPr>
            <w:r>
              <w:t>1.0007</w:t>
            </w:r>
          </w:p>
        </w:tc>
        <w:tc>
          <w:tcPr>
            <w:tcW w:w="0" w:type="auto"/>
          </w:tcPr>
          <w:p w14:paraId="6E2901EB" w14:textId="77777777" w:rsidR="00BE4789" w:rsidRDefault="00A16C4B">
            <w:pPr>
              <w:pStyle w:val="Compact"/>
              <w:jc w:val="right"/>
            </w:pPr>
            <w:r>
              <w:t>1.0001</w:t>
            </w:r>
          </w:p>
        </w:tc>
        <w:tc>
          <w:tcPr>
            <w:tcW w:w="0" w:type="auto"/>
          </w:tcPr>
          <w:p w14:paraId="363B7CD2" w14:textId="77777777" w:rsidR="00BE4789" w:rsidRDefault="00A16C4B">
            <w:pPr>
              <w:pStyle w:val="Compact"/>
              <w:jc w:val="right"/>
            </w:pPr>
            <w:r>
              <w:t>1.0017</w:t>
            </w:r>
          </w:p>
        </w:tc>
        <w:tc>
          <w:tcPr>
            <w:tcW w:w="0" w:type="auto"/>
          </w:tcPr>
          <w:p w14:paraId="23306639" w14:textId="77777777" w:rsidR="00BE4789" w:rsidRDefault="00A16C4B">
            <w:pPr>
              <w:pStyle w:val="Compact"/>
              <w:jc w:val="right"/>
            </w:pPr>
            <w:r>
              <w:t>99.77</w:t>
            </w:r>
          </w:p>
        </w:tc>
        <w:tc>
          <w:tcPr>
            <w:tcW w:w="0" w:type="auto"/>
          </w:tcPr>
          <w:p w14:paraId="12CE5BB2" w14:textId="77777777" w:rsidR="00BE4789" w:rsidRDefault="00A16C4B">
            <w:pPr>
              <w:pStyle w:val="Compact"/>
              <w:jc w:val="right"/>
            </w:pPr>
            <w:r>
              <w:t>99.79</w:t>
            </w:r>
          </w:p>
        </w:tc>
        <w:tc>
          <w:tcPr>
            <w:tcW w:w="0" w:type="auto"/>
          </w:tcPr>
          <w:p w14:paraId="11A07DFB" w14:textId="77777777" w:rsidR="00BE4789" w:rsidRDefault="00A16C4B">
            <w:pPr>
              <w:pStyle w:val="Compact"/>
              <w:jc w:val="right"/>
            </w:pPr>
            <w:r>
              <w:t>0.09</w:t>
            </w:r>
          </w:p>
        </w:tc>
      </w:tr>
      <w:tr w:rsidR="00BE4789" w14:paraId="6C06E3D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2B4A7F" w14:textId="77777777" w:rsidR="00BE4789" w:rsidRDefault="00A16C4B">
            <w:pPr>
              <w:pStyle w:val="Compact"/>
              <w:jc w:val="right"/>
            </w:pPr>
            <w:r>
              <w:rPr>
                <w:rStyle w:val="TableFirstColumn"/>
              </w:rPr>
              <w:t>16</w:t>
            </w:r>
          </w:p>
        </w:tc>
        <w:tc>
          <w:tcPr>
            <w:tcW w:w="0" w:type="auto"/>
          </w:tcPr>
          <w:p w14:paraId="5CD58F73" w14:textId="77777777" w:rsidR="00BE4789" w:rsidRDefault="00A16C4B">
            <w:pPr>
              <w:pStyle w:val="Compact"/>
              <w:jc w:val="right"/>
            </w:pPr>
            <w:r>
              <w:t>1.0007</w:t>
            </w:r>
          </w:p>
        </w:tc>
        <w:tc>
          <w:tcPr>
            <w:tcW w:w="0" w:type="auto"/>
          </w:tcPr>
          <w:p w14:paraId="07ED1A27" w14:textId="77777777" w:rsidR="00BE4789" w:rsidRDefault="00A16C4B">
            <w:pPr>
              <w:pStyle w:val="Compact"/>
              <w:jc w:val="right"/>
            </w:pPr>
            <w:r>
              <w:t>1.0003</w:t>
            </w:r>
          </w:p>
        </w:tc>
        <w:tc>
          <w:tcPr>
            <w:tcW w:w="0" w:type="auto"/>
          </w:tcPr>
          <w:p w14:paraId="2E1108CF" w14:textId="77777777" w:rsidR="00BE4789" w:rsidRDefault="00A16C4B">
            <w:pPr>
              <w:pStyle w:val="Compact"/>
              <w:jc w:val="right"/>
            </w:pPr>
            <w:r>
              <w:t>1.0004</w:t>
            </w:r>
          </w:p>
        </w:tc>
        <w:tc>
          <w:tcPr>
            <w:tcW w:w="0" w:type="auto"/>
          </w:tcPr>
          <w:p w14:paraId="5E8BC158" w14:textId="77777777" w:rsidR="00BE4789" w:rsidRDefault="00A16C4B">
            <w:pPr>
              <w:pStyle w:val="Compact"/>
              <w:jc w:val="right"/>
            </w:pPr>
            <w:r>
              <w:t>1.0013</w:t>
            </w:r>
          </w:p>
        </w:tc>
        <w:tc>
          <w:tcPr>
            <w:tcW w:w="0" w:type="auto"/>
          </w:tcPr>
          <w:p w14:paraId="32852622" w14:textId="77777777" w:rsidR="00BE4789" w:rsidRDefault="00A16C4B">
            <w:pPr>
              <w:pStyle w:val="Compact"/>
              <w:jc w:val="right"/>
            </w:pPr>
            <w:r>
              <w:t>99.83</w:t>
            </w:r>
          </w:p>
        </w:tc>
        <w:tc>
          <w:tcPr>
            <w:tcW w:w="0" w:type="auto"/>
          </w:tcPr>
          <w:p w14:paraId="3914C609" w14:textId="77777777" w:rsidR="00BE4789" w:rsidRDefault="00A16C4B">
            <w:pPr>
              <w:pStyle w:val="Compact"/>
              <w:jc w:val="right"/>
            </w:pPr>
            <w:r>
              <w:t>99.86</w:t>
            </w:r>
          </w:p>
        </w:tc>
        <w:tc>
          <w:tcPr>
            <w:tcW w:w="0" w:type="auto"/>
          </w:tcPr>
          <w:p w14:paraId="6CFE1F62" w14:textId="77777777" w:rsidR="00BE4789" w:rsidRDefault="00A16C4B">
            <w:pPr>
              <w:pStyle w:val="Compact"/>
              <w:jc w:val="right"/>
            </w:pPr>
            <w:r>
              <w:t>0.07</w:t>
            </w:r>
          </w:p>
        </w:tc>
      </w:tr>
      <w:tr w:rsidR="00BE4789" w14:paraId="4C8C85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F5EB472" w14:textId="77777777" w:rsidR="00BE4789" w:rsidRDefault="00A16C4B">
            <w:pPr>
              <w:pStyle w:val="Compact"/>
              <w:jc w:val="right"/>
            </w:pPr>
            <w:r>
              <w:rPr>
                <w:rStyle w:val="TableFirstColumn"/>
              </w:rPr>
              <w:t>17</w:t>
            </w:r>
          </w:p>
        </w:tc>
        <w:tc>
          <w:tcPr>
            <w:tcW w:w="0" w:type="auto"/>
          </w:tcPr>
          <w:p w14:paraId="4F3D6C6E" w14:textId="77777777" w:rsidR="00BE4789" w:rsidRDefault="00A16C4B">
            <w:pPr>
              <w:pStyle w:val="Compact"/>
              <w:jc w:val="right"/>
            </w:pPr>
            <w:r>
              <w:t>1.0011</w:t>
            </w:r>
          </w:p>
        </w:tc>
        <w:tc>
          <w:tcPr>
            <w:tcW w:w="0" w:type="auto"/>
          </w:tcPr>
          <w:p w14:paraId="02758AD6" w14:textId="77777777" w:rsidR="00BE4789" w:rsidRDefault="00A16C4B">
            <w:pPr>
              <w:pStyle w:val="Compact"/>
              <w:jc w:val="right"/>
            </w:pPr>
            <w:r>
              <w:t>1.0005</w:t>
            </w:r>
          </w:p>
        </w:tc>
        <w:tc>
          <w:tcPr>
            <w:tcW w:w="0" w:type="auto"/>
          </w:tcPr>
          <w:p w14:paraId="725BE32B" w14:textId="77777777" w:rsidR="00BE4789" w:rsidRDefault="00A16C4B">
            <w:pPr>
              <w:pStyle w:val="Compact"/>
              <w:jc w:val="right"/>
            </w:pPr>
            <w:r>
              <w:t>1.0000</w:t>
            </w:r>
          </w:p>
        </w:tc>
        <w:tc>
          <w:tcPr>
            <w:tcW w:w="0" w:type="auto"/>
          </w:tcPr>
          <w:p w14:paraId="4A26E800" w14:textId="77777777" w:rsidR="00BE4789" w:rsidRDefault="00A16C4B">
            <w:pPr>
              <w:pStyle w:val="Compact"/>
              <w:jc w:val="right"/>
            </w:pPr>
            <w:r>
              <w:t>1.0032</w:t>
            </w:r>
          </w:p>
        </w:tc>
        <w:tc>
          <w:tcPr>
            <w:tcW w:w="0" w:type="auto"/>
          </w:tcPr>
          <w:p w14:paraId="519F30D3" w14:textId="77777777" w:rsidR="00BE4789" w:rsidRDefault="00A16C4B">
            <w:pPr>
              <w:pStyle w:val="Compact"/>
              <w:jc w:val="right"/>
            </w:pPr>
            <w:r>
              <w:t>99.89</w:t>
            </w:r>
          </w:p>
        </w:tc>
        <w:tc>
          <w:tcPr>
            <w:tcW w:w="0" w:type="auto"/>
          </w:tcPr>
          <w:p w14:paraId="6320ECE9" w14:textId="77777777" w:rsidR="00BE4789" w:rsidRDefault="00A16C4B">
            <w:pPr>
              <w:pStyle w:val="Compact"/>
              <w:jc w:val="right"/>
            </w:pPr>
            <w:r>
              <w:t>99.89</w:t>
            </w:r>
          </w:p>
        </w:tc>
        <w:tc>
          <w:tcPr>
            <w:tcW w:w="0" w:type="auto"/>
          </w:tcPr>
          <w:p w14:paraId="012D93D2" w14:textId="77777777" w:rsidR="00BE4789" w:rsidRDefault="00A16C4B">
            <w:pPr>
              <w:pStyle w:val="Compact"/>
              <w:jc w:val="right"/>
            </w:pPr>
            <w:r>
              <w:t>0.03</w:t>
            </w:r>
          </w:p>
        </w:tc>
      </w:tr>
      <w:tr w:rsidR="00BE4789" w14:paraId="5A5172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E4B207" w14:textId="77777777" w:rsidR="00BE4789" w:rsidRDefault="00A16C4B">
            <w:pPr>
              <w:pStyle w:val="Compact"/>
              <w:jc w:val="right"/>
            </w:pPr>
            <w:r>
              <w:rPr>
                <w:rStyle w:val="TableFirstColumn"/>
              </w:rPr>
              <w:t>18</w:t>
            </w:r>
          </w:p>
        </w:tc>
        <w:tc>
          <w:tcPr>
            <w:tcW w:w="0" w:type="auto"/>
          </w:tcPr>
          <w:p w14:paraId="718E7DCC" w14:textId="77777777" w:rsidR="00BE4789" w:rsidRDefault="00A16C4B">
            <w:pPr>
              <w:pStyle w:val="Compact"/>
              <w:jc w:val="right"/>
            </w:pPr>
            <w:r>
              <w:t>1.0000</w:t>
            </w:r>
          </w:p>
        </w:tc>
        <w:tc>
          <w:tcPr>
            <w:tcW w:w="0" w:type="auto"/>
          </w:tcPr>
          <w:p w14:paraId="027CF15A" w14:textId="77777777" w:rsidR="00BE4789" w:rsidRDefault="00A16C4B">
            <w:pPr>
              <w:pStyle w:val="Compact"/>
              <w:jc w:val="right"/>
            </w:pPr>
            <w:r>
              <w:t>1.0001</w:t>
            </w:r>
          </w:p>
        </w:tc>
        <w:tc>
          <w:tcPr>
            <w:tcW w:w="0" w:type="auto"/>
          </w:tcPr>
          <w:p w14:paraId="0E43AF17" w14:textId="77777777" w:rsidR="00BE4789" w:rsidRDefault="00A16C4B">
            <w:pPr>
              <w:pStyle w:val="Compact"/>
              <w:jc w:val="right"/>
            </w:pPr>
            <w:r>
              <w:t>1.0000</w:t>
            </w:r>
          </w:p>
        </w:tc>
        <w:tc>
          <w:tcPr>
            <w:tcW w:w="0" w:type="auto"/>
          </w:tcPr>
          <w:p w14:paraId="55A0AAF9" w14:textId="77777777" w:rsidR="00BE4789" w:rsidRDefault="00A16C4B">
            <w:pPr>
              <w:pStyle w:val="Compact"/>
              <w:jc w:val="right"/>
            </w:pPr>
            <w:r>
              <w:t>1.0000</w:t>
            </w:r>
          </w:p>
        </w:tc>
        <w:tc>
          <w:tcPr>
            <w:tcW w:w="0" w:type="auto"/>
          </w:tcPr>
          <w:p w14:paraId="0FCBE3FB" w14:textId="77777777" w:rsidR="00BE4789" w:rsidRDefault="00A16C4B">
            <w:pPr>
              <w:pStyle w:val="Compact"/>
              <w:jc w:val="right"/>
            </w:pPr>
            <w:r>
              <w:t>100.00</w:t>
            </w:r>
          </w:p>
        </w:tc>
        <w:tc>
          <w:tcPr>
            <w:tcW w:w="0" w:type="auto"/>
          </w:tcPr>
          <w:p w14:paraId="1BF5DFA4" w14:textId="77777777" w:rsidR="00BE4789" w:rsidRDefault="00A16C4B">
            <w:pPr>
              <w:pStyle w:val="Compact"/>
              <w:jc w:val="right"/>
            </w:pPr>
            <w:r>
              <w:t>99.94</w:t>
            </w:r>
          </w:p>
        </w:tc>
        <w:tc>
          <w:tcPr>
            <w:tcW w:w="0" w:type="auto"/>
          </w:tcPr>
          <w:p w14:paraId="429146AF" w14:textId="77777777" w:rsidR="00BE4789" w:rsidRDefault="00A16C4B">
            <w:pPr>
              <w:pStyle w:val="Compact"/>
              <w:jc w:val="right"/>
            </w:pPr>
            <w:r>
              <w:t>0.05</w:t>
            </w:r>
          </w:p>
        </w:tc>
      </w:tr>
      <w:tr w:rsidR="00BE4789" w14:paraId="6EED4BF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A56ACA" w14:textId="77777777" w:rsidR="00BE4789" w:rsidRDefault="00A16C4B">
            <w:pPr>
              <w:pStyle w:val="Compact"/>
              <w:jc w:val="right"/>
            </w:pPr>
            <w:r>
              <w:rPr>
                <w:rStyle w:val="TableFirstColumn"/>
              </w:rPr>
              <w:t>19</w:t>
            </w:r>
          </w:p>
        </w:tc>
        <w:tc>
          <w:tcPr>
            <w:tcW w:w="0" w:type="auto"/>
          </w:tcPr>
          <w:p w14:paraId="41FE84C0" w14:textId="77777777" w:rsidR="00BE4789" w:rsidRDefault="00A16C4B">
            <w:pPr>
              <w:pStyle w:val="Compact"/>
              <w:jc w:val="right"/>
            </w:pPr>
            <w:r>
              <w:t>1.0000</w:t>
            </w:r>
          </w:p>
        </w:tc>
        <w:tc>
          <w:tcPr>
            <w:tcW w:w="0" w:type="auto"/>
          </w:tcPr>
          <w:p w14:paraId="5C378A86" w14:textId="77777777" w:rsidR="00BE4789" w:rsidRDefault="00A16C4B">
            <w:pPr>
              <w:pStyle w:val="Compact"/>
              <w:jc w:val="right"/>
            </w:pPr>
            <w:r>
              <w:t>1.0001</w:t>
            </w:r>
          </w:p>
        </w:tc>
        <w:tc>
          <w:tcPr>
            <w:tcW w:w="0" w:type="auto"/>
          </w:tcPr>
          <w:p w14:paraId="59CA14A3" w14:textId="77777777" w:rsidR="00BE4789" w:rsidRDefault="00A16C4B">
            <w:pPr>
              <w:pStyle w:val="Compact"/>
              <w:jc w:val="right"/>
            </w:pPr>
            <w:r>
              <w:t>1.0000</w:t>
            </w:r>
          </w:p>
        </w:tc>
        <w:tc>
          <w:tcPr>
            <w:tcW w:w="0" w:type="auto"/>
          </w:tcPr>
          <w:p w14:paraId="3886A8E0" w14:textId="77777777" w:rsidR="00BE4789" w:rsidRDefault="00A16C4B">
            <w:pPr>
              <w:pStyle w:val="Compact"/>
              <w:jc w:val="right"/>
            </w:pPr>
            <w:r>
              <w:t>1.0000</w:t>
            </w:r>
          </w:p>
        </w:tc>
        <w:tc>
          <w:tcPr>
            <w:tcW w:w="0" w:type="auto"/>
          </w:tcPr>
          <w:p w14:paraId="2109764A" w14:textId="77777777" w:rsidR="00BE4789" w:rsidRDefault="00A16C4B">
            <w:pPr>
              <w:pStyle w:val="Compact"/>
              <w:jc w:val="right"/>
            </w:pPr>
            <w:r>
              <w:t>100.00</w:t>
            </w:r>
          </w:p>
        </w:tc>
        <w:tc>
          <w:tcPr>
            <w:tcW w:w="0" w:type="auto"/>
          </w:tcPr>
          <w:p w14:paraId="030BB15B" w14:textId="77777777" w:rsidR="00BE4789" w:rsidRDefault="00A16C4B">
            <w:pPr>
              <w:pStyle w:val="Compact"/>
              <w:jc w:val="right"/>
            </w:pPr>
            <w:r>
              <w:t>99.95</w:t>
            </w:r>
          </w:p>
        </w:tc>
        <w:tc>
          <w:tcPr>
            <w:tcW w:w="0" w:type="auto"/>
          </w:tcPr>
          <w:p w14:paraId="729F9392" w14:textId="77777777" w:rsidR="00BE4789" w:rsidRDefault="00A16C4B">
            <w:pPr>
              <w:pStyle w:val="Compact"/>
              <w:jc w:val="right"/>
            </w:pPr>
            <w:r>
              <w:t>0.01</w:t>
            </w:r>
          </w:p>
        </w:tc>
      </w:tr>
      <w:tr w:rsidR="00BE4789" w14:paraId="556E9B9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08914BC" w14:textId="77777777" w:rsidR="00BE4789" w:rsidRDefault="00A16C4B">
            <w:pPr>
              <w:pStyle w:val="Compact"/>
              <w:jc w:val="right"/>
            </w:pPr>
            <w:r>
              <w:rPr>
                <w:rStyle w:val="TableFirstColumn"/>
              </w:rPr>
              <w:t>20</w:t>
            </w:r>
          </w:p>
        </w:tc>
        <w:tc>
          <w:tcPr>
            <w:tcW w:w="0" w:type="auto"/>
          </w:tcPr>
          <w:p w14:paraId="45ED3275" w14:textId="77777777" w:rsidR="00BE4789" w:rsidRDefault="00BE4789">
            <w:pPr>
              <w:pStyle w:val="Compact"/>
            </w:pPr>
          </w:p>
        </w:tc>
        <w:tc>
          <w:tcPr>
            <w:tcW w:w="0" w:type="auto"/>
          </w:tcPr>
          <w:p w14:paraId="37B59B41" w14:textId="77777777" w:rsidR="00BE4789" w:rsidRDefault="00BE4789">
            <w:pPr>
              <w:pStyle w:val="Compact"/>
            </w:pPr>
          </w:p>
        </w:tc>
        <w:tc>
          <w:tcPr>
            <w:tcW w:w="0" w:type="auto"/>
          </w:tcPr>
          <w:p w14:paraId="4D11E3E7" w14:textId="77777777" w:rsidR="00BE4789" w:rsidRDefault="00BE4789">
            <w:pPr>
              <w:pStyle w:val="Compact"/>
            </w:pPr>
          </w:p>
        </w:tc>
        <w:tc>
          <w:tcPr>
            <w:tcW w:w="0" w:type="auto"/>
          </w:tcPr>
          <w:p w14:paraId="42610636" w14:textId="77777777" w:rsidR="00BE4789" w:rsidRDefault="00BE4789">
            <w:pPr>
              <w:pStyle w:val="Compact"/>
            </w:pPr>
          </w:p>
        </w:tc>
        <w:tc>
          <w:tcPr>
            <w:tcW w:w="0" w:type="auto"/>
          </w:tcPr>
          <w:p w14:paraId="1F3811AC" w14:textId="77777777" w:rsidR="00BE4789" w:rsidRDefault="00A16C4B">
            <w:pPr>
              <w:pStyle w:val="Compact"/>
              <w:jc w:val="right"/>
            </w:pPr>
            <w:r>
              <w:t>100.00</w:t>
            </w:r>
          </w:p>
        </w:tc>
        <w:tc>
          <w:tcPr>
            <w:tcW w:w="0" w:type="auto"/>
          </w:tcPr>
          <w:p w14:paraId="450AB4F9" w14:textId="77777777" w:rsidR="00BE4789" w:rsidRDefault="00A16C4B">
            <w:pPr>
              <w:pStyle w:val="Compact"/>
              <w:jc w:val="right"/>
            </w:pPr>
            <w:r>
              <w:t>99.95</w:t>
            </w:r>
          </w:p>
        </w:tc>
        <w:tc>
          <w:tcPr>
            <w:tcW w:w="0" w:type="auto"/>
          </w:tcPr>
          <w:p w14:paraId="46CD84DB" w14:textId="77777777" w:rsidR="00BE4789" w:rsidRDefault="00A16C4B">
            <w:pPr>
              <w:pStyle w:val="Compact"/>
              <w:jc w:val="right"/>
            </w:pPr>
            <w:r>
              <w:t>0.01</w:t>
            </w:r>
          </w:p>
        </w:tc>
      </w:tr>
    </w:tbl>
    <w:p w14:paraId="0F534453" w14:textId="77777777" w:rsidR="00BE4789" w:rsidRDefault="00BE4789">
      <w:pPr>
        <w:pStyle w:val="TableSpacer"/>
      </w:pPr>
    </w:p>
    <w:p w14:paraId="0870E98A" w14:textId="77777777" w:rsidR="00BE4789" w:rsidRDefault="00A16C4B">
      <w:pPr>
        <w:pStyle w:val="BodyText"/>
      </w:pPr>
      <w:r>
        <w:t>Figure 9 shows that the accident years develop alike, and Figure 10 the individual factors behind the first six chain-ladder factors: they scatter around the chain-ladder factor without a trend over the accident years. The largest first factor (2.884) belongs to accident year 3, whose largest claim is paid almost entirely in development year 2.</w:t>
      </w:r>
    </w:p>
    <w:p w14:paraId="6EBC0E40" w14:textId="77777777" w:rsidR="00BE4789" w:rsidRDefault="00A16C4B">
      <w:pPr>
        <w:pStyle w:val="CaptionedFigure"/>
      </w:pPr>
      <w:r>
        <w:rPr>
          <w:noProof/>
        </w:rPr>
        <w:lastRenderedPageBreak/>
        <w:drawing>
          <wp:inline distT="0" distB="0" distL="0" distR="0" wp14:anchorId="6496064C" wp14:editId="6A7C6E5E">
            <wp:extent cx="5760720" cy="3238689"/>
            <wp:effectExtent l="0" t="0" r="0" b="0"/>
            <wp:docPr id="49" name="Picture" descr="Figure 9: Cumulative payments by accident year in % of the true ultimate (points: % of the chain-ladder ultimate)"/>
            <wp:cNvGraphicFramePr/>
            <a:graphic xmlns:a="http://schemas.openxmlformats.org/drawingml/2006/main">
              <a:graphicData uri="http://schemas.openxmlformats.org/drawingml/2006/picture">
                <pic:pic xmlns:pic="http://schemas.openxmlformats.org/drawingml/2006/picture">
                  <pic:nvPicPr>
                    <pic:cNvPr id="50" name="Picture" descr="claude_explainer-synthetic-claims-data-and-feature-impact_files/39582b8d89e50d72462092a153e7aa0d431068b1.png"/>
                    <pic:cNvPicPr>
                      <a:picLocks noChangeAspect="1" noChangeArrowheads="1"/>
                    </pic:cNvPicPr>
                  </pic:nvPicPr>
                  <pic:blipFill>
                    <a:blip r:embed="rId13"/>
                    <a:stretch>
                      <a:fillRect/>
                    </a:stretch>
                  </pic:blipFill>
                  <pic:spPr bwMode="auto">
                    <a:xfrm>
                      <a:off x="0" y="0"/>
                      <a:ext cx="5760720" cy="3238689"/>
                    </a:xfrm>
                    <a:prstGeom prst="rect">
                      <a:avLst/>
                    </a:prstGeom>
                    <a:noFill/>
                    <a:ln w="9525">
                      <a:noFill/>
                      <a:headEnd/>
                      <a:tailEnd/>
                    </a:ln>
                  </pic:spPr>
                </pic:pic>
              </a:graphicData>
            </a:graphic>
          </wp:inline>
        </w:drawing>
      </w:r>
    </w:p>
    <w:p w14:paraId="3F7B9327" w14:textId="77777777" w:rsidR="00BE4789" w:rsidRDefault="00A16C4B">
      <w:pPr>
        <w:pStyle w:val="ImageCaption"/>
      </w:pPr>
      <w:r>
        <w:t>Figure 9: Cumulative payments by accident year in % of the true ultimate (points: % of the chain-ladder ultimate)</w:t>
      </w:r>
    </w:p>
    <w:p w14:paraId="02C91A36" w14:textId="77777777" w:rsidR="00BE4789" w:rsidRDefault="00A16C4B">
      <w:pPr>
        <w:pStyle w:val="CaptionedFigure"/>
      </w:pPr>
      <w:r>
        <w:rPr>
          <w:noProof/>
        </w:rPr>
        <w:lastRenderedPageBreak/>
        <w:drawing>
          <wp:inline distT="0" distB="0" distL="0" distR="0" wp14:anchorId="42A30768" wp14:editId="035FF2E8">
            <wp:extent cx="5760720" cy="3601593"/>
            <wp:effectExtent l="0" t="0" r="0" b="0"/>
            <wp:docPr id="52" name="Picture" descr="Figure 10: Observed individual development factors by accident year (dashed: chain-ladder factor)"/>
            <wp:cNvGraphicFramePr/>
            <a:graphic xmlns:a="http://schemas.openxmlformats.org/drawingml/2006/main">
              <a:graphicData uri="http://schemas.openxmlformats.org/drawingml/2006/picture">
                <pic:pic xmlns:pic="http://schemas.openxmlformats.org/drawingml/2006/picture">
                  <pic:nvPicPr>
                    <pic:cNvPr id="53" name="Picture" descr="claude_explainer-synthetic-claims-data-and-feature-impact_files/4c0f7426be909fd025256929558622bb52d8cc3e.png"/>
                    <pic:cNvPicPr>
                      <a:picLocks noChangeAspect="1" noChangeArrowheads="1"/>
                    </pic:cNvPicPr>
                  </pic:nvPicPr>
                  <pic:blipFill>
                    <a:blip r:embed="rId14"/>
                    <a:stretch>
                      <a:fillRect/>
                    </a:stretch>
                  </pic:blipFill>
                  <pic:spPr bwMode="auto">
                    <a:xfrm>
                      <a:off x="0" y="0"/>
                      <a:ext cx="5760720" cy="3601593"/>
                    </a:xfrm>
                    <a:prstGeom prst="rect">
                      <a:avLst/>
                    </a:prstGeom>
                    <a:noFill/>
                    <a:ln w="9525">
                      <a:noFill/>
                      <a:headEnd/>
                      <a:tailEnd/>
                    </a:ln>
                  </pic:spPr>
                </pic:pic>
              </a:graphicData>
            </a:graphic>
          </wp:inline>
        </w:drawing>
      </w:r>
    </w:p>
    <w:p w14:paraId="77FF3153" w14:textId="77777777" w:rsidR="00BE4789" w:rsidRDefault="00A16C4B">
      <w:pPr>
        <w:pStyle w:val="ImageCaption"/>
      </w:pPr>
      <w:r>
        <w:t>Figure 10: Observed individual development factors by accident year (dashed: chain-ladder factor)</w:t>
      </w:r>
    </w:p>
    <w:p w14:paraId="141447B3" w14:textId="77777777" w:rsidR="00BE4789" w:rsidRDefault="00A16C4B">
      <w:pPr>
        <w:pStyle w:val="Heading2"/>
      </w:pPr>
      <w:bookmarkStart w:id="34" w:name="calendar-years-and-inflation"/>
      <w:bookmarkStart w:id="35" w:name="_Toc241867985"/>
      <w:bookmarkEnd w:id="32"/>
      <w:r>
        <w:rPr>
          <w:rStyle w:val="SectionNumber"/>
        </w:rPr>
        <w:t>6.3</w:t>
      </w:r>
      <w:r>
        <w:tab/>
        <w:t>Calendar years and inflation</w:t>
      </w:r>
      <w:bookmarkEnd w:id="35"/>
    </w:p>
    <w:p w14:paraId="690F62E2" w14:textId="77777777" w:rsidR="00BE4789" w:rsidRDefault="00A16C4B">
      <w:pPr>
        <w:pStyle w:val="FirstParagraph"/>
      </w:pPr>
      <w:r>
        <w:t>Table 18 and Figure 11 give the payments by calendar year. The index is the nominal amount over the amount in constant values: it rises by about 2% a year (the last row pools 13 calendar years, and the payments after development year 20 carry inflation only to the end of development year 20). After the valuation date only the 20 simulated accident years run off: 39.6% of the true outstanding is paid in the first year after the valuation date and 90.1% within five years.</w:t>
      </w:r>
    </w:p>
    <w:p w14:paraId="0E517589" w14:textId="77777777" w:rsidR="00BE4789" w:rsidRDefault="00A16C4B">
      <w:pPr>
        <w:pStyle w:val="TableCaption"/>
      </w:pPr>
      <w:r>
        <w:lastRenderedPageBreak/>
        <w:t>Table 18: Payments by calendar year (millions)</w:t>
      </w:r>
    </w:p>
    <w:tbl>
      <w:tblPr>
        <w:tblStyle w:val="LightGrid-Accent1"/>
        <w:tblW w:w="0" w:type="auto"/>
        <w:tblLook w:val="0020" w:firstRow="1" w:lastRow="0" w:firstColumn="0" w:lastColumn="0" w:noHBand="0" w:noVBand="0"/>
        <w:tblCaption w:val="Table 18: Payments by calendar year (millions)"/>
      </w:tblPr>
      <w:tblGrid>
        <w:gridCol w:w="1366"/>
        <w:gridCol w:w="1036"/>
        <w:gridCol w:w="923"/>
        <w:gridCol w:w="1537"/>
        <w:gridCol w:w="700"/>
        <w:gridCol w:w="1944"/>
      </w:tblGrid>
      <w:tr w:rsidR="00BE4789" w14:paraId="767B1FA5"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616BECA" w14:textId="77777777" w:rsidR="00BE4789" w:rsidRDefault="00A16C4B">
            <w:pPr>
              <w:pStyle w:val="Compact"/>
              <w:jc w:val="right"/>
            </w:pPr>
            <w:r>
              <w:t>Calendar year</w:t>
            </w:r>
          </w:p>
        </w:tc>
        <w:tc>
          <w:tcPr>
            <w:tcW w:w="0" w:type="auto"/>
          </w:tcPr>
          <w:p w14:paraId="11A24A2A" w14:textId="77777777" w:rsidR="00BE4789" w:rsidRDefault="00A16C4B">
            <w:pPr>
              <w:pStyle w:val="Compact"/>
              <w:jc w:val="right"/>
            </w:pPr>
            <w:r>
              <w:t>Payments</w:t>
            </w:r>
          </w:p>
        </w:tc>
        <w:tc>
          <w:tcPr>
            <w:tcW w:w="0" w:type="auto"/>
          </w:tcPr>
          <w:p w14:paraId="1A03EDA0" w14:textId="77777777" w:rsidR="00BE4789" w:rsidRDefault="00A16C4B">
            <w:pPr>
              <w:pStyle w:val="Compact"/>
              <w:jc w:val="right"/>
            </w:pPr>
            <w:r>
              <w:t>Nominal</w:t>
            </w:r>
          </w:p>
        </w:tc>
        <w:tc>
          <w:tcPr>
            <w:tcW w:w="0" w:type="auto"/>
          </w:tcPr>
          <w:p w14:paraId="23BFC7BA" w14:textId="77777777" w:rsidR="00BE4789" w:rsidRDefault="00A16C4B">
            <w:pPr>
              <w:pStyle w:val="Compact"/>
              <w:jc w:val="right"/>
            </w:pPr>
            <w:r>
              <w:t>Constant values</w:t>
            </w:r>
          </w:p>
        </w:tc>
        <w:tc>
          <w:tcPr>
            <w:tcW w:w="0" w:type="auto"/>
          </w:tcPr>
          <w:p w14:paraId="0F5DF1AE" w14:textId="77777777" w:rsidR="00BE4789" w:rsidRDefault="00A16C4B">
            <w:pPr>
              <w:pStyle w:val="Compact"/>
              <w:jc w:val="right"/>
            </w:pPr>
            <w:r>
              <w:t>Index</w:t>
            </w:r>
          </w:p>
        </w:tc>
        <w:tc>
          <w:tcPr>
            <w:tcW w:w="0" w:type="auto"/>
          </w:tcPr>
          <w:p w14:paraId="220D6226" w14:textId="77777777" w:rsidR="00BE4789" w:rsidRDefault="00A16C4B">
            <w:pPr>
              <w:pStyle w:val="Compact"/>
              <w:jc w:val="right"/>
            </w:pPr>
            <w:r>
              <w:t>% of the outstanding</w:t>
            </w:r>
          </w:p>
        </w:tc>
      </w:tr>
      <w:tr w:rsidR="00BE4789" w14:paraId="74AF824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7A06F5" w14:textId="77777777" w:rsidR="00BE4789" w:rsidRDefault="00A16C4B">
            <w:pPr>
              <w:pStyle w:val="Compact"/>
              <w:jc w:val="right"/>
            </w:pPr>
            <w:r>
              <w:rPr>
                <w:rStyle w:val="TableFirstColumn"/>
              </w:rPr>
              <w:t>1</w:t>
            </w:r>
          </w:p>
        </w:tc>
        <w:tc>
          <w:tcPr>
            <w:tcW w:w="0" w:type="auto"/>
          </w:tcPr>
          <w:p w14:paraId="2069D553" w14:textId="77777777" w:rsidR="00BE4789" w:rsidRDefault="00A16C4B">
            <w:pPr>
              <w:pStyle w:val="Compact"/>
              <w:jc w:val="right"/>
            </w:pPr>
            <w:r>
              <w:t>34,164</w:t>
            </w:r>
          </w:p>
        </w:tc>
        <w:tc>
          <w:tcPr>
            <w:tcW w:w="0" w:type="auto"/>
          </w:tcPr>
          <w:p w14:paraId="17298F6C" w14:textId="77777777" w:rsidR="00BE4789" w:rsidRDefault="00A16C4B">
            <w:pPr>
              <w:pStyle w:val="Compact"/>
              <w:jc w:val="right"/>
            </w:pPr>
            <w:r>
              <w:t>793.2</w:t>
            </w:r>
          </w:p>
        </w:tc>
        <w:tc>
          <w:tcPr>
            <w:tcW w:w="0" w:type="auto"/>
          </w:tcPr>
          <w:p w14:paraId="306FD38A" w14:textId="77777777" w:rsidR="00BE4789" w:rsidRDefault="00A16C4B">
            <w:pPr>
              <w:pStyle w:val="Compact"/>
              <w:jc w:val="right"/>
            </w:pPr>
            <w:r>
              <w:t>782.7</w:t>
            </w:r>
          </w:p>
        </w:tc>
        <w:tc>
          <w:tcPr>
            <w:tcW w:w="0" w:type="auto"/>
          </w:tcPr>
          <w:p w14:paraId="4D131C8A" w14:textId="77777777" w:rsidR="00BE4789" w:rsidRDefault="00A16C4B">
            <w:pPr>
              <w:pStyle w:val="Compact"/>
              <w:jc w:val="right"/>
            </w:pPr>
            <w:r>
              <w:t>1.013</w:t>
            </w:r>
          </w:p>
        </w:tc>
        <w:tc>
          <w:tcPr>
            <w:tcW w:w="0" w:type="auto"/>
          </w:tcPr>
          <w:p w14:paraId="713AB7F1" w14:textId="77777777" w:rsidR="00BE4789" w:rsidRDefault="00BE4789">
            <w:pPr>
              <w:pStyle w:val="Compact"/>
            </w:pPr>
          </w:p>
        </w:tc>
      </w:tr>
      <w:tr w:rsidR="00BE4789" w14:paraId="3317A25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259CA9" w14:textId="77777777" w:rsidR="00BE4789" w:rsidRDefault="00A16C4B">
            <w:pPr>
              <w:pStyle w:val="Compact"/>
              <w:jc w:val="right"/>
            </w:pPr>
            <w:r>
              <w:rPr>
                <w:rStyle w:val="TableFirstColumn"/>
              </w:rPr>
              <w:t>2</w:t>
            </w:r>
          </w:p>
        </w:tc>
        <w:tc>
          <w:tcPr>
            <w:tcW w:w="0" w:type="auto"/>
          </w:tcPr>
          <w:p w14:paraId="19F7C229" w14:textId="77777777" w:rsidR="00BE4789" w:rsidRDefault="00A16C4B">
            <w:pPr>
              <w:pStyle w:val="Compact"/>
              <w:jc w:val="right"/>
            </w:pPr>
            <w:r>
              <w:t>70,820</w:t>
            </w:r>
          </w:p>
        </w:tc>
        <w:tc>
          <w:tcPr>
            <w:tcW w:w="0" w:type="auto"/>
          </w:tcPr>
          <w:p w14:paraId="50E04C4D" w14:textId="77777777" w:rsidR="00BE4789" w:rsidRDefault="00A16C4B">
            <w:pPr>
              <w:pStyle w:val="Compact"/>
              <w:jc w:val="right"/>
            </w:pPr>
            <w:r>
              <w:t>1,959.9</w:t>
            </w:r>
          </w:p>
        </w:tc>
        <w:tc>
          <w:tcPr>
            <w:tcW w:w="0" w:type="auto"/>
          </w:tcPr>
          <w:p w14:paraId="47DC02A9" w14:textId="77777777" w:rsidR="00BE4789" w:rsidRDefault="00A16C4B">
            <w:pPr>
              <w:pStyle w:val="Compact"/>
              <w:jc w:val="right"/>
            </w:pPr>
            <w:r>
              <w:t>1,901.0</w:t>
            </w:r>
          </w:p>
        </w:tc>
        <w:tc>
          <w:tcPr>
            <w:tcW w:w="0" w:type="auto"/>
          </w:tcPr>
          <w:p w14:paraId="5E5EDB52" w14:textId="77777777" w:rsidR="00BE4789" w:rsidRDefault="00A16C4B">
            <w:pPr>
              <w:pStyle w:val="Compact"/>
              <w:jc w:val="right"/>
            </w:pPr>
            <w:r>
              <w:t>1.031</w:t>
            </w:r>
          </w:p>
        </w:tc>
        <w:tc>
          <w:tcPr>
            <w:tcW w:w="0" w:type="auto"/>
          </w:tcPr>
          <w:p w14:paraId="7810AF07" w14:textId="77777777" w:rsidR="00BE4789" w:rsidRDefault="00BE4789">
            <w:pPr>
              <w:pStyle w:val="Compact"/>
            </w:pPr>
          </w:p>
        </w:tc>
      </w:tr>
      <w:tr w:rsidR="00BE4789" w14:paraId="04FA5DB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CBCCFAF" w14:textId="77777777" w:rsidR="00BE4789" w:rsidRDefault="00A16C4B">
            <w:pPr>
              <w:pStyle w:val="Compact"/>
              <w:jc w:val="right"/>
            </w:pPr>
            <w:r>
              <w:rPr>
                <w:rStyle w:val="TableFirstColumn"/>
              </w:rPr>
              <w:t>3</w:t>
            </w:r>
          </w:p>
        </w:tc>
        <w:tc>
          <w:tcPr>
            <w:tcW w:w="0" w:type="auto"/>
          </w:tcPr>
          <w:p w14:paraId="627836C0" w14:textId="77777777" w:rsidR="00BE4789" w:rsidRDefault="00A16C4B">
            <w:pPr>
              <w:pStyle w:val="Compact"/>
              <w:jc w:val="right"/>
            </w:pPr>
            <w:r>
              <w:t>83,344</w:t>
            </w:r>
          </w:p>
        </w:tc>
        <w:tc>
          <w:tcPr>
            <w:tcW w:w="0" w:type="auto"/>
          </w:tcPr>
          <w:p w14:paraId="38D95D36" w14:textId="77777777" w:rsidR="00BE4789" w:rsidRDefault="00A16C4B">
            <w:pPr>
              <w:pStyle w:val="Compact"/>
              <w:jc w:val="right"/>
            </w:pPr>
            <w:r>
              <w:t>2,625.0</w:t>
            </w:r>
          </w:p>
        </w:tc>
        <w:tc>
          <w:tcPr>
            <w:tcW w:w="0" w:type="auto"/>
          </w:tcPr>
          <w:p w14:paraId="05D9A4F5" w14:textId="77777777" w:rsidR="00BE4789" w:rsidRDefault="00A16C4B">
            <w:pPr>
              <w:pStyle w:val="Compact"/>
              <w:jc w:val="right"/>
            </w:pPr>
            <w:r>
              <w:t>2,497.4</w:t>
            </w:r>
          </w:p>
        </w:tc>
        <w:tc>
          <w:tcPr>
            <w:tcW w:w="0" w:type="auto"/>
          </w:tcPr>
          <w:p w14:paraId="0999F14C" w14:textId="77777777" w:rsidR="00BE4789" w:rsidRDefault="00A16C4B">
            <w:pPr>
              <w:pStyle w:val="Compact"/>
              <w:jc w:val="right"/>
            </w:pPr>
            <w:r>
              <w:t>1.051</w:t>
            </w:r>
          </w:p>
        </w:tc>
        <w:tc>
          <w:tcPr>
            <w:tcW w:w="0" w:type="auto"/>
          </w:tcPr>
          <w:p w14:paraId="71CA9D1D" w14:textId="77777777" w:rsidR="00BE4789" w:rsidRDefault="00BE4789">
            <w:pPr>
              <w:pStyle w:val="Compact"/>
            </w:pPr>
          </w:p>
        </w:tc>
      </w:tr>
      <w:tr w:rsidR="00BE4789" w14:paraId="53361B6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3E92865" w14:textId="77777777" w:rsidR="00BE4789" w:rsidRDefault="00A16C4B">
            <w:pPr>
              <w:pStyle w:val="Compact"/>
              <w:jc w:val="right"/>
            </w:pPr>
            <w:r>
              <w:rPr>
                <w:rStyle w:val="TableFirstColumn"/>
              </w:rPr>
              <w:t>4</w:t>
            </w:r>
          </w:p>
        </w:tc>
        <w:tc>
          <w:tcPr>
            <w:tcW w:w="0" w:type="auto"/>
          </w:tcPr>
          <w:p w14:paraId="72BF5D0A" w14:textId="77777777" w:rsidR="00BE4789" w:rsidRDefault="00A16C4B">
            <w:pPr>
              <w:pStyle w:val="Compact"/>
              <w:jc w:val="right"/>
            </w:pPr>
            <w:r>
              <w:t>89,736</w:t>
            </w:r>
          </w:p>
        </w:tc>
        <w:tc>
          <w:tcPr>
            <w:tcW w:w="0" w:type="auto"/>
          </w:tcPr>
          <w:p w14:paraId="32614B3C" w14:textId="77777777" w:rsidR="00BE4789" w:rsidRDefault="00A16C4B">
            <w:pPr>
              <w:pStyle w:val="Compact"/>
              <w:jc w:val="right"/>
            </w:pPr>
            <w:r>
              <w:t>3,368.9</w:t>
            </w:r>
          </w:p>
        </w:tc>
        <w:tc>
          <w:tcPr>
            <w:tcW w:w="0" w:type="auto"/>
          </w:tcPr>
          <w:p w14:paraId="59900759" w14:textId="77777777" w:rsidR="00BE4789" w:rsidRDefault="00A16C4B">
            <w:pPr>
              <w:pStyle w:val="Compact"/>
              <w:jc w:val="right"/>
            </w:pPr>
            <w:r>
              <w:t>3,141.4</w:t>
            </w:r>
          </w:p>
        </w:tc>
        <w:tc>
          <w:tcPr>
            <w:tcW w:w="0" w:type="auto"/>
          </w:tcPr>
          <w:p w14:paraId="0576D746" w14:textId="77777777" w:rsidR="00BE4789" w:rsidRDefault="00A16C4B">
            <w:pPr>
              <w:pStyle w:val="Compact"/>
              <w:jc w:val="right"/>
            </w:pPr>
            <w:r>
              <w:t>1.072</w:t>
            </w:r>
          </w:p>
        </w:tc>
        <w:tc>
          <w:tcPr>
            <w:tcW w:w="0" w:type="auto"/>
          </w:tcPr>
          <w:p w14:paraId="3B2D4829" w14:textId="77777777" w:rsidR="00BE4789" w:rsidRDefault="00BE4789">
            <w:pPr>
              <w:pStyle w:val="Compact"/>
            </w:pPr>
          </w:p>
        </w:tc>
      </w:tr>
      <w:tr w:rsidR="00BE4789" w14:paraId="17165F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DC6BF7F" w14:textId="77777777" w:rsidR="00BE4789" w:rsidRDefault="00A16C4B">
            <w:pPr>
              <w:pStyle w:val="Compact"/>
              <w:jc w:val="right"/>
            </w:pPr>
            <w:r>
              <w:rPr>
                <w:rStyle w:val="TableFirstColumn"/>
              </w:rPr>
              <w:t>5</w:t>
            </w:r>
          </w:p>
        </w:tc>
        <w:tc>
          <w:tcPr>
            <w:tcW w:w="0" w:type="auto"/>
          </w:tcPr>
          <w:p w14:paraId="2CAD4CFF" w14:textId="77777777" w:rsidR="00BE4789" w:rsidRDefault="00A16C4B">
            <w:pPr>
              <w:pStyle w:val="Compact"/>
              <w:jc w:val="right"/>
            </w:pPr>
            <w:r>
              <w:t>93,162</w:t>
            </w:r>
          </w:p>
        </w:tc>
        <w:tc>
          <w:tcPr>
            <w:tcW w:w="0" w:type="auto"/>
          </w:tcPr>
          <w:p w14:paraId="0F6F8EA8" w14:textId="77777777" w:rsidR="00BE4789" w:rsidRDefault="00A16C4B">
            <w:pPr>
              <w:pStyle w:val="Compact"/>
              <w:jc w:val="right"/>
            </w:pPr>
            <w:r>
              <w:t>3,225.8</w:t>
            </w:r>
          </w:p>
        </w:tc>
        <w:tc>
          <w:tcPr>
            <w:tcW w:w="0" w:type="auto"/>
          </w:tcPr>
          <w:p w14:paraId="45C08977" w14:textId="77777777" w:rsidR="00BE4789" w:rsidRDefault="00A16C4B">
            <w:pPr>
              <w:pStyle w:val="Compact"/>
              <w:jc w:val="right"/>
            </w:pPr>
            <w:r>
              <w:t>2,949.9</w:t>
            </w:r>
          </w:p>
        </w:tc>
        <w:tc>
          <w:tcPr>
            <w:tcW w:w="0" w:type="auto"/>
          </w:tcPr>
          <w:p w14:paraId="06666A2F" w14:textId="77777777" w:rsidR="00BE4789" w:rsidRDefault="00A16C4B">
            <w:pPr>
              <w:pStyle w:val="Compact"/>
              <w:jc w:val="right"/>
            </w:pPr>
            <w:r>
              <w:t>1.093</w:t>
            </w:r>
          </w:p>
        </w:tc>
        <w:tc>
          <w:tcPr>
            <w:tcW w:w="0" w:type="auto"/>
          </w:tcPr>
          <w:p w14:paraId="22043949" w14:textId="77777777" w:rsidR="00BE4789" w:rsidRDefault="00BE4789">
            <w:pPr>
              <w:pStyle w:val="Compact"/>
            </w:pPr>
          </w:p>
        </w:tc>
      </w:tr>
      <w:tr w:rsidR="00BE4789" w14:paraId="320042B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583530" w14:textId="77777777" w:rsidR="00BE4789" w:rsidRDefault="00A16C4B">
            <w:pPr>
              <w:pStyle w:val="Compact"/>
              <w:jc w:val="right"/>
            </w:pPr>
            <w:r>
              <w:rPr>
                <w:rStyle w:val="TableFirstColumn"/>
              </w:rPr>
              <w:t>6</w:t>
            </w:r>
          </w:p>
        </w:tc>
        <w:tc>
          <w:tcPr>
            <w:tcW w:w="0" w:type="auto"/>
          </w:tcPr>
          <w:p w14:paraId="62FD42AF" w14:textId="77777777" w:rsidR="00BE4789" w:rsidRDefault="00A16C4B">
            <w:pPr>
              <w:pStyle w:val="Compact"/>
              <w:jc w:val="right"/>
            </w:pPr>
            <w:r>
              <w:t>95,536</w:t>
            </w:r>
          </w:p>
        </w:tc>
        <w:tc>
          <w:tcPr>
            <w:tcW w:w="0" w:type="auto"/>
          </w:tcPr>
          <w:p w14:paraId="28F42205" w14:textId="77777777" w:rsidR="00BE4789" w:rsidRDefault="00A16C4B">
            <w:pPr>
              <w:pStyle w:val="Compact"/>
              <w:jc w:val="right"/>
            </w:pPr>
            <w:r>
              <w:t>3,479.2</w:t>
            </w:r>
          </w:p>
        </w:tc>
        <w:tc>
          <w:tcPr>
            <w:tcW w:w="0" w:type="auto"/>
          </w:tcPr>
          <w:p w14:paraId="38C9E99E" w14:textId="77777777" w:rsidR="00BE4789" w:rsidRDefault="00A16C4B">
            <w:pPr>
              <w:pStyle w:val="Compact"/>
              <w:jc w:val="right"/>
            </w:pPr>
            <w:r>
              <w:t>3,120.1</w:t>
            </w:r>
          </w:p>
        </w:tc>
        <w:tc>
          <w:tcPr>
            <w:tcW w:w="0" w:type="auto"/>
          </w:tcPr>
          <w:p w14:paraId="35141709" w14:textId="77777777" w:rsidR="00BE4789" w:rsidRDefault="00A16C4B">
            <w:pPr>
              <w:pStyle w:val="Compact"/>
              <w:jc w:val="right"/>
            </w:pPr>
            <w:r>
              <w:t>1.115</w:t>
            </w:r>
          </w:p>
        </w:tc>
        <w:tc>
          <w:tcPr>
            <w:tcW w:w="0" w:type="auto"/>
          </w:tcPr>
          <w:p w14:paraId="5EC4766E" w14:textId="77777777" w:rsidR="00BE4789" w:rsidRDefault="00BE4789">
            <w:pPr>
              <w:pStyle w:val="Compact"/>
            </w:pPr>
          </w:p>
        </w:tc>
      </w:tr>
      <w:tr w:rsidR="00BE4789" w14:paraId="18A01BE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F0C1768" w14:textId="77777777" w:rsidR="00BE4789" w:rsidRDefault="00A16C4B">
            <w:pPr>
              <w:pStyle w:val="Compact"/>
              <w:jc w:val="right"/>
            </w:pPr>
            <w:r>
              <w:rPr>
                <w:rStyle w:val="TableFirstColumn"/>
              </w:rPr>
              <w:t>7</w:t>
            </w:r>
          </w:p>
        </w:tc>
        <w:tc>
          <w:tcPr>
            <w:tcW w:w="0" w:type="auto"/>
          </w:tcPr>
          <w:p w14:paraId="1DEAE213" w14:textId="77777777" w:rsidR="00BE4789" w:rsidRDefault="00A16C4B">
            <w:pPr>
              <w:pStyle w:val="Compact"/>
              <w:jc w:val="right"/>
            </w:pPr>
            <w:r>
              <w:t>96,668</w:t>
            </w:r>
          </w:p>
        </w:tc>
        <w:tc>
          <w:tcPr>
            <w:tcW w:w="0" w:type="auto"/>
          </w:tcPr>
          <w:p w14:paraId="56EFBEF4" w14:textId="77777777" w:rsidR="00BE4789" w:rsidRDefault="00A16C4B">
            <w:pPr>
              <w:pStyle w:val="Compact"/>
              <w:jc w:val="right"/>
            </w:pPr>
            <w:r>
              <w:t>3,664.3</w:t>
            </w:r>
          </w:p>
        </w:tc>
        <w:tc>
          <w:tcPr>
            <w:tcW w:w="0" w:type="auto"/>
          </w:tcPr>
          <w:p w14:paraId="467D7E7E" w14:textId="77777777" w:rsidR="00BE4789" w:rsidRDefault="00A16C4B">
            <w:pPr>
              <w:pStyle w:val="Compact"/>
              <w:jc w:val="right"/>
            </w:pPr>
            <w:r>
              <w:t>3,221.1</w:t>
            </w:r>
          </w:p>
        </w:tc>
        <w:tc>
          <w:tcPr>
            <w:tcW w:w="0" w:type="auto"/>
          </w:tcPr>
          <w:p w14:paraId="576A782C" w14:textId="77777777" w:rsidR="00BE4789" w:rsidRDefault="00A16C4B">
            <w:pPr>
              <w:pStyle w:val="Compact"/>
              <w:jc w:val="right"/>
            </w:pPr>
            <w:r>
              <w:t>1.138</w:t>
            </w:r>
          </w:p>
        </w:tc>
        <w:tc>
          <w:tcPr>
            <w:tcW w:w="0" w:type="auto"/>
          </w:tcPr>
          <w:p w14:paraId="2A910601" w14:textId="77777777" w:rsidR="00BE4789" w:rsidRDefault="00BE4789">
            <w:pPr>
              <w:pStyle w:val="Compact"/>
            </w:pPr>
          </w:p>
        </w:tc>
      </w:tr>
      <w:tr w:rsidR="00BE4789" w14:paraId="306532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5BF21E" w14:textId="77777777" w:rsidR="00BE4789" w:rsidRDefault="00A16C4B">
            <w:pPr>
              <w:pStyle w:val="Compact"/>
              <w:jc w:val="right"/>
            </w:pPr>
            <w:r>
              <w:rPr>
                <w:rStyle w:val="TableFirstColumn"/>
              </w:rPr>
              <w:t>8</w:t>
            </w:r>
          </w:p>
        </w:tc>
        <w:tc>
          <w:tcPr>
            <w:tcW w:w="0" w:type="auto"/>
          </w:tcPr>
          <w:p w14:paraId="4F644A61" w14:textId="77777777" w:rsidR="00BE4789" w:rsidRDefault="00A16C4B">
            <w:pPr>
              <w:pStyle w:val="Compact"/>
              <w:jc w:val="right"/>
            </w:pPr>
            <w:r>
              <w:t>96,526</w:t>
            </w:r>
          </w:p>
        </w:tc>
        <w:tc>
          <w:tcPr>
            <w:tcW w:w="0" w:type="auto"/>
          </w:tcPr>
          <w:p w14:paraId="55865124" w14:textId="77777777" w:rsidR="00BE4789" w:rsidRDefault="00A16C4B">
            <w:pPr>
              <w:pStyle w:val="Compact"/>
              <w:jc w:val="right"/>
            </w:pPr>
            <w:r>
              <w:t>3,840.3</w:t>
            </w:r>
          </w:p>
        </w:tc>
        <w:tc>
          <w:tcPr>
            <w:tcW w:w="0" w:type="auto"/>
          </w:tcPr>
          <w:p w14:paraId="1CE3AD1E" w14:textId="77777777" w:rsidR="00BE4789" w:rsidRDefault="00A16C4B">
            <w:pPr>
              <w:pStyle w:val="Compact"/>
              <w:jc w:val="right"/>
            </w:pPr>
            <w:r>
              <w:t>3,310.6</w:t>
            </w:r>
          </w:p>
        </w:tc>
        <w:tc>
          <w:tcPr>
            <w:tcW w:w="0" w:type="auto"/>
          </w:tcPr>
          <w:p w14:paraId="657525F9" w14:textId="77777777" w:rsidR="00BE4789" w:rsidRDefault="00A16C4B">
            <w:pPr>
              <w:pStyle w:val="Compact"/>
              <w:jc w:val="right"/>
            </w:pPr>
            <w:r>
              <w:t>1.160</w:t>
            </w:r>
          </w:p>
        </w:tc>
        <w:tc>
          <w:tcPr>
            <w:tcW w:w="0" w:type="auto"/>
          </w:tcPr>
          <w:p w14:paraId="5A3EA5A3" w14:textId="77777777" w:rsidR="00BE4789" w:rsidRDefault="00BE4789">
            <w:pPr>
              <w:pStyle w:val="Compact"/>
            </w:pPr>
          </w:p>
        </w:tc>
      </w:tr>
      <w:tr w:rsidR="00BE4789" w14:paraId="55F26F7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4CAC75" w14:textId="77777777" w:rsidR="00BE4789" w:rsidRDefault="00A16C4B">
            <w:pPr>
              <w:pStyle w:val="Compact"/>
              <w:jc w:val="right"/>
            </w:pPr>
            <w:r>
              <w:rPr>
                <w:rStyle w:val="TableFirstColumn"/>
              </w:rPr>
              <w:t>9</w:t>
            </w:r>
          </w:p>
        </w:tc>
        <w:tc>
          <w:tcPr>
            <w:tcW w:w="0" w:type="auto"/>
          </w:tcPr>
          <w:p w14:paraId="5980E011" w14:textId="77777777" w:rsidR="00BE4789" w:rsidRDefault="00A16C4B">
            <w:pPr>
              <w:pStyle w:val="Compact"/>
              <w:jc w:val="right"/>
            </w:pPr>
            <w:r>
              <w:t>96,273</w:t>
            </w:r>
          </w:p>
        </w:tc>
        <w:tc>
          <w:tcPr>
            <w:tcW w:w="0" w:type="auto"/>
          </w:tcPr>
          <w:p w14:paraId="4020C4AB" w14:textId="77777777" w:rsidR="00BE4789" w:rsidRDefault="00A16C4B">
            <w:pPr>
              <w:pStyle w:val="Compact"/>
              <w:jc w:val="right"/>
            </w:pPr>
            <w:r>
              <w:t>3,852.1</w:t>
            </w:r>
          </w:p>
        </w:tc>
        <w:tc>
          <w:tcPr>
            <w:tcW w:w="0" w:type="auto"/>
          </w:tcPr>
          <w:p w14:paraId="44259B74" w14:textId="77777777" w:rsidR="00BE4789" w:rsidRDefault="00A16C4B">
            <w:pPr>
              <w:pStyle w:val="Compact"/>
              <w:jc w:val="right"/>
            </w:pPr>
            <w:r>
              <w:t>3,255.6</w:t>
            </w:r>
          </w:p>
        </w:tc>
        <w:tc>
          <w:tcPr>
            <w:tcW w:w="0" w:type="auto"/>
          </w:tcPr>
          <w:p w14:paraId="71C987FB" w14:textId="77777777" w:rsidR="00BE4789" w:rsidRDefault="00A16C4B">
            <w:pPr>
              <w:pStyle w:val="Compact"/>
              <w:jc w:val="right"/>
            </w:pPr>
            <w:r>
              <w:t>1.183</w:t>
            </w:r>
          </w:p>
        </w:tc>
        <w:tc>
          <w:tcPr>
            <w:tcW w:w="0" w:type="auto"/>
          </w:tcPr>
          <w:p w14:paraId="5B729607" w14:textId="77777777" w:rsidR="00BE4789" w:rsidRDefault="00BE4789">
            <w:pPr>
              <w:pStyle w:val="Compact"/>
            </w:pPr>
          </w:p>
        </w:tc>
      </w:tr>
      <w:tr w:rsidR="00BE4789" w14:paraId="7BDCA01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0AB4222" w14:textId="77777777" w:rsidR="00BE4789" w:rsidRDefault="00A16C4B">
            <w:pPr>
              <w:pStyle w:val="Compact"/>
              <w:jc w:val="right"/>
            </w:pPr>
            <w:r>
              <w:rPr>
                <w:rStyle w:val="TableFirstColumn"/>
              </w:rPr>
              <w:t>10</w:t>
            </w:r>
          </w:p>
        </w:tc>
        <w:tc>
          <w:tcPr>
            <w:tcW w:w="0" w:type="auto"/>
          </w:tcPr>
          <w:p w14:paraId="5514EFA3" w14:textId="77777777" w:rsidR="00BE4789" w:rsidRDefault="00A16C4B">
            <w:pPr>
              <w:pStyle w:val="Compact"/>
              <w:jc w:val="right"/>
            </w:pPr>
            <w:r>
              <w:t>96,631</w:t>
            </w:r>
          </w:p>
        </w:tc>
        <w:tc>
          <w:tcPr>
            <w:tcW w:w="0" w:type="auto"/>
          </w:tcPr>
          <w:p w14:paraId="1F3A1F87" w14:textId="77777777" w:rsidR="00BE4789" w:rsidRDefault="00A16C4B">
            <w:pPr>
              <w:pStyle w:val="Compact"/>
              <w:jc w:val="right"/>
            </w:pPr>
            <w:r>
              <w:t>3,859.0</w:t>
            </w:r>
          </w:p>
        </w:tc>
        <w:tc>
          <w:tcPr>
            <w:tcW w:w="0" w:type="auto"/>
          </w:tcPr>
          <w:p w14:paraId="13D83352" w14:textId="77777777" w:rsidR="00BE4789" w:rsidRDefault="00A16C4B">
            <w:pPr>
              <w:pStyle w:val="Compact"/>
              <w:jc w:val="right"/>
            </w:pPr>
            <w:r>
              <w:t>3,197.1</w:t>
            </w:r>
          </w:p>
        </w:tc>
        <w:tc>
          <w:tcPr>
            <w:tcW w:w="0" w:type="auto"/>
          </w:tcPr>
          <w:p w14:paraId="683589E2" w14:textId="77777777" w:rsidR="00BE4789" w:rsidRDefault="00A16C4B">
            <w:pPr>
              <w:pStyle w:val="Compact"/>
              <w:jc w:val="right"/>
            </w:pPr>
            <w:r>
              <w:t>1.207</w:t>
            </w:r>
          </w:p>
        </w:tc>
        <w:tc>
          <w:tcPr>
            <w:tcW w:w="0" w:type="auto"/>
          </w:tcPr>
          <w:p w14:paraId="68F78CAC" w14:textId="77777777" w:rsidR="00BE4789" w:rsidRDefault="00BE4789">
            <w:pPr>
              <w:pStyle w:val="Compact"/>
            </w:pPr>
          </w:p>
        </w:tc>
      </w:tr>
      <w:tr w:rsidR="00BE4789" w14:paraId="267F748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F57022" w14:textId="77777777" w:rsidR="00BE4789" w:rsidRDefault="00A16C4B">
            <w:pPr>
              <w:pStyle w:val="Compact"/>
              <w:jc w:val="right"/>
            </w:pPr>
            <w:r>
              <w:rPr>
                <w:rStyle w:val="TableFirstColumn"/>
              </w:rPr>
              <w:t>11</w:t>
            </w:r>
          </w:p>
        </w:tc>
        <w:tc>
          <w:tcPr>
            <w:tcW w:w="0" w:type="auto"/>
          </w:tcPr>
          <w:p w14:paraId="37DBBEF7" w14:textId="77777777" w:rsidR="00BE4789" w:rsidRDefault="00A16C4B">
            <w:pPr>
              <w:pStyle w:val="Compact"/>
              <w:jc w:val="right"/>
            </w:pPr>
            <w:r>
              <w:t>96,560</w:t>
            </w:r>
          </w:p>
        </w:tc>
        <w:tc>
          <w:tcPr>
            <w:tcW w:w="0" w:type="auto"/>
          </w:tcPr>
          <w:p w14:paraId="0439D1D1" w14:textId="77777777" w:rsidR="00BE4789" w:rsidRDefault="00A16C4B">
            <w:pPr>
              <w:pStyle w:val="Compact"/>
              <w:jc w:val="right"/>
            </w:pPr>
            <w:r>
              <w:t>4,046.2</w:t>
            </w:r>
          </w:p>
        </w:tc>
        <w:tc>
          <w:tcPr>
            <w:tcW w:w="0" w:type="auto"/>
          </w:tcPr>
          <w:p w14:paraId="3932E85D" w14:textId="77777777" w:rsidR="00BE4789" w:rsidRDefault="00A16C4B">
            <w:pPr>
              <w:pStyle w:val="Compact"/>
              <w:jc w:val="right"/>
            </w:pPr>
            <w:r>
              <w:t>3,286.5</w:t>
            </w:r>
          </w:p>
        </w:tc>
        <w:tc>
          <w:tcPr>
            <w:tcW w:w="0" w:type="auto"/>
          </w:tcPr>
          <w:p w14:paraId="7108FC6B" w14:textId="77777777" w:rsidR="00BE4789" w:rsidRDefault="00A16C4B">
            <w:pPr>
              <w:pStyle w:val="Compact"/>
              <w:jc w:val="right"/>
            </w:pPr>
            <w:r>
              <w:t>1.231</w:t>
            </w:r>
          </w:p>
        </w:tc>
        <w:tc>
          <w:tcPr>
            <w:tcW w:w="0" w:type="auto"/>
          </w:tcPr>
          <w:p w14:paraId="00C87D66" w14:textId="77777777" w:rsidR="00BE4789" w:rsidRDefault="00BE4789">
            <w:pPr>
              <w:pStyle w:val="Compact"/>
            </w:pPr>
          </w:p>
        </w:tc>
      </w:tr>
      <w:tr w:rsidR="00BE4789" w14:paraId="29A9A9A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A5CA38" w14:textId="77777777" w:rsidR="00BE4789" w:rsidRDefault="00A16C4B">
            <w:pPr>
              <w:pStyle w:val="Compact"/>
              <w:jc w:val="right"/>
            </w:pPr>
            <w:r>
              <w:rPr>
                <w:rStyle w:val="TableFirstColumn"/>
              </w:rPr>
              <w:t>12</w:t>
            </w:r>
          </w:p>
        </w:tc>
        <w:tc>
          <w:tcPr>
            <w:tcW w:w="0" w:type="auto"/>
          </w:tcPr>
          <w:p w14:paraId="2D4B724A" w14:textId="77777777" w:rsidR="00BE4789" w:rsidRDefault="00A16C4B">
            <w:pPr>
              <w:pStyle w:val="Compact"/>
              <w:jc w:val="right"/>
            </w:pPr>
            <w:r>
              <w:t>96,840</w:t>
            </w:r>
          </w:p>
        </w:tc>
        <w:tc>
          <w:tcPr>
            <w:tcW w:w="0" w:type="auto"/>
          </w:tcPr>
          <w:p w14:paraId="426C5BF6" w14:textId="77777777" w:rsidR="00BE4789" w:rsidRDefault="00A16C4B">
            <w:pPr>
              <w:pStyle w:val="Compact"/>
              <w:jc w:val="right"/>
            </w:pPr>
            <w:r>
              <w:t>4,333.2</w:t>
            </w:r>
          </w:p>
        </w:tc>
        <w:tc>
          <w:tcPr>
            <w:tcW w:w="0" w:type="auto"/>
          </w:tcPr>
          <w:p w14:paraId="5210C1BF" w14:textId="77777777" w:rsidR="00BE4789" w:rsidRDefault="00A16C4B">
            <w:pPr>
              <w:pStyle w:val="Compact"/>
              <w:jc w:val="right"/>
            </w:pPr>
            <w:r>
              <w:t>3,450.9</w:t>
            </w:r>
          </w:p>
        </w:tc>
        <w:tc>
          <w:tcPr>
            <w:tcW w:w="0" w:type="auto"/>
          </w:tcPr>
          <w:p w14:paraId="67E5A895" w14:textId="77777777" w:rsidR="00BE4789" w:rsidRDefault="00A16C4B">
            <w:pPr>
              <w:pStyle w:val="Compact"/>
              <w:jc w:val="right"/>
            </w:pPr>
            <w:r>
              <w:t>1.256</w:t>
            </w:r>
          </w:p>
        </w:tc>
        <w:tc>
          <w:tcPr>
            <w:tcW w:w="0" w:type="auto"/>
          </w:tcPr>
          <w:p w14:paraId="7081410E" w14:textId="77777777" w:rsidR="00BE4789" w:rsidRDefault="00BE4789">
            <w:pPr>
              <w:pStyle w:val="Compact"/>
            </w:pPr>
          </w:p>
        </w:tc>
      </w:tr>
      <w:tr w:rsidR="00BE4789" w14:paraId="1C810E7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DD3C8F" w14:textId="77777777" w:rsidR="00BE4789" w:rsidRDefault="00A16C4B">
            <w:pPr>
              <w:pStyle w:val="Compact"/>
              <w:jc w:val="right"/>
            </w:pPr>
            <w:r>
              <w:rPr>
                <w:rStyle w:val="TableFirstColumn"/>
              </w:rPr>
              <w:t>13</w:t>
            </w:r>
          </w:p>
        </w:tc>
        <w:tc>
          <w:tcPr>
            <w:tcW w:w="0" w:type="auto"/>
          </w:tcPr>
          <w:p w14:paraId="7E692731" w14:textId="77777777" w:rsidR="00BE4789" w:rsidRDefault="00A16C4B">
            <w:pPr>
              <w:pStyle w:val="Compact"/>
              <w:jc w:val="right"/>
            </w:pPr>
            <w:r>
              <w:t>97,745</w:t>
            </w:r>
          </w:p>
        </w:tc>
        <w:tc>
          <w:tcPr>
            <w:tcW w:w="0" w:type="auto"/>
          </w:tcPr>
          <w:p w14:paraId="23117CB6" w14:textId="77777777" w:rsidR="00BE4789" w:rsidRDefault="00A16C4B">
            <w:pPr>
              <w:pStyle w:val="Compact"/>
              <w:jc w:val="right"/>
            </w:pPr>
            <w:r>
              <w:t>4,401.8</w:t>
            </w:r>
          </w:p>
        </w:tc>
        <w:tc>
          <w:tcPr>
            <w:tcW w:w="0" w:type="auto"/>
          </w:tcPr>
          <w:p w14:paraId="70EA19F9" w14:textId="77777777" w:rsidR="00BE4789" w:rsidRDefault="00A16C4B">
            <w:pPr>
              <w:pStyle w:val="Compact"/>
              <w:jc w:val="right"/>
            </w:pPr>
            <w:r>
              <w:t>3,437.1</w:t>
            </w:r>
          </w:p>
        </w:tc>
        <w:tc>
          <w:tcPr>
            <w:tcW w:w="0" w:type="auto"/>
          </w:tcPr>
          <w:p w14:paraId="5FF346B6" w14:textId="77777777" w:rsidR="00BE4789" w:rsidRDefault="00A16C4B">
            <w:pPr>
              <w:pStyle w:val="Compact"/>
              <w:jc w:val="right"/>
            </w:pPr>
            <w:r>
              <w:t>1.281</w:t>
            </w:r>
          </w:p>
        </w:tc>
        <w:tc>
          <w:tcPr>
            <w:tcW w:w="0" w:type="auto"/>
          </w:tcPr>
          <w:p w14:paraId="12ECABA2" w14:textId="77777777" w:rsidR="00BE4789" w:rsidRDefault="00BE4789">
            <w:pPr>
              <w:pStyle w:val="Compact"/>
            </w:pPr>
          </w:p>
        </w:tc>
      </w:tr>
      <w:tr w:rsidR="00BE4789" w14:paraId="21773B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E14AFF1" w14:textId="77777777" w:rsidR="00BE4789" w:rsidRDefault="00A16C4B">
            <w:pPr>
              <w:pStyle w:val="Compact"/>
              <w:jc w:val="right"/>
            </w:pPr>
            <w:r>
              <w:rPr>
                <w:rStyle w:val="TableFirstColumn"/>
              </w:rPr>
              <w:t>14</w:t>
            </w:r>
          </w:p>
        </w:tc>
        <w:tc>
          <w:tcPr>
            <w:tcW w:w="0" w:type="auto"/>
          </w:tcPr>
          <w:p w14:paraId="1AAE79AF" w14:textId="77777777" w:rsidR="00BE4789" w:rsidRDefault="00A16C4B">
            <w:pPr>
              <w:pStyle w:val="Compact"/>
              <w:jc w:val="right"/>
            </w:pPr>
            <w:r>
              <w:t>96,177</w:t>
            </w:r>
          </w:p>
        </w:tc>
        <w:tc>
          <w:tcPr>
            <w:tcW w:w="0" w:type="auto"/>
          </w:tcPr>
          <w:p w14:paraId="327EECD7" w14:textId="77777777" w:rsidR="00BE4789" w:rsidRDefault="00A16C4B">
            <w:pPr>
              <w:pStyle w:val="Compact"/>
              <w:jc w:val="right"/>
            </w:pPr>
            <w:r>
              <w:t>4,379.3</w:t>
            </w:r>
          </w:p>
        </w:tc>
        <w:tc>
          <w:tcPr>
            <w:tcW w:w="0" w:type="auto"/>
          </w:tcPr>
          <w:p w14:paraId="4A50CBC5" w14:textId="77777777" w:rsidR="00BE4789" w:rsidRDefault="00A16C4B">
            <w:pPr>
              <w:pStyle w:val="Compact"/>
              <w:jc w:val="right"/>
            </w:pPr>
            <w:r>
              <w:t>3,352.0</w:t>
            </w:r>
          </w:p>
        </w:tc>
        <w:tc>
          <w:tcPr>
            <w:tcW w:w="0" w:type="auto"/>
          </w:tcPr>
          <w:p w14:paraId="18A63257" w14:textId="77777777" w:rsidR="00BE4789" w:rsidRDefault="00A16C4B">
            <w:pPr>
              <w:pStyle w:val="Compact"/>
              <w:jc w:val="right"/>
            </w:pPr>
            <w:r>
              <w:t>1.306</w:t>
            </w:r>
          </w:p>
        </w:tc>
        <w:tc>
          <w:tcPr>
            <w:tcW w:w="0" w:type="auto"/>
          </w:tcPr>
          <w:p w14:paraId="3AE5EB0E" w14:textId="77777777" w:rsidR="00BE4789" w:rsidRDefault="00BE4789">
            <w:pPr>
              <w:pStyle w:val="Compact"/>
            </w:pPr>
          </w:p>
        </w:tc>
      </w:tr>
      <w:tr w:rsidR="00BE4789" w14:paraId="66C43B6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6306990" w14:textId="77777777" w:rsidR="00BE4789" w:rsidRDefault="00A16C4B">
            <w:pPr>
              <w:pStyle w:val="Compact"/>
              <w:jc w:val="right"/>
            </w:pPr>
            <w:r>
              <w:rPr>
                <w:rStyle w:val="TableFirstColumn"/>
              </w:rPr>
              <w:t>15</w:t>
            </w:r>
          </w:p>
        </w:tc>
        <w:tc>
          <w:tcPr>
            <w:tcW w:w="0" w:type="auto"/>
          </w:tcPr>
          <w:p w14:paraId="3A4EC1C2" w14:textId="77777777" w:rsidR="00BE4789" w:rsidRDefault="00A16C4B">
            <w:pPr>
              <w:pStyle w:val="Compact"/>
              <w:jc w:val="right"/>
            </w:pPr>
            <w:r>
              <w:t>95,909</w:t>
            </w:r>
          </w:p>
        </w:tc>
        <w:tc>
          <w:tcPr>
            <w:tcW w:w="0" w:type="auto"/>
          </w:tcPr>
          <w:p w14:paraId="7A6C0079" w14:textId="77777777" w:rsidR="00BE4789" w:rsidRDefault="00A16C4B">
            <w:pPr>
              <w:pStyle w:val="Compact"/>
              <w:jc w:val="right"/>
            </w:pPr>
            <w:r>
              <w:t>4,457.7</w:t>
            </w:r>
          </w:p>
        </w:tc>
        <w:tc>
          <w:tcPr>
            <w:tcW w:w="0" w:type="auto"/>
          </w:tcPr>
          <w:p w14:paraId="1C5B095C" w14:textId="77777777" w:rsidR="00BE4789" w:rsidRDefault="00A16C4B">
            <w:pPr>
              <w:pStyle w:val="Compact"/>
              <w:jc w:val="right"/>
            </w:pPr>
            <w:r>
              <w:t>3,345.0</w:t>
            </w:r>
          </w:p>
        </w:tc>
        <w:tc>
          <w:tcPr>
            <w:tcW w:w="0" w:type="auto"/>
          </w:tcPr>
          <w:p w14:paraId="6B82DB5F" w14:textId="77777777" w:rsidR="00BE4789" w:rsidRDefault="00A16C4B">
            <w:pPr>
              <w:pStyle w:val="Compact"/>
              <w:jc w:val="right"/>
            </w:pPr>
            <w:r>
              <w:t>1.333</w:t>
            </w:r>
          </w:p>
        </w:tc>
        <w:tc>
          <w:tcPr>
            <w:tcW w:w="0" w:type="auto"/>
          </w:tcPr>
          <w:p w14:paraId="1626BA42" w14:textId="77777777" w:rsidR="00BE4789" w:rsidRDefault="00BE4789">
            <w:pPr>
              <w:pStyle w:val="Compact"/>
            </w:pPr>
          </w:p>
        </w:tc>
      </w:tr>
      <w:tr w:rsidR="00BE4789" w14:paraId="7D8A3D3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28F9C7" w14:textId="77777777" w:rsidR="00BE4789" w:rsidRDefault="00A16C4B">
            <w:pPr>
              <w:pStyle w:val="Compact"/>
              <w:jc w:val="right"/>
            </w:pPr>
            <w:r>
              <w:rPr>
                <w:rStyle w:val="TableFirstColumn"/>
              </w:rPr>
              <w:t>16</w:t>
            </w:r>
          </w:p>
        </w:tc>
        <w:tc>
          <w:tcPr>
            <w:tcW w:w="0" w:type="auto"/>
          </w:tcPr>
          <w:p w14:paraId="6C0302B5" w14:textId="77777777" w:rsidR="00BE4789" w:rsidRDefault="00A16C4B">
            <w:pPr>
              <w:pStyle w:val="Compact"/>
              <w:jc w:val="right"/>
            </w:pPr>
            <w:r>
              <w:t>96,338</w:t>
            </w:r>
          </w:p>
        </w:tc>
        <w:tc>
          <w:tcPr>
            <w:tcW w:w="0" w:type="auto"/>
          </w:tcPr>
          <w:p w14:paraId="4A8BDB88" w14:textId="77777777" w:rsidR="00BE4789" w:rsidRDefault="00A16C4B">
            <w:pPr>
              <w:pStyle w:val="Compact"/>
              <w:jc w:val="right"/>
            </w:pPr>
            <w:r>
              <w:t>4,411.7</w:t>
            </w:r>
          </w:p>
        </w:tc>
        <w:tc>
          <w:tcPr>
            <w:tcW w:w="0" w:type="auto"/>
          </w:tcPr>
          <w:p w14:paraId="7271BAF5" w14:textId="77777777" w:rsidR="00BE4789" w:rsidRDefault="00A16C4B">
            <w:pPr>
              <w:pStyle w:val="Compact"/>
              <w:jc w:val="right"/>
            </w:pPr>
            <w:r>
              <w:t>3,245.6</w:t>
            </w:r>
          </w:p>
        </w:tc>
        <w:tc>
          <w:tcPr>
            <w:tcW w:w="0" w:type="auto"/>
          </w:tcPr>
          <w:p w14:paraId="101E3EF2" w14:textId="77777777" w:rsidR="00BE4789" w:rsidRDefault="00A16C4B">
            <w:pPr>
              <w:pStyle w:val="Compact"/>
              <w:jc w:val="right"/>
            </w:pPr>
            <w:r>
              <w:t>1.359</w:t>
            </w:r>
          </w:p>
        </w:tc>
        <w:tc>
          <w:tcPr>
            <w:tcW w:w="0" w:type="auto"/>
          </w:tcPr>
          <w:p w14:paraId="736179CA" w14:textId="77777777" w:rsidR="00BE4789" w:rsidRDefault="00BE4789">
            <w:pPr>
              <w:pStyle w:val="Compact"/>
            </w:pPr>
          </w:p>
        </w:tc>
      </w:tr>
      <w:tr w:rsidR="00BE4789" w14:paraId="210FAD5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B5AF9CA" w14:textId="77777777" w:rsidR="00BE4789" w:rsidRDefault="00A16C4B">
            <w:pPr>
              <w:pStyle w:val="Compact"/>
              <w:jc w:val="right"/>
            </w:pPr>
            <w:r>
              <w:rPr>
                <w:rStyle w:val="TableFirstColumn"/>
              </w:rPr>
              <w:t>17</w:t>
            </w:r>
          </w:p>
        </w:tc>
        <w:tc>
          <w:tcPr>
            <w:tcW w:w="0" w:type="auto"/>
          </w:tcPr>
          <w:p w14:paraId="2C2D84A3" w14:textId="77777777" w:rsidR="00BE4789" w:rsidRDefault="00A16C4B">
            <w:pPr>
              <w:pStyle w:val="Compact"/>
              <w:jc w:val="right"/>
            </w:pPr>
            <w:r>
              <w:t>96,736</w:t>
            </w:r>
          </w:p>
        </w:tc>
        <w:tc>
          <w:tcPr>
            <w:tcW w:w="0" w:type="auto"/>
          </w:tcPr>
          <w:p w14:paraId="69463B47" w14:textId="77777777" w:rsidR="00BE4789" w:rsidRDefault="00A16C4B">
            <w:pPr>
              <w:pStyle w:val="Compact"/>
              <w:jc w:val="right"/>
            </w:pPr>
            <w:r>
              <w:t>4,553.5</w:t>
            </w:r>
          </w:p>
        </w:tc>
        <w:tc>
          <w:tcPr>
            <w:tcW w:w="0" w:type="auto"/>
          </w:tcPr>
          <w:p w14:paraId="465CF95F" w14:textId="77777777" w:rsidR="00BE4789" w:rsidRDefault="00A16C4B">
            <w:pPr>
              <w:pStyle w:val="Compact"/>
              <w:jc w:val="right"/>
            </w:pPr>
            <w:r>
              <w:t>3,284.3</w:t>
            </w:r>
          </w:p>
        </w:tc>
        <w:tc>
          <w:tcPr>
            <w:tcW w:w="0" w:type="auto"/>
          </w:tcPr>
          <w:p w14:paraId="77D77E89" w14:textId="77777777" w:rsidR="00BE4789" w:rsidRDefault="00A16C4B">
            <w:pPr>
              <w:pStyle w:val="Compact"/>
              <w:jc w:val="right"/>
            </w:pPr>
            <w:r>
              <w:t>1.386</w:t>
            </w:r>
          </w:p>
        </w:tc>
        <w:tc>
          <w:tcPr>
            <w:tcW w:w="0" w:type="auto"/>
          </w:tcPr>
          <w:p w14:paraId="211E437C" w14:textId="77777777" w:rsidR="00BE4789" w:rsidRDefault="00BE4789">
            <w:pPr>
              <w:pStyle w:val="Compact"/>
            </w:pPr>
          </w:p>
        </w:tc>
      </w:tr>
      <w:tr w:rsidR="00BE4789" w14:paraId="155A9E7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78918E" w14:textId="77777777" w:rsidR="00BE4789" w:rsidRDefault="00A16C4B">
            <w:pPr>
              <w:pStyle w:val="Compact"/>
              <w:jc w:val="right"/>
            </w:pPr>
            <w:r>
              <w:rPr>
                <w:rStyle w:val="TableFirstColumn"/>
              </w:rPr>
              <w:t>18</w:t>
            </w:r>
          </w:p>
        </w:tc>
        <w:tc>
          <w:tcPr>
            <w:tcW w:w="0" w:type="auto"/>
          </w:tcPr>
          <w:p w14:paraId="3974D6F8" w14:textId="77777777" w:rsidR="00BE4789" w:rsidRDefault="00A16C4B">
            <w:pPr>
              <w:pStyle w:val="Compact"/>
              <w:jc w:val="right"/>
            </w:pPr>
            <w:r>
              <w:t>95,208</w:t>
            </w:r>
          </w:p>
        </w:tc>
        <w:tc>
          <w:tcPr>
            <w:tcW w:w="0" w:type="auto"/>
          </w:tcPr>
          <w:p w14:paraId="5267AE9A" w14:textId="77777777" w:rsidR="00BE4789" w:rsidRDefault="00A16C4B">
            <w:pPr>
              <w:pStyle w:val="Compact"/>
              <w:jc w:val="right"/>
            </w:pPr>
            <w:r>
              <w:t>4,693.4</w:t>
            </w:r>
          </w:p>
        </w:tc>
        <w:tc>
          <w:tcPr>
            <w:tcW w:w="0" w:type="auto"/>
          </w:tcPr>
          <w:p w14:paraId="6EA220DC" w14:textId="77777777" w:rsidR="00BE4789" w:rsidRDefault="00A16C4B">
            <w:pPr>
              <w:pStyle w:val="Compact"/>
              <w:jc w:val="right"/>
            </w:pPr>
            <w:r>
              <w:t>3,318.3</w:t>
            </w:r>
          </w:p>
        </w:tc>
        <w:tc>
          <w:tcPr>
            <w:tcW w:w="0" w:type="auto"/>
          </w:tcPr>
          <w:p w14:paraId="5CD38CBC" w14:textId="77777777" w:rsidR="00BE4789" w:rsidRDefault="00A16C4B">
            <w:pPr>
              <w:pStyle w:val="Compact"/>
              <w:jc w:val="right"/>
            </w:pPr>
            <w:r>
              <w:t>1.414</w:t>
            </w:r>
          </w:p>
        </w:tc>
        <w:tc>
          <w:tcPr>
            <w:tcW w:w="0" w:type="auto"/>
          </w:tcPr>
          <w:p w14:paraId="3ACAE908" w14:textId="77777777" w:rsidR="00BE4789" w:rsidRDefault="00BE4789">
            <w:pPr>
              <w:pStyle w:val="Compact"/>
            </w:pPr>
          </w:p>
        </w:tc>
      </w:tr>
      <w:tr w:rsidR="00BE4789" w14:paraId="32FE19D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7EFF4B" w14:textId="77777777" w:rsidR="00BE4789" w:rsidRDefault="00A16C4B">
            <w:pPr>
              <w:pStyle w:val="Compact"/>
              <w:jc w:val="right"/>
            </w:pPr>
            <w:r>
              <w:rPr>
                <w:rStyle w:val="TableFirstColumn"/>
              </w:rPr>
              <w:t>19</w:t>
            </w:r>
          </w:p>
        </w:tc>
        <w:tc>
          <w:tcPr>
            <w:tcW w:w="0" w:type="auto"/>
          </w:tcPr>
          <w:p w14:paraId="3314D0F0" w14:textId="77777777" w:rsidR="00BE4789" w:rsidRDefault="00A16C4B">
            <w:pPr>
              <w:pStyle w:val="Compact"/>
              <w:jc w:val="right"/>
            </w:pPr>
            <w:r>
              <w:t>95,970</w:t>
            </w:r>
          </w:p>
        </w:tc>
        <w:tc>
          <w:tcPr>
            <w:tcW w:w="0" w:type="auto"/>
          </w:tcPr>
          <w:p w14:paraId="40A06838" w14:textId="77777777" w:rsidR="00BE4789" w:rsidRDefault="00A16C4B">
            <w:pPr>
              <w:pStyle w:val="Compact"/>
              <w:jc w:val="right"/>
            </w:pPr>
            <w:r>
              <w:t>4,784.3</w:t>
            </w:r>
          </w:p>
        </w:tc>
        <w:tc>
          <w:tcPr>
            <w:tcW w:w="0" w:type="auto"/>
          </w:tcPr>
          <w:p w14:paraId="64CB0ECC" w14:textId="77777777" w:rsidR="00BE4789" w:rsidRDefault="00A16C4B">
            <w:pPr>
              <w:pStyle w:val="Compact"/>
              <w:jc w:val="right"/>
            </w:pPr>
            <w:r>
              <w:t>3,317.0</w:t>
            </w:r>
          </w:p>
        </w:tc>
        <w:tc>
          <w:tcPr>
            <w:tcW w:w="0" w:type="auto"/>
          </w:tcPr>
          <w:p w14:paraId="5D039BDF" w14:textId="77777777" w:rsidR="00BE4789" w:rsidRDefault="00A16C4B">
            <w:pPr>
              <w:pStyle w:val="Compact"/>
              <w:jc w:val="right"/>
            </w:pPr>
            <w:r>
              <w:t>1.442</w:t>
            </w:r>
          </w:p>
        </w:tc>
        <w:tc>
          <w:tcPr>
            <w:tcW w:w="0" w:type="auto"/>
          </w:tcPr>
          <w:p w14:paraId="6E7FAC33" w14:textId="77777777" w:rsidR="00BE4789" w:rsidRDefault="00BE4789">
            <w:pPr>
              <w:pStyle w:val="Compact"/>
            </w:pPr>
          </w:p>
        </w:tc>
      </w:tr>
      <w:tr w:rsidR="00BE4789" w14:paraId="4A217D4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9320394" w14:textId="77777777" w:rsidR="00BE4789" w:rsidRDefault="00A16C4B">
            <w:pPr>
              <w:pStyle w:val="Compact"/>
              <w:jc w:val="right"/>
            </w:pPr>
            <w:r>
              <w:rPr>
                <w:rStyle w:val="TableFirstColumn"/>
              </w:rPr>
              <w:t>20</w:t>
            </w:r>
          </w:p>
        </w:tc>
        <w:tc>
          <w:tcPr>
            <w:tcW w:w="0" w:type="auto"/>
          </w:tcPr>
          <w:p w14:paraId="6EC020A0" w14:textId="77777777" w:rsidR="00BE4789" w:rsidRDefault="00A16C4B">
            <w:pPr>
              <w:pStyle w:val="Compact"/>
              <w:jc w:val="right"/>
            </w:pPr>
            <w:r>
              <w:t>96,253</w:t>
            </w:r>
          </w:p>
        </w:tc>
        <w:tc>
          <w:tcPr>
            <w:tcW w:w="0" w:type="auto"/>
          </w:tcPr>
          <w:p w14:paraId="5BB08E7D" w14:textId="77777777" w:rsidR="00BE4789" w:rsidRDefault="00A16C4B">
            <w:pPr>
              <w:pStyle w:val="Compact"/>
              <w:jc w:val="right"/>
            </w:pPr>
            <w:r>
              <w:t>4,709.9</w:t>
            </w:r>
          </w:p>
        </w:tc>
        <w:tc>
          <w:tcPr>
            <w:tcW w:w="0" w:type="auto"/>
          </w:tcPr>
          <w:p w14:paraId="1F572EB3" w14:textId="77777777" w:rsidR="00BE4789" w:rsidRDefault="00A16C4B">
            <w:pPr>
              <w:pStyle w:val="Compact"/>
              <w:jc w:val="right"/>
            </w:pPr>
            <w:r>
              <w:t>3,200.9</w:t>
            </w:r>
          </w:p>
        </w:tc>
        <w:tc>
          <w:tcPr>
            <w:tcW w:w="0" w:type="auto"/>
          </w:tcPr>
          <w:p w14:paraId="6EA741F8" w14:textId="77777777" w:rsidR="00BE4789" w:rsidRDefault="00A16C4B">
            <w:pPr>
              <w:pStyle w:val="Compact"/>
              <w:jc w:val="right"/>
            </w:pPr>
            <w:r>
              <w:t>1.471</w:t>
            </w:r>
          </w:p>
        </w:tc>
        <w:tc>
          <w:tcPr>
            <w:tcW w:w="0" w:type="auto"/>
          </w:tcPr>
          <w:p w14:paraId="219AC919" w14:textId="77777777" w:rsidR="00BE4789" w:rsidRDefault="00BE4789">
            <w:pPr>
              <w:pStyle w:val="Compact"/>
            </w:pPr>
          </w:p>
        </w:tc>
      </w:tr>
      <w:tr w:rsidR="00BE4789" w14:paraId="318BF1B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1CEF0CC" w14:textId="77777777" w:rsidR="00BE4789" w:rsidRDefault="00A16C4B">
            <w:pPr>
              <w:pStyle w:val="Compact"/>
              <w:jc w:val="right"/>
            </w:pPr>
            <w:r>
              <w:rPr>
                <w:rStyle w:val="TableFirstColumn"/>
              </w:rPr>
              <w:t>21</w:t>
            </w:r>
          </w:p>
        </w:tc>
        <w:tc>
          <w:tcPr>
            <w:tcW w:w="0" w:type="auto"/>
          </w:tcPr>
          <w:p w14:paraId="7AF86ED7" w14:textId="77777777" w:rsidR="00BE4789" w:rsidRDefault="00A16C4B">
            <w:pPr>
              <w:pStyle w:val="Compact"/>
              <w:jc w:val="right"/>
            </w:pPr>
            <w:r>
              <w:t>63,594</w:t>
            </w:r>
          </w:p>
        </w:tc>
        <w:tc>
          <w:tcPr>
            <w:tcW w:w="0" w:type="auto"/>
          </w:tcPr>
          <w:p w14:paraId="27C118CF" w14:textId="77777777" w:rsidR="00BE4789" w:rsidRDefault="00A16C4B">
            <w:pPr>
              <w:pStyle w:val="Compact"/>
              <w:jc w:val="right"/>
            </w:pPr>
            <w:r>
              <w:t>3,832.1</w:t>
            </w:r>
          </w:p>
        </w:tc>
        <w:tc>
          <w:tcPr>
            <w:tcW w:w="0" w:type="auto"/>
          </w:tcPr>
          <w:p w14:paraId="35E17A91" w14:textId="77777777" w:rsidR="00BE4789" w:rsidRDefault="00A16C4B">
            <w:pPr>
              <w:pStyle w:val="Compact"/>
              <w:jc w:val="right"/>
            </w:pPr>
            <w:r>
              <w:t>2,555.8</w:t>
            </w:r>
          </w:p>
        </w:tc>
        <w:tc>
          <w:tcPr>
            <w:tcW w:w="0" w:type="auto"/>
          </w:tcPr>
          <w:p w14:paraId="2627DD73" w14:textId="77777777" w:rsidR="00BE4789" w:rsidRDefault="00A16C4B">
            <w:pPr>
              <w:pStyle w:val="Compact"/>
              <w:jc w:val="right"/>
            </w:pPr>
            <w:r>
              <w:t>1.499</w:t>
            </w:r>
          </w:p>
        </w:tc>
        <w:tc>
          <w:tcPr>
            <w:tcW w:w="0" w:type="auto"/>
          </w:tcPr>
          <w:p w14:paraId="62675746" w14:textId="77777777" w:rsidR="00BE4789" w:rsidRDefault="00A16C4B">
            <w:pPr>
              <w:pStyle w:val="Compact"/>
              <w:jc w:val="right"/>
            </w:pPr>
            <w:r>
              <w:t>39.6</w:t>
            </w:r>
          </w:p>
        </w:tc>
      </w:tr>
      <w:tr w:rsidR="00BE4789" w14:paraId="3C409D9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0C5F3A4" w14:textId="77777777" w:rsidR="00BE4789" w:rsidRDefault="00A16C4B">
            <w:pPr>
              <w:pStyle w:val="Compact"/>
              <w:jc w:val="right"/>
            </w:pPr>
            <w:r>
              <w:rPr>
                <w:rStyle w:val="TableFirstColumn"/>
              </w:rPr>
              <w:t>22</w:t>
            </w:r>
          </w:p>
        </w:tc>
        <w:tc>
          <w:tcPr>
            <w:tcW w:w="0" w:type="auto"/>
          </w:tcPr>
          <w:p w14:paraId="2520D0D1" w14:textId="77777777" w:rsidR="00BE4789" w:rsidRDefault="00A16C4B">
            <w:pPr>
              <w:pStyle w:val="Compact"/>
              <w:jc w:val="right"/>
            </w:pPr>
            <w:r>
              <w:t>25,767</w:t>
            </w:r>
          </w:p>
        </w:tc>
        <w:tc>
          <w:tcPr>
            <w:tcW w:w="0" w:type="auto"/>
          </w:tcPr>
          <w:p w14:paraId="76F7AD87" w14:textId="77777777" w:rsidR="00BE4789" w:rsidRDefault="00A16C4B">
            <w:pPr>
              <w:pStyle w:val="Compact"/>
              <w:jc w:val="right"/>
            </w:pPr>
            <w:r>
              <w:t>2,272.1</w:t>
            </w:r>
          </w:p>
        </w:tc>
        <w:tc>
          <w:tcPr>
            <w:tcW w:w="0" w:type="auto"/>
          </w:tcPr>
          <w:p w14:paraId="16C8F873" w14:textId="77777777" w:rsidR="00BE4789" w:rsidRDefault="00A16C4B">
            <w:pPr>
              <w:pStyle w:val="Compact"/>
              <w:jc w:val="right"/>
            </w:pPr>
            <w:r>
              <w:t>1,485.8</w:t>
            </w:r>
          </w:p>
        </w:tc>
        <w:tc>
          <w:tcPr>
            <w:tcW w:w="0" w:type="auto"/>
          </w:tcPr>
          <w:p w14:paraId="36F0168A" w14:textId="77777777" w:rsidR="00BE4789" w:rsidRDefault="00A16C4B">
            <w:pPr>
              <w:pStyle w:val="Compact"/>
              <w:jc w:val="right"/>
            </w:pPr>
            <w:r>
              <w:t>1.529</w:t>
            </w:r>
          </w:p>
        </w:tc>
        <w:tc>
          <w:tcPr>
            <w:tcW w:w="0" w:type="auto"/>
          </w:tcPr>
          <w:p w14:paraId="339D7FE7" w14:textId="77777777" w:rsidR="00BE4789" w:rsidRDefault="00A16C4B">
            <w:pPr>
              <w:pStyle w:val="Compact"/>
              <w:jc w:val="right"/>
            </w:pPr>
            <w:r>
              <w:t>23.5</w:t>
            </w:r>
          </w:p>
        </w:tc>
      </w:tr>
      <w:tr w:rsidR="00BE4789" w14:paraId="58EB08C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5EB113D" w14:textId="77777777" w:rsidR="00BE4789" w:rsidRDefault="00A16C4B">
            <w:pPr>
              <w:pStyle w:val="Compact"/>
              <w:jc w:val="right"/>
            </w:pPr>
            <w:r>
              <w:rPr>
                <w:rStyle w:val="TableFirstColumn"/>
              </w:rPr>
              <w:t>23</w:t>
            </w:r>
          </w:p>
        </w:tc>
        <w:tc>
          <w:tcPr>
            <w:tcW w:w="0" w:type="auto"/>
          </w:tcPr>
          <w:p w14:paraId="76010109" w14:textId="77777777" w:rsidR="00BE4789" w:rsidRDefault="00A16C4B">
            <w:pPr>
              <w:pStyle w:val="Compact"/>
              <w:jc w:val="right"/>
            </w:pPr>
            <w:r>
              <w:t>11,986</w:t>
            </w:r>
          </w:p>
        </w:tc>
        <w:tc>
          <w:tcPr>
            <w:tcW w:w="0" w:type="auto"/>
          </w:tcPr>
          <w:p w14:paraId="1F91B919" w14:textId="77777777" w:rsidR="00BE4789" w:rsidRDefault="00A16C4B">
            <w:pPr>
              <w:pStyle w:val="Compact"/>
              <w:jc w:val="right"/>
            </w:pPr>
            <w:r>
              <w:t>1,342.3</w:t>
            </w:r>
          </w:p>
        </w:tc>
        <w:tc>
          <w:tcPr>
            <w:tcW w:w="0" w:type="auto"/>
          </w:tcPr>
          <w:p w14:paraId="3476AD41" w14:textId="77777777" w:rsidR="00BE4789" w:rsidRDefault="00A16C4B">
            <w:pPr>
              <w:pStyle w:val="Compact"/>
              <w:jc w:val="right"/>
            </w:pPr>
            <w:r>
              <w:t>860.5</w:t>
            </w:r>
          </w:p>
        </w:tc>
        <w:tc>
          <w:tcPr>
            <w:tcW w:w="0" w:type="auto"/>
          </w:tcPr>
          <w:p w14:paraId="47E160CB" w14:textId="77777777" w:rsidR="00BE4789" w:rsidRDefault="00A16C4B">
            <w:pPr>
              <w:pStyle w:val="Compact"/>
              <w:jc w:val="right"/>
            </w:pPr>
            <w:r>
              <w:t>1.560</w:t>
            </w:r>
          </w:p>
        </w:tc>
        <w:tc>
          <w:tcPr>
            <w:tcW w:w="0" w:type="auto"/>
          </w:tcPr>
          <w:p w14:paraId="2C4B1ED8" w14:textId="77777777" w:rsidR="00BE4789" w:rsidRDefault="00A16C4B">
            <w:pPr>
              <w:pStyle w:val="Compact"/>
              <w:jc w:val="right"/>
            </w:pPr>
            <w:r>
              <w:t>13.9</w:t>
            </w:r>
          </w:p>
        </w:tc>
      </w:tr>
      <w:tr w:rsidR="00BE4789" w14:paraId="5B812DF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BD937D" w14:textId="77777777" w:rsidR="00BE4789" w:rsidRDefault="00A16C4B">
            <w:pPr>
              <w:pStyle w:val="Compact"/>
              <w:jc w:val="right"/>
            </w:pPr>
            <w:r>
              <w:rPr>
                <w:rStyle w:val="TableFirstColumn"/>
              </w:rPr>
              <w:t>24</w:t>
            </w:r>
          </w:p>
        </w:tc>
        <w:tc>
          <w:tcPr>
            <w:tcW w:w="0" w:type="auto"/>
          </w:tcPr>
          <w:p w14:paraId="42CFF548" w14:textId="77777777" w:rsidR="00BE4789" w:rsidRDefault="00A16C4B">
            <w:pPr>
              <w:pStyle w:val="Compact"/>
              <w:jc w:val="right"/>
            </w:pPr>
            <w:r>
              <w:t>5,953</w:t>
            </w:r>
          </w:p>
        </w:tc>
        <w:tc>
          <w:tcPr>
            <w:tcW w:w="0" w:type="auto"/>
          </w:tcPr>
          <w:p w14:paraId="3F01A0F3" w14:textId="77777777" w:rsidR="00BE4789" w:rsidRDefault="00A16C4B">
            <w:pPr>
              <w:pStyle w:val="Compact"/>
              <w:jc w:val="right"/>
            </w:pPr>
            <w:r>
              <w:t>720.5</w:t>
            </w:r>
          </w:p>
        </w:tc>
        <w:tc>
          <w:tcPr>
            <w:tcW w:w="0" w:type="auto"/>
          </w:tcPr>
          <w:p w14:paraId="3C88634B" w14:textId="77777777" w:rsidR="00BE4789" w:rsidRDefault="00A16C4B">
            <w:pPr>
              <w:pStyle w:val="Compact"/>
              <w:jc w:val="right"/>
            </w:pPr>
            <w:r>
              <w:t>453.0</w:t>
            </w:r>
          </w:p>
        </w:tc>
        <w:tc>
          <w:tcPr>
            <w:tcW w:w="0" w:type="auto"/>
          </w:tcPr>
          <w:p w14:paraId="575605FE" w14:textId="77777777" w:rsidR="00BE4789" w:rsidRDefault="00A16C4B">
            <w:pPr>
              <w:pStyle w:val="Compact"/>
              <w:jc w:val="right"/>
            </w:pPr>
            <w:r>
              <w:t>1.591</w:t>
            </w:r>
          </w:p>
        </w:tc>
        <w:tc>
          <w:tcPr>
            <w:tcW w:w="0" w:type="auto"/>
          </w:tcPr>
          <w:p w14:paraId="1A30C1A2" w14:textId="77777777" w:rsidR="00BE4789" w:rsidRDefault="00A16C4B">
            <w:pPr>
              <w:pStyle w:val="Compact"/>
              <w:jc w:val="right"/>
            </w:pPr>
            <w:r>
              <w:t>7.5</w:t>
            </w:r>
          </w:p>
        </w:tc>
      </w:tr>
      <w:tr w:rsidR="00BE4789" w14:paraId="5C38022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5CCDC23" w14:textId="77777777" w:rsidR="00BE4789" w:rsidRDefault="00A16C4B">
            <w:pPr>
              <w:pStyle w:val="Compact"/>
              <w:jc w:val="right"/>
            </w:pPr>
            <w:r>
              <w:rPr>
                <w:rStyle w:val="TableFirstColumn"/>
              </w:rPr>
              <w:t>25</w:t>
            </w:r>
          </w:p>
        </w:tc>
        <w:tc>
          <w:tcPr>
            <w:tcW w:w="0" w:type="auto"/>
          </w:tcPr>
          <w:p w14:paraId="1F25CCCF" w14:textId="77777777" w:rsidR="00BE4789" w:rsidRDefault="00A16C4B">
            <w:pPr>
              <w:pStyle w:val="Compact"/>
              <w:jc w:val="right"/>
            </w:pPr>
            <w:r>
              <w:t>3,348</w:t>
            </w:r>
          </w:p>
        </w:tc>
        <w:tc>
          <w:tcPr>
            <w:tcW w:w="0" w:type="auto"/>
          </w:tcPr>
          <w:p w14:paraId="082EED7B" w14:textId="77777777" w:rsidR="00BE4789" w:rsidRDefault="00A16C4B">
            <w:pPr>
              <w:pStyle w:val="Compact"/>
              <w:jc w:val="right"/>
            </w:pPr>
            <w:r>
              <w:t>540.7</w:t>
            </w:r>
          </w:p>
        </w:tc>
        <w:tc>
          <w:tcPr>
            <w:tcW w:w="0" w:type="auto"/>
          </w:tcPr>
          <w:p w14:paraId="0B5937B7" w14:textId="77777777" w:rsidR="00BE4789" w:rsidRDefault="00A16C4B">
            <w:pPr>
              <w:pStyle w:val="Compact"/>
              <w:jc w:val="right"/>
            </w:pPr>
            <w:r>
              <w:t>333.1</w:t>
            </w:r>
          </w:p>
        </w:tc>
        <w:tc>
          <w:tcPr>
            <w:tcW w:w="0" w:type="auto"/>
          </w:tcPr>
          <w:p w14:paraId="78BB2B83" w14:textId="77777777" w:rsidR="00BE4789" w:rsidRDefault="00A16C4B">
            <w:pPr>
              <w:pStyle w:val="Compact"/>
              <w:jc w:val="right"/>
            </w:pPr>
            <w:r>
              <w:t>1.624</w:t>
            </w:r>
          </w:p>
        </w:tc>
        <w:tc>
          <w:tcPr>
            <w:tcW w:w="0" w:type="auto"/>
          </w:tcPr>
          <w:p w14:paraId="3F813E18" w14:textId="77777777" w:rsidR="00BE4789" w:rsidRDefault="00A16C4B">
            <w:pPr>
              <w:pStyle w:val="Compact"/>
              <w:jc w:val="right"/>
            </w:pPr>
            <w:r>
              <w:t>5.6</w:t>
            </w:r>
          </w:p>
        </w:tc>
      </w:tr>
      <w:tr w:rsidR="00BE4789" w14:paraId="707F5B5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BB74711" w14:textId="77777777" w:rsidR="00BE4789" w:rsidRDefault="00A16C4B">
            <w:pPr>
              <w:pStyle w:val="Compact"/>
              <w:jc w:val="right"/>
            </w:pPr>
            <w:r>
              <w:rPr>
                <w:rStyle w:val="TableFirstColumn"/>
              </w:rPr>
              <w:t>26</w:t>
            </w:r>
          </w:p>
        </w:tc>
        <w:tc>
          <w:tcPr>
            <w:tcW w:w="0" w:type="auto"/>
          </w:tcPr>
          <w:p w14:paraId="712E3A27" w14:textId="77777777" w:rsidR="00BE4789" w:rsidRDefault="00A16C4B">
            <w:pPr>
              <w:pStyle w:val="Compact"/>
              <w:jc w:val="right"/>
            </w:pPr>
            <w:r>
              <w:t>1,860</w:t>
            </w:r>
          </w:p>
        </w:tc>
        <w:tc>
          <w:tcPr>
            <w:tcW w:w="0" w:type="auto"/>
          </w:tcPr>
          <w:p w14:paraId="1579E86D" w14:textId="77777777" w:rsidR="00BE4789" w:rsidRDefault="00A16C4B">
            <w:pPr>
              <w:pStyle w:val="Compact"/>
              <w:jc w:val="right"/>
            </w:pPr>
            <w:r>
              <w:t>322.5</w:t>
            </w:r>
          </w:p>
        </w:tc>
        <w:tc>
          <w:tcPr>
            <w:tcW w:w="0" w:type="auto"/>
          </w:tcPr>
          <w:p w14:paraId="00D653A0" w14:textId="77777777" w:rsidR="00BE4789" w:rsidRDefault="00A16C4B">
            <w:pPr>
              <w:pStyle w:val="Compact"/>
              <w:jc w:val="right"/>
            </w:pPr>
            <w:r>
              <w:t>194.9</w:t>
            </w:r>
          </w:p>
        </w:tc>
        <w:tc>
          <w:tcPr>
            <w:tcW w:w="0" w:type="auto"/>
          </w:tcPr>
          <w:p w14:paraId="3952D32E" w14:textId="77777777" w:rsidR="00BE4789" w:rsidRDefault="00A16C4B">
            <w:pPr>
              <w:pStyle w:val="Compact"/>
              <w:jc w:val="right"/>
            </w:pPr>
            <w:r>
              <w:t>1.655</w:t>
            </w:r>
          </w:p>
        </w:tc>
        <w:tc>
          <w:tcPr>
            <w:tcW w:w="0" w:type="auto"/>
          </w:tcPr>
          <w:p w14:paraId="397C4C14" w14:textId="77777777" w:rsidR="00BE4789" w:rsidRDefault="00A16C4B">
            <w:pPr>
              <w:pStyle w:val="Compact"/>
              <w:jc w:val="right"/>
            </w:pPr>
            <w:r>
              <w:t>3.3</w:t>
            </w:r>
          </w:p>
        </w:tc>
      </w:tr>
      <w:tr w:rsidR="00BE4789" w14:paraId="72A6300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0DF8AF8" w14:textId="77777777" w:rsidR="00BE4789" w:rsidRDefault="00A16C4B">
            <w:pPr>
              <w:pStyle w:val="Compact"/>
              <w:jc w:val="right"/>
            </w:pPr>
            <w:r>
              <w:rPr>
                <w:rStyle w:val="TableFirstColumn"/>
              </w:rPr>
              <w:t>27</w:t>
            </w:r>
          </w:p>
        </w:tc>
        <w:tc>
          <w:tcPr>
            <w:tcW w:w="0" w:type="auto"/>
          </w:tcPr>
          <w:p w14:paraId="7AE323D5" w14:textId="77777777" w:rsidR="00BE4789" w:rsidRDefault="00A16C4B">
            <w:pPr>
              <w:pStyle w:val="Compact"/>
              <w:jc w:val="right"/>
            </w:pPr>
            <w:r>
              <w:t>1,001</w:t>
            </w:r>
          </w:p>
        </w:tc>
        <w:tc>
          <w:tcPr>
            <w:tcW w:w="0" w:type="auto"/>
          </w:tcPr>
          <w:p w14:paraId="76E2971D" w14:textId="77777777" w:rsidR="00BE4789" w:rsidRDefault="00A16C4B">
            <w:pPr>
              <w:pStyle w:val="Compact"/>
              <w:jc w:val="right"/>
            </w:pPr>
            <w:r>
              <w:t>168.9</w:t>
            </w:r>
          </w:p>
        </w:tc>
        <w:tc>
          <w:tcPr>
            <w:tcW w:w="0" w:type="auto"/>
          </w:tcPr>
          <w:p w14:paraId="6DCC33BC" w14:textId="77777777" w:rsidR="00BE4789" w:rsidRDefault="00A16C4B">
            <w:pPr>
              <w:pStyle w:val="Compact"/>
              <w:jc w:val="right"/>
            </w:pPr>
            <w:r>
              <w:t>100.0</w:t>
            </w:r>
          </w:p>
        </w:tc>
        <w:tc>
          <w:tcPr>
            <w:tcW w:w="0" w:type="auto"/>
          </w:tcPr>
          <w:p w14:paraId="4DE9AB68" w14:textId="77777777" w:rsidR="00BE4789" w:rsidRDefault="00A16C4B">
            <w:pPr>
              <w:pStyle w:val="Compact"/>
              <w:jc w:val="right"/>
            </w:pPr>
            <w:r>
              <w:t>1.688</w:t>
            </w:r>
          </w:p>
        </w:tc>
        <w:tc>
          <w:tcPr>
            <w:tcW w:w="0" w:type="auto"/>
          </w:tcPr>
          <w:p w14:paraId="18619537" w14:textId="77777777" w:rsidR="00BE4789" w:rsidRDefault="00A16C4B">
            <w:pPr>
              <w:pStyle w:val="Compact"/>
              <w:jc w:val="right"/>
            </w:pPr>
            <w:r>
              <w:t>1.7</w:t>
            </w:r>
          </w:p>
        </w:tc>
      </w:tr>
      <w:tr w:rsidR="00BE4789" w14:paraId="18F8B6E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C8E5117" w14:textId="77777777" w:rsidR="00BE4789" w:rsidRDefault="00A16C4B">
            <w:pPr>
              <w:pStyle w:val="Compact"/>
              <w:jc w:val="right"/>
            </w:pPr>
            <w:r>
              <w:rPr>
                <w:rStyle w:val="TableFirstColumn"/>
              </w:rPr>
              <w:t>28</w:t>
            </w:r>
          </w:p>
        </w:tc>
        <w:tc>
          <w:tcPr>
            <w:tcW w:w="0" w:type="auto"/>
          </w:tcPr>
          <w:p w14:paraId="2AC9CEA0" w14:textId="77777777" w:rsidR="00BE4789" w:rsidRDefault="00A16C4B">
            <w:pPr>
              <w:pStyle w:val="Compact"/>
              <w:jc w:val="right"/>
            </w:pPr>
            <w:r>
              <w:t>617</w:t>
            </w:r>
          </w:p>
        </w:tc>
        <w:tc>
          <w:tcPr>
            <w:tcW w:w="0" w:type="auto"/>
          </w:tcPr>
          <w:p w14:paraId="1B089FED" w14:textId="77777777" w:rsidR="00BE4789" w:rsidRDefault="00A16C4B">
            <w:pPr>
              <w:pStyle w:val="Compact"/>
              <w:jc w:val="right"/>
            </w:pPr>
            <w:r>
              <w:t>175.0</w:t>
            </w:r>
          </w:p>
        </w:tc>
        <w:tc>
          <w:tcPr>
            <w:tcW w:w="0" w:type="auto"/>
          </w:tcPr>
          <w:p w14:paraId="34EC0BBC" w14:textId="77777777" w:rsidR="00BE4789" w:rsidRDefault="00A16C4B">
            <w:pPr>
              <w:pStyle w:val="Compact"/>
              <w:jc w:val="right"/>
            </w:pPr>
            <w:r>
              <w:t>101.6</w:t>
            </w:r>
          </w:p>
        </w:tc>
        <w:tc>
          <w:tcPr>
            <w:tcW w:w="0" w:type="auto"/>
          </w:tcPr>
          <w:p w14:paraId="5E8AED75" w14:textId="77777777" w:rsidR="00BE4789" w:rsidRDefault="00A16C4B">
            <w:pPr>
              <w:pStyle w:val="Compact"/>
              <w:jc w:val="right"/>
            </w:pPr>
            <w:r>
              <w:t>1.722</w:t>
            </w:r>
          </w:p>
        </w:tc>
        <w:tc>
          <w:tcPr>
            <w:tcW w:w="0" w:type="auto"/>
          </w:tcPr>
          <w:p w14:paraId="12C48A42" w14:textId="77777777" w:rsidR="00BE4789" w:rsidRDefault="00A16C4B">
            <w:pPr>
              <w:pStyle w:val="Compact"/>
              <w:jc w:val="right"/>
            </w:pPr>
            <w:r>
              <w:t>1.8</w:t>
            </w:r>
          </w:p>
        </w:tc>
      </w:tr>
      <w:tr w:rsidR="00BE4789" w14:paraId="6BC6824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88DAD36" w14:textId="77777777" w:rsidR="00BE4789" w:rsidRDefault="00A16C4B">
            <w:pPr>
              <w:pStyle w:val="Compact"/>
              <w:jc w:val="right"/>
            </w:pPr>
            <w:r>
              <w:rPr>
                <w:rStyle w:val="TableFirstColumn"/>
              </w:rPr>
              <w:t>29</w:t>
            </w:r>
          </w:p>
        </w:tc>
        <w:tc>
          <w:tcPr>
            <w:tcW w:w="0" w:type="auto"/>
          </w:tcPr>
          <w:p w14:paraId="0E3ABCAC" w14:textId="77777777" w:rsidR="00BE4789" w:rsidRDefault="00A16C4B">
            <w:pPr>
              <w:pStyle w:val="Compact"/>
              <w:jc w:val="right"/>
            </w:pPr>
            <w:r>
              <w:t>389</w:t>
            </w:r>
          </w:p>
        </w:tc>
        <w:tc>
          <w:tcPr>
            <w:tcW w:w="0" w:type="auto"/>
          </w:tcPr>
          <w:p w14:paraId="7E64D3F8" w14:textId="77777777" w:rsidR="00BE4789" w:rsidRDefault="00A16C4B">
            <w:pPr>
              <w:pStyle w:val="Compact"/>
              <w:jc w:val="right"/>
            </w:pPr>
            <w:r>
              <w:t>93.1</w:t>
            </w:r>
          </w:p>
        </w:tc>
        <w:tc>
          <w:tcPr>
            <w:tcW w:w="0" w:type="auto"/>
          </w:tcPr>
          <w:p w14:paraId="7D24C7DA" w14:textId="77777777" w:rsidR="00BE4789" w:rsidRDefault="00A16C4B">
            <w:pPr>
              <w:pStyle w:val="Compact"/>
              <w:jc w:val="right"/>
            </w:pPr>
            <w:r>
              <w:t>52.9</w:t>
            </w:r>
          </w:p>
        </w:tc>
        <w:tc>
          <w:tcPr>
            <w:tcW w:w="0" w:type="auto"/>
          </w:tcPr>
          <w:p w14:paraId="0713F2A8" w14:textId="77777777" w:rsidR="00BE4789" w:rsidRDefault="00A16C4B">
            <w:pPr>
              <w:pStyle w:val="Compact"/>
              <w:jc w:val="right"/>
            </w:pPr>
            <w:r>
              <w:t>1.759</w:t>
            </w:r>
          </w:p>
        </w:tc>
        <w:tc>
          <w:tcPr>
            <w:tcW w:w="0" w:type="auto"/>
          </w:tcPr>
          <w:p w14:paraId="2350BF45" w14:textId="77777777" w:rsidR="00BE4789" w:rsidRDefault="00A16C4B">
            <w:pPr>
              <w:pStyle w:val="Compact"/>
              <w:jc w:val="right"/>
            </w:pPr>
            <w:r>
              <w:t>1.0</w:t>
            </w:r>
          </w:p>
        </w:tc>
      </w:tr>
      <w:tr w:rsidR="00BE4789" w14:paraId="75E16D7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817B58" w14:textId="77777777" w:rsidR="00BE4789" w:rsidRDefault="00A16C4B">
            <w:pPr>
              <w:pStyle w:val="Compact"/>
              <w:jc w:val="right"/>
            </w:pPr>
            <w:r>
              <w:rPr>
                <w:rStyle w:val="TableFirstColumn"/>
              </w:rPr>
              <w:t>30</w:t>
            </w:r>
          </w:p>
        </w:tc>
        <w:tc>
          <w:tcPr>
            <w:tcW w:w="0" w:type="auto"/>
          </w:tcPr>
          <w:p w14:paraId="3765C1CD" w14:textId="77777777" w:rsidR="00BE4789" w:rsidRDefault="00A16C4B">
            <w:pPr>
              <w:pStyle w:val="Compact"/>
              <w:jc w:val="right"/>
            </w:pPr>
            <w:r>
              <w:t>218</w:t>
            </w:r>
          </w:p>
        </w:tc>
        <w:tc>
          <w:tcPr>
            <w:tcW w:w="0" w:type="auto"/>
          </w:tcPr>
          <w:p w14:paraId="55C89F5A" w14:textId="77777777" w:rsidR="00BE4789" w:rsidRDefault="00A16C4B">
            <w:pPr>
              <w:pStyle w:val="Compact"/>
              <w:jc w:val="right"/>
            </w:pPr>
            <w:r>
              <w:t>47.0</w:t>
            </w:r>
          </w:p>
        </w:tc>
        <w:tc>
          <w:tcPr>
            <w:tcW w:w="0" w:type="auto"/>
          </w:tcPr>
          <w:p w14:paraId="0C961D49" w14:textId="77777777" w:rsidR="00BE4789" w:rsidRDefault="00A16C4B">
            <w:pPr>
              <w:pStyle w:val="Compact"/>
              <w:jc w:val="right"/>
            </w:pPr>
            <w:r>
              <w:t>26.3</w:t>
            </w:r>
          </w:p>
        </w:tc>
        <w:tc>
          <w:tcPr>
            <w:tcW w:w="0" w:type="auto"/>
          </w:tcPr>
          <w:p w14:paraId="75EE27F9" w14:textId="77777777" w:rsidR="00BE4789" w:rsidRDefault="00A16C4B">
            <w:pPr>
              <w:pStyle w:val="Compact"/>
              <w:jc w:val="right"/>
            </w:pPr>
            <w:r>
              <w:t>1.784</w:t>
            </w:r>
          </w:p>
        </w:tc>
        <w:tc>
          <w:tcPr>
            <w:tcW w:w="0" w:type="auto"/>
          </w:tcPr>
          <w:p w14:paraId="4C806CF9" w14:textId="77777777" w:rsidR="00BE4789" w:rsidRDefault="00A16C4B">
            <w:pPr>
              <w:pStyle w:val="Compact"/>
              <w:jc w:val="right"/>
            </w:pPr>
            <w:r>
              <w:t>0.5</w:t>
            </w:r>
          </w:p>
        </w:tc>
      </w:tr>
      <w:tr w:rsidR="00BE4789" w14:paraId="234AC4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3236DD" w14:textId="77777777" w:rsidR="00BE4789" w:rsidRDefault="00A16C4B">
            <w:pPr>
              <w:pStyle w:val="Compact"/>
              <w:jc w:val="right"/>
            </w:pPr>
            <w:r>
              <w:rPr>
                <w:rStyle w:val="TableFirstColumn"/>
              </w:rPr>
              <w:t>31+</w:t>
            </w:r>
          </w:p>
        </w:tc>
        <w:tc>
          <w:tcPr>
            <w:tcW w:w="0" w:type="auto"/>
          </w:tcPr>
          <w:p w14:paraId="756FB032" w14:textId="77777777" w:rsidR="00BE4789" w:rsidRDefault="00A16C4B">
            <w:pPr>
              <w:pStyle w:val="Compact"/>
              <w:jc w:val="right"/>
            </w:pPr>
            <w:r>
              <w:t>435</w:t>
            </w:r>
          </w:p>
        </w:tc>
        <w:tc>
          <w:tcPr>
            <w:tcW w:w="0" w:type="auto"/>
          </w:tcPr>
          <w:p w14:paraId="58C76E4A" w14:textId="77777777" w:rsidR="00BE4789" w:rsidRDefault="00A16C4B">
            <w:pPr>
              <w:pStyle w:val="Compact"/>
              <w:jc w:val="right"/>
            </w:pPr>
            <w:r>
              <w:t>151.0</w:t>
            </w:r>
          </w:p>
        </w:tc>
        <w:tc>
          <w:tcPr>
            <w:tcW w:w="0" w:type="auto"/>
          </w:tcPr>
          <w:p w14:paraId="75DEFE19" w14:textId="77777777" w:rsidR="00BE4789" w:rsidRDefault="00A16C4B">
            <w:pPr>
              <w:pStyle w:val="Compact"/>
              <w:jc w:val="right"/>
            </w:pPr>
            <w:r>
              <w:t>78.8</w:t>
            </w:r>
          </w:p>
        </w:tc>
        <w:tc>
          <w:tcPr>
            <w:tcW w:w="0" w:type="auto"/>
          </w:tcPr>
          <w:p w14:paraId="06C6F088" w14:textId="77777777" w:rsidR="00BE4789" w:rsidRDefault="00A16C4B">
            <w:pPr>
              <w:pStyle w:val="Compact"/>
              <w:jc w:val="right"/>
            </w:pPr>
            <w:r>
              <w:t>1.917</w:t>
            </w:r>
          </w:p>
        </w:tc>
        <w:tc>
          <w:tcPr>
            <w:tcW w:w="0" w:type="auto"/>
          </w:tcPr>
          <w:p w14:paraId="1906572B" w14:textId="77777777" w:rsidR="00BE4789" w:rsidRDefault="00A16C4B">
            <w:pPr>
              <w:pStyle w:val="Compact"/>
              <w:jc w:val="right"/>
            </w:pPr>
            <w:r>
              <w:t>1.6</w:t>
            </w:r>
          </w:p>
        </w:tc>
      </w:tr>
    </w:tbl>
    <w:p w14:paraId="065669A5" w14:textId="77777777" w:rsidR="00BE4789" w:rsidRDefault="00BE4789">
      <w:pPr>
        <w:pStyle w:val="TableSpacer"/>
      </w:pPr>
    </w:p>
    <w:p w14:paraId="3C1F957D" w14:textId="77777777" w:rsidR="00BE4789" w:rsidRDefault="00A16C4B">
      <w:pPr>
        <w:pStyle w:val="CaptionedFigure"/>
      </w:pPr>
      <w:r>
        <w:rPr>
          <w:noProof/>
        </w:rPr>
        <w:lastRenderedPageBreak/>
        <w:drawing>
          <wp:inline distT="0" distB="0" distL="0" distR="0" wp14:anchorId="12F664C2" wp14:editId="11841BFB">
            <wp:extent cx="4315968" cy="2875281"/>
            <wp:effectExtent l="0" t="0" r="0" b="0"/>
            <wp:docPr id="56" name="Picture" descr="Figure 11: Payments by calendar year in millions (vertical line: valuation date)"/>
            <wp:cNvGraphicFramePr/>
            <a:graphic xmlns:a="http://schemas.openxmlformats.org/drawingml/2006/main">
              <a:graphicData uri="http://schemas.openxmlformats.org/drawingml/2006/picture">
                <pic:pic xmlns:pic="http://schemas.openxmlformats.org/drawingml/2006/picture">
                  <pic:nvPicPr>
                    <pic:cNvPr id="57" name="Picture" descr="claude_explainer-synthetic-claims-data-and-feature-impact_files/bda59cd916081e57bba68f9721d70c59892d99e1.png"/>
                    <pic:cNvPicPr>
                      <a:picLocks noChangeAspect="1" noChangeArrowheads="1"/>
                    </pic:cNvPicPr>
                  </pic:nvPicPr>
                  <pic:blipFill>
                    <a:blip r:embed="rId15"/>
                    <a:stretch>
                      <a:fillRect/>
                    </a:stretch>
                  </pic:blipFill>
                  <pic:spPr bwMode="auto">
                    <a:xfrm>
                      <a:off x="0" y="0"/>
                      <a:ext cx="4315968" cy="2875281"/>
                    </a:xfrm>
                    <a:prstGeom prst="rect">
                      <a:avLst/>
                    </a:prstGeom>
                    <a:noFill/>
                    <a:ln w="9525">
                      <a:noFill/>
                      <a:headEnd/>
                      <a:tailEnd/>
                    </a:ln>
                  </pic:spPr>
                </pic:pic>
              </a:graphicData>
            </a:graphic>
          </wp:inline>
        </w:drawing>
      </w:r>
    </w:p>
    <w:p w14:paraId="22B6BF3E" w14:textId="77777777" w:rsidR="00BE4789" w:rsidRDefault="00A16C4B">
      <w:pPr>
        <w:pStyle w:val="ImageCaption"/>
      </w:pPr>
      <w:r>
        <w:t>Figure 11: Payments by calendar year in millions (vertical line: valuation date)</w:t>
      </w:r>
    </w:p>
    <w:p w14:paraId="57D37767" w14:textId="77777777" w:rsidR="00BE4789" w:rsidRDefault="00A16C4B">
      <w:pPr>
        <w:pStyle w:val="BodyText"/>
      </w:pPr>
      <w:r>
        <w:t>The payments after development year 20 (Table 19) are 38.5 million on 47 claims, 0.045% of the nominal ultimate. They are in no triangle and no model predicts them.</w:t>
      </w:r>
    </w:p>
    <w:p w14:paraId="66988800" w14:textId="77777777" w:rsidR="00BE4789" w:rsidRDefault="00A16C4B">
      <w:pPr>
        <w:pStyle w:val="TableCaption"/>
      </w:pPr>
      <w:r>
        <w:lastRenderedPageBreak/>
        <w:t>Table 19: Payments after development year 20 (millions)</w:t>
      </w:r>
    </w:p>
    <w:tbl>
      <w:tblPr>
        <w:tblStyle w:val="LightGrid-Accent1"/>
        <w:tblW w:w="0" w:type="auto"/>
        <w:tblLook w:val="0020" w:firstRow="1" w:lastRow="0" w:firstColumn="0" w:lastColumn="0" w:noHBand="0" w:noVBand="0"/>
        <w:tblCaption w:val="Table 19: Payments after development year 20 (millions)"/>
      </w:tblPr>
      <w:tblGrid>
        <w:gridCol w:w="442"/>
        <w:gridCol w:w="762"/>
        <w:gridCol w:w="1036"/>
        <w:gridCol w:w="892"/>
        <w:gridCol w:w="2461"/>
      </w:tblGrid>
      <w:tr w:rsidR="00BE4789" w14:paraId="5111EE32"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4A66330" w14:textId="77777777" w:rsidR="00BE4789" w:rsidRDefault="00A16C4B">
            <w:pPr>
              <w:pStyle w:val="Compact"/>
              <w:jc w:val="right"/>
            </w:pPr>
            <w:r>
              <w:t>AY</w:t>
            </w:r>
          </w:p>
        </w:tc>
        <w:tc>
          <w:tcPr>
            <w:tcW w:w="0" w:type="auto"/>
          </w:tcPr>
          <w:p w14:paraId="7E37CD39" w14:textId="77777777" w:rsidR="00BE4789" w:rsidRDefault="00A16C4B">
            <w:pPr>
              <w:pStyle w:val="Compact"/>
              <w:jc w:val="right"/>
            </w:pPr>
            <w:r>
              <w:t>Claims</w:t>
            </w:r>
          </w:p>
        </w:tc>
        <w:tc>
          <w:tcPr>
            <w:tcW w:w="0" w:type="auto"/>
          </w:tcPr>
          <w:p w14:paraId="3DC90B07" w14:textId="77777777" w:rsidR="00BE4789" w:rsidRDefault="00A16C4B">
            <w:pPr>
              <w:pStyle w:val="Compact"/>
              <w:jc w:val="right"/>
            </w:pPr>
            <w:r>
              <w:t>Payments</w:t>
            </w:r>
          </w:p>
        </w:tc>
        <w:tc>
          <w:tcPr>
            <w:tcW w:w="0" w:type="auto"/>
          </w:tcPr>
          <w:p w14:paraId="64B8E72E" w14:textId="77777777" w:rsidR="00BE4789" w:rsidRDefault="00A16C4B">
            <w:pPr>
              <w:pStyle w:val="Compact"/>
              <w:jc w:val="right"/>
            </w:pPr>
            <w:r>
              <w:t>Amount</w:t>
            </w:r>
          </w:p>
        </w:tc>
        <w:tc>
          <w:tcPr>
            <w:tcW w:w="0" w:type="auto"/>
          </w:tcPr>
          <w:p w14:paraId="2489AF2C" w14:textId="77777777" w:rsidR="00BE4789" w:rsidRDefault="00A16C4B">
            <w:pPr>
              <w:pStyle w:val="Compact"/>
              <w:jc w:val="right"/>
            </w:pPr>
            <w:r>
              <w:t>% of the ultimate of the AY</w:t>
            </w:r>
          </w:p>
        </w:tc>
      </w:tr>
      <w:tr w:rsidR="00BE4789" w14:paraId="0A34F5D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EBCB62" w14:textId="77777777" w:rsidR="00BE4789" w:rsidRDefault="00A16C4B">
            <w:pPr>
              <w:pStyle w:val="Compact"/>
              <w:jc w:val="right"/>
            </w:pPr>
            <w:r>
              <w:rPr>
                <w:rStyle w:val="TableFirstColumn"/>
              </w:rPr>
              <w:t>1</w:t>
            </w:r>
          </w:p>
        </w:tc>
        <w:tc>
          <w:tcPr>
            <w:tcW w:w="0" w:type="auto"/>
          </w:tcPr>
          <w:p w14:paraId="6BE6328F" w14:textId="77777777" w:rsidR="00BE4789" w:rsidRDefault="00A16C4B">
            <w:pPr>
              <w:pStyle w:val="Compact"/>
              <w:jc w:val="right"/>
            </w:pPr>
            <w:r>
              <w:t>3</w:t>
            </w:r>
          </w:p>
        </w:tc>
        <w:tc>
          <w:tcPr>
            <w:tcW w:w="0" w:type="auto"/>
          </w:tcPr>
          <w:p w14:paraId="792E8E7C" w14:textId="77777777" w:rsidR="00BE4789" w:rsidRDefault="00A16C4B">
            <w:pPr>
              <w:pStyle w:val="Compact"/>
              <w:jc w:val="right"/>
            </w:pPr>
            <w:r>
              <w:t>11</w:t>
            </w:r>
          </w:p>
        </w:tc>
        <w:tc>
          <w:tcPr>
            <w:tcW w:w="0" w:type="auto"/>
          </w:tcPr>
          <w:p w14:paraId="0A1D12AD" w14:textId="77777777" w:rsidR="00BE4789" w:rsidRDefault="00A16C4B">
            <w:pPr>
              <w:pStyle w:val="Compact"/>
              <w:jc w:val="right"/>
            </w:pPr>
            <w:r>
              <w:t>1.89</w:t>
            </w:r>
          </w:p>
        </w:tc>
        <w:tc>
          <w:tcPr>
            <w:tcW w:w="0" w:type="auto"/>
          </w:tcPr>
          <w:p w14:paraId="1862326B" w14:textId="77777777" w:rsidR="00BE4789" w:rsidRDefault="00A16C4B">
            <w:pPr>
              <w:pStyle w:val="Compact"/>
              <w:jc w:val="right"/>
            </w:pPr>
            <w:r>
              <w:t>0.053</w:t>
            </w:r>
          </w:p>
        </w:tc>
      </w:tr>
      <w:tr w:rsidR="00BE4789" w14:paraId="442A36E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C8BB3C" w14:textId="77777777" w:rsidR="00BE4789" w:rsidRDefault="00A16C4B">
            <w:pPr>
              <w:pStyle w:val="Compact"/>
              <w:jc w:val="right"/>
            </w:pPr>
            <w:r>
              <w:rPr>
                <w:rStyle w:val="TableFirstColumn"/>
              </w:rPr>
              <w:t>2</w:t>
            </w:r>
          </w:p>
        </w:tc>
        <w:tc>
          <w:tcPr>
            <w:tcW w:w="0" w:type="auto"/>
          </w:tcPr>
          <w:p w14:paraId="2BC3BD1F" w14:textId="77777777" w:rsidR="00BE4789" w:rsidRDefault="00A16C4B">
            <w:pPr>
              <w:pStyle w:val="Compact"/>
              <w:jc w:val="right"/>
            </w:pPr>
            <w:r>
              <w:t>1</w:t>
            </w:r>
          </w:p>
        </w:tc>
        <w:tc>
          <w:tcPr>
            <w:tcW w:w="0" w:type="auto"/>
          </w:tcPr>
          <w:p w14:paraId="0F3B1D50" w14:textId="77777777" w:rsidR="00BE4789" w:rsidRDefault="00A16C4B">
            <w:pPr>
              <w:pStyle w:val="Compact"/>
              <w:jc w:val="right"/>
            </w:pPr>
            <w:r>
              <w:t>1</w:t>
            </w:r>
          </w:p>
        </w:tc>
        <w:tc>
          <w:tcPr>
            <w:tcW w:w="0" w:type="auto"/>
          </w:tcPr>
          <w:p w14:paraId="69E051BD" w14:textId="77777777" w:rsidR="00BE4789" w:rsidRDefault="00A16C4B">
            <w:pPr>
              <w:pStyle w:val="Compact"/>
              <w:jc w:val="right"/>
            </w:pPr>
            <w:r>
              <w:t>0.03</w:t>
            </w:r>
          </w:p>
        </w:tc>
        <w:tc>
          <w:tcPr>
            <w:tcW w:w="0" w:type="auto"/>
          </w:tcPr>
          <w:p w14:paraId="5DACAB08" w14:textId="77777777" w:rsidR="00BE4789" w:rsidRDefault="00A16C4B">
            <w:pPr>
              <w:pStyle w:val="Compact"/>
              <w:jc w:val="right"/>
            </w:pPr>
            <w:r>
              <w:t>0.001</w:t>
            </w:r>
          </w:p>
        </w:tc>
      </w:tr>
      <w:tr w:rsidR="00BE4789" w14:paraId="28CB54E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895CCB" w14:textId="77777777" w:rsidR="00BE4789" w:rsidRDefault="00A16C4B">
            <w:pPr>
              <w:pStyle w:val="Compact"/>
              <w:jc w:val="right"/>
            </w:pPr>
            <w:r>
              <w:rPr>
                <w:rStyle w:val="TableFirstColumn"/>
              </w:rPr>
              <w:t>4</w:t>
            </w:r>
          </w:p>
        </w:tc>
        <w:tc>
          <w:tcPr>
            <w:tcW w:w="0" w:type="auto"/>
          </w:tcPr>
          <w:p w14:paraId="0AB98A8D" w14:textId="77777777" w:rsidR="00BE4789" w:rsidRDefault="00A16C4B">
            <w:pPr>
              <w:pStyle w:val="Compact"/>
              <w:jc w:val="right"/>
            </w:pPr>
            <w:r>
              <w:t>2</w:t>
            </w:r>
          </w:p>
        </w:tc>
        <w:tc>
          <w:tcPr>
            <w:tcW w:w="0" w:type="auto"/>
          </w:tcPr>
          <w:p w14:paraId="0B04FC8C" w14:textId="77777777" w:rsidR="00BE4789" w:rsidRDefault="00A16C4B">
            <w:pPr>
              <w:pStyle w:val="Compact"/>
              <w:jc w:val="right"/>
            </w:pPr>
            <w:r>
              <w:t>3</w:t>
            </w:r>
          </w:p>
        </w:tc>
        <w:tc>
          <w:tcPr>
            <w:tcW w:w="0" w:type="auto"/>
          </w:tcPr>
          <w:p w14:paraId="5959389C" w14:textId="77777777" w:rsidR="00BE4789" w:rsidRDefault="00A16C4B">
            <w:pPr>
              <w:pStyle w:val="Compact"/>
              <w:jc w:val="right"/>
            </w:pPr>
            <w:r>
              <w:t>0.52</w:t>
            </w:r>
          </w:p>
        </w:tc>
        <w:tc>
          <w:tcPr>
            <w:tcW w:w="0" w:type="auto"/>
          </w:tcPr>
          <w:p w14:paraId="4EDDA9E3" w14:textId="77777777" w:rsidR="00BE4789" w:rsidRDefault="00A16C4B">
            <w:pPr>
              <w:pStyle w:val="Compact"/>
              <w:jc w:val="right"/>
            </w:pPr>
            <w:r>
              <w:t>0.014</w:t>
            </w:r>
          </w:p>
        </w:tc>
      </w:tr>
      <w:tr w:rsidR="00BE4789" w14:paraId="69EE5F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855A9E" w14:textId="77777777" w:rsidR="00BE4789" w:rsidRDefault="00A16C4B">
            <w:pPr>
              <w:pStyle w:val="Compact"/>
              <w:jc w:val="right"/>
            </w:pPr>
            <w:r>
              <w:rPr>
                <w:rStyle w:val="TableFirstColumn"/>
              </w:rPr>
              <w:t>5</w:t>
            </w:r>
          </w:p>
        </w:tc>
        <w:tc>
          <w:tcPr>
            <w:tcW w:w="0" w:type="auto"/>
          </w:tcPr>
          <w:p w14:paraId="65F22F6B" w14:textId="77777777" w:rsidR="00BE4789" w:rsidRDefault="00A16C4B">
            <w:pPr>
              <w:pStyle w:val="Compact"/>
              <w:jc w:val="right"/>
            </w:pPr>
            <w:r>
              <w:t>3</w:t>
            </w:r>
          </w:p>
        </w:tc>
        <w:tc>
          <w:tcPr>
            <w:tcW w:w="0" w:type="auto"/>
          </w:tcPr>
          <w:p w14:paraId="17121BC7" w14:textId="77777777" w:rsidR="00BE4789" w:rsidRDefault="00A16C4B">
            <w:pPr>
              <w:pStyle w:val="Compact"/>
              <w:jc w:val="right"/>
            </w:pPr>
            <w:r>
              <w:t>5</w:t>
            </w:r>
          </w:p>
        </w:tc>
        <w:tc>
          <w:tcPr>
            <w:tcW w:w="0" w:type="auto"/>
          </w:tcPr>
          <w:p w14:paraId="2CC05718" w14:textId="77777777" w:rsidR="00BE4789" w:rsidRDefault="00A16C4B">
            <w:pPr>
              <w:pStyle w:val="Compact"/>
              <w:jc w:val="right"/>
            </w:pPr>
            <w:r>
              <w:t>1.88</w:t>
            </w:r>
          </w:p>
        </w:tc>
        <w:tc>
          <w:tcPr>
            <w:tcW w:w="0" w:type="auto"/>
          </w:tcPr>
          <w:p w14:paraId="69D9F73A" w14:textId="77777777" w:rsidR="00BE4789" w:rsidRDefault="00A16C4B">
            <w:pPr>
              <w:pStyle w:val="Compact"/>
              <w:jc w:val="right"/>
            </w:pPr>
            <w:r>
              <w:t>0.051</w:t>
            </w:r>
          </w:p>
        </w:tc>
      </w:tr>
      <w:tr w:rsidR="00BE4789" w14:paraId="27E1803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C581BB" w14:textId="77777777" w:rsidR="00BE4789" w:rsidRDefault="00A16C4B">
            <w:pPr>
              <w:pStyle w:val="Compact"/>
              <w:jc w:val="right"/>
            </w:pPr>
            <w:r>
              <w:rPr>
                <w:rStyle w:val="TableFirstColumn"/>
              </w:rPr>
              <w:t>6</w:t>
            </w:r>
          </w:p>
        </w:tc>
        <w:tc>
          <w:tcPr>
            <w:tcW w:w="0" w:type="auto"/>
          </w:tcPr>
          <w:p w14:paraId="4C0EDAF8" w14:textId="77777777" w:rsidR="00BE4789" w:rsidRDefault="00A16C4B">
            <w:pPr>
              <w:pStyle w:val="Compact"/>
              <w:jc w:val="right"/>
            </w:pPr>
            <w:r>
              <w:t>3</w:t>
            </w:r>
          </w:p>
        </w:tc>
        <w:tc>
          <w:tcPr>
            <w:tcW w:w="0" w:type="auto"/>
          </w:tcPr>
          <w:p w14:paraId="70F335A1" w14:textId="77777777" w:rsidR="00BE4789" w:rsidRDefault="00A16C4B">
            <w:pPr>
              <w:pStyle w:val="Compact"/>
              <w:jc w:val="right"/>
            </w:pPr>
            <w:r>
              <w:t>6</w:t>
            </w:r>
          </w:p>
        </w:tc>
        <w:tc>
          <w:tcPr>
            <w:tcW w:w="0" w:type="auto"/>
          </w:tcPr>
          <w:p w14:paraId="3D5D6404" w14:textId="77777777" w:rsidR="00BE4789" w:rsidRDefault="00A16C4B">
            <w:pPr>
              <w:pStyle w:val="Compact"/>
              <w:jc w:val="right"/>
            </w:pPr>
            <w:r>
              <w:t>1.65</w:t>
            </w:r>
          </w:p>
        </w:tc>
        <w:tc>
          <w:tcPr>
            <w:tcW w:w="0" w:type="auto"/>
          </w:tcPr>
          <w:p w14:paraId="42D2B11D" w14:textId="77777777" w:rsidR="00BE4789" w:rsidRDefault="00A16C4B">
            <w:pPr>
              <w:pStyle w:val="Compact"/>
              <w:jc w:val="right"/>
            </w:pPr>
            <w:r>
              <w:t>0.042</w:t>
            </w:r>
          </w:p>
        </w:tc>
      </w:tr>
      <w:tr w:rsidR="00BE4789" w14:paraId="3F1ABA5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FFF621" w14:textId="77777777" w:rsidR="00BE4789" w:rsidRDefault="00A16C4B">
            <w:pPr>
              <w:pStyle w:val="Compact"/>
              <w:jc w:val="right"/>
            </w:pPr>
            <w:r>
              <w:rPr>
                <w:rStyle w:val="TableFirstColumn"/>
              </w:rPr>
              <w:t>7</w:t>
            </w:r>
          </w:p>
        </w:tc>
        <w:tc>
          <w:tcPr>
            <w:tcW w:w="0" w:type="auto"/>
          </w:tcPr>
          <w:p w14:paraId="4691FC0C" w14:textId="77777777" w:rsidR="00BE4789" w:rsidRDefault="00A16C4B">
            <w:pPr>
              <w:pStyle w:val="Compact"/>
              <w:jc w:val="right"/>
            </w:pPr>
            <w:r>
              <w:t>3</w:t>
            </w:r>
          </w:p>
        </w:tc>
        <w:tc>
          <w:tcPr>
            <w:tcW w:w="0" w:type="auto"/>
          </w:tcPr>
          <w:p w14:paraId="697F2AB4" w14:textId="77777777" w:rsidR="00BE4789" w:rsidRDefault="00A16C4B">
            <w:pPr>
              <w:pStyle w:val="Compact"/>
              <w:jc w:val="right"/>
            </w:pPr>
            <w:r>
              <w:t>4</w:t>
            </w:r>
          </w:p>
        </w:tc>
        <w:tc>
          <w:tcPr>
            <w:tcW w:w="0" w:type="auto"/>
          </w:tcPr>
          <w:p w14:paraId="4E962D22" w14:textId="77777777" w:rsidR="00BE4789" w:rsidRDefault="00A16C4B">
            <w:pPr>
              <w:pStyle w:val="Compact"/>
              <w:jc w:val="right"/>
            </w:pPr>
            <w:r>
              <w:t>0.51</w:t>
            </w:r>
          </w:p>
        </w:tc>
        <w:tc>
          <w:tcPr>
            <w:tcW w:w="0" w:type="auto"/>
          </w:tcPr>
          <w:p w14:paraId="724E40D9" w14:textId="77777777" w:rsidR="00BE4789" w:rsidRDefault="00A16C4B">
            <w:pPr>
              <w:pStyle w:val="Compact"/>
              <w:jc w:val="right"/>
            </w:pPr>
            <w:r>
              <w:t>0.013</w:t>
            </w:r>
          </w:p>
        </w:tc>
      </w:tr>
      <w:tr w:rsidR="00BE4789" w14:paraId="653BA02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F6AAE6E" w14:textId="77777777" w:rsidR="00BE4789" w:rsidRDefault="00A16C4B">
            <w:pPr>
              <w:pStyle w:val="Compact"/>
              <w:jc w:val="right"/>
            </w:pPr>
            <w:r>
              <w:rPr>
                <w:rStyle w:val="TableFirstColumn"/>
              </w:rPr>
              <w:t>8</w:t>
            </w:r>
          </w:p>
        </w:tc>
        <w:tc>
          <w:tcPr>
            <w:tcW w:w="0" w:type="auto"/>
          </w:tcPr>
          <w:p w14:paraId="3AB2BF93" w14:textId="77777777" w:rsidR="00BE4789" w:rsidRDefault="00A16C4B">
            <w:pPr>
              <w:pStyle w:val="Compact"/>
              <w:jc w:val="right"/>
            </w:pPr>
            <w:r>
              <w:t>3</w:t>
            </w:r>
          </w:p>
        </w:tc>
        <w:tc>
          <w:tcPr>
            <w:tcW w:w="0" w:type="auto"/>
          </w:tcPr>
          <w:p w14:paraId="766C4FED" w14:textId="77777777" w:rsidR="00BE4789" w:rsidRDefault="00A16C4B">
            <w:pPr>
              <w:pStyle w:val="Compact"/>
              <w:jc w:val="right"/>
            </w:pPr>
            <w:r>
              <w:t>7</w:t>
            </w:r>
          </w:p>
        </w:tc>
        <w:tc>
          <w:tcPr>
            <w:tcW w:w="0" w:type="auto"/>
          </w:tcPr>
          <w:p w14:paraId="34433C06" w14:textId="77777777" w:rsidR="00BE4789" w:rsidRDefault="00A16C4B">
            <w:pPr>
              <w:pStyle w:val="Compact"/>
              <w:jc w:val="right"/>
            </w:pPr>
            <w:r>
              <w:t>5.70</w:t>
            </w:r>
          </w:p>
        </w:tc>
        <w:tc>
          <w:tcPr>
            <w:tcW w:w="0" w:type="auto"/>
          </w:tcPr>
          <w:p w14:paraId="12626EA6" w14:textId="77777777" w:rsidR="00BE4789" w:rsidRDefault="00A16C4B">
            <w:pPr>
              <w:pStyle w:val="Compact"/>
              <w:jc w:val="right"/>
            </w:pPr>
            <w:r>
              <w:t>0.144</w:t>
            </w:r>
          </w:p>
        </w:tc>
      </w:tr>
      <w:tr w:rsidR="00BE4789" w14:paraId="24BA6AF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B7D08A9" w14:textId="77777777" w:rsidR="00BE4789" w:rsidRDefault="00A16C4B">
            <w:pPr>
              <w:pStyle w:val="Compact"/>
              <w:jc w:val="right"/>
            </w:pPr>
            <w:r>
              <w:rPr>
                <w:rStyle w:val="TableFirstColumn"/>
              </w:rPr>
              <w:t>11</w:t>
            </w:r>
          </w:p>
        </w:tc>
        <w:tc>
          <w:tcPr>
            <w:tcW w:w="0" w:type="auto"/>
          </w:tcPr>
          <w:p w14:paraId="46C21037" w14:textId="77777777" w:rsidR="00BE4789" w:rsidRDefault="00A16C4B">
            <w:pPr>
              <w:pStyle w:val="Compact"/>
              <w:jc w:val="right"/>
            </w:pPr>
            <w:r>
              <w:t>3</w:t>
            </w:r>
          </w:p>
        </w:tc>
        <w:tc>
          <w:tcPr>
            <w:tcW w:w="0" w:type="auto"/>
          </w:tcPr>
          <w:p w14:paraId="1DF4D923" w14:textId="77777777" w:rsidR="00BE4789" w:rsidRDefault="00A16C4B">
            <w:pPr>
              <w:pStyle w:val="Compact"/>
              <w:jc w:val="right"/>
            </w:pPr>
            <w:r>
              <w:t>4</w:t>
            </w:r>
          </w:p>
        </w:tc>
        <w:tc>
          <w:tcPr>
            <w:tcW w:w="0" w:type="auto"/>
          </w:tcPr>
          <w:p w14:paraId="553ACE4F" w14:textId="77777777" w:rsidR="00BE4789" w:rsidRDefault="00A16C4B">
            <w:pPr>
              <w:pStyle w:val="Compact"/>
              <w:jc w:val="right"/>
            </w:pPr>
            <w:r>
              <w:t>1.78</w:t>
            </w:r>
          </w:p>
        </w:tc>
        <w:tc>
          <w:tcPr>
            <w:tcW w:w="0" w:type="auto"/>
          </w:tcPr>
          <w:p w14:paraId="4C098830" w14:textId="77777777" w:rsidR="00BE4789" w:rsidRDefault="00A16C4B">
            <w:pPr>
              <w:pStyle w:val="Compact"/>
              <w:jc w:val="right"/>
            </w:pPr>
            <w:r>
              <w:t>0.041</w:t>
            </w:r>
          </w:p>
        </w:tc>
      </w:tr>
      <w:tr w:rsidR="00BE4789" w14:paraId="5995A91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EA62AD3" w14:textId="77777777" w:rsidR="00BE4789" w:rsidRDefault="00A16C4B">
            <w:pPr>
              <w:pStyle w:val="Compact"/>
              <w:jc w:val="right"/>
            </w:pPr>
            <w:r>
              <w:rPr>
                <w:rStyle w:val="TableFirstColumn"/>
              </w:rPr>
              <w:t>12</w:t>
            </w:r>
          </w:p>
        </w:tc>
        <w:tc>
          <w:tcPr>
            <w:tcW w:w="0" w:type="auto"/>
          </w:tcPr>
          <w:p w14:paraId="67C590C1" w14:textId="77777777" w:rsidR="00BE4789" w:rsidRDefault="00A16C4B">
            <w:pPr>
              <w:pStyle w:val="Compact"/>
              <w:jc w:val="right"/>
            </w:pPr>
            <w:r>
              <w:t>2</w:t>
            </w:r>
          </w:p>
        </w:tc>
        <w:tc>
          <w:tcPr>
            <w:tcW w:w="0" w:type="auto"/>
          </w:tcPr>
          <w:p w14:paraId="214F2D7B" w14:textId="77777777" w:rsidR="00BE4789" w:rsidRDefault="00A16C4B">
            <w:pPr>
              <w:pStyle w:val="Compact"/>
              <w:jc w:val="right"/>
            </w:pPr>
            <w:r>
              <w:t>4</w:t>
            </w:r>
          </w:p>
        </w:tc>
        <w:tc>
          <w:tcPr>
            <w:tcW w:w="0" w:type="auto"/>
          </w:tcPr>
          <w:p w14:paraId="75909AB4" w14:textId="77777777" w:rsidR="00BE4789" w:rsidRDefault="00A16C4B">
            <w:pPr>
              <w:pStyle w:val="Compact"/>
              <w:jc w:val="right"/>
            </w:pPr>
            <w:r>
              <w:t>0.83</w:t>
            </w:r>
          </w:p>
        </w:tc>
        <w:tc>
          <w:tcPr>
            <w:tcW w:w="0" w:type="auto"/>
          </w:tcPr>
          <w:p w14:paraId="478BCF1F" w14:textId="77777777" w:rsidR="00BE4789" w:rsidRDefault="00A16C4B">
            <w:pPr>
              <w:pStyle w:val="Compact"/>
              <w:jc w:val="right"/>
            </w:pPr>
            <w:r>
              <w:t>0.019</w:t>
            </w:r>
          </w:p>
        </w:tc>
      </w:tr>
      <w:tr w:rsidR="00BE4789" w14:paraId="19EE85C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8570A3" w14:textId="77777777" w:rsidR="00BE4789" w:rsidRDefault="00A16C4B">
            <w:pPr>
              <w:pStyle w:val="Compact"/>
              <w:jc w:val="right"/>
            </w:pPr>
            <w:r>
              <w:rPr>
                <w:rStyle w:val="TableFirstColumn"/>
              </w:rPr>
              <w:t>13</w:t>
            </w:r>
          </w:p>
        </w:tc>
        <w:tc>
          <w:tcPr>
            <w:tcW w:w="0" w:type="auto"/>
          </w:tcPr>
          <w:p w14:paraId="633EF268" w14:textId="77777777" w:rsidR="00BE4789" w:rsidRDefault="00A16C4B">
            <w:pPr>
              <w:pStyle w:val="Compact"/>
              <w:jc w:val="right"/>
            </w:pPr>
            <w:r>
              <w:t>2</w:t>
            </w:r>
          </w:p>
        </w:tc>
        <w:tc>
          <w:tcPr>
            <w:tcW w:w="0" w:type="auto"/>
          </w:tcPr>
          <w:p w14:paraId="00E66DC8" w14:textId="77777777" w:rsidR="00BE4789" w:rsidRDefault="00A16C4B">
            <w:pPr>
              <w:pStyle w:val="Compact"/>
              <w:jc w:val="right"/>
            </w:pPr>
            <w:r>
              <w:t>3</w:t>
            </w:r>
          </w:p>
        </w:tc>
        <w:tc>
          <w:tcPr>
            <w:tcW w:w="0" w:type="auto"/>
          </w:tcPr>
          <w:p w14:paraId="230E37A6" w14:textId="77777777" w:rsidR="00BE4789" w:rsidRDefault="00A16C4B">
            <w:pPr>
              <w:pStyle w:val="Compact"/>
              <w:jc w:val="right"/>
            </w:pPr>
            <w:r>
              <w:t>0.82</w:t>
            </w:r>
          </w:p>
        </w:tc>
        <w:tc>
          <w:tcPr>
            <w:tcW w:w="0" w:type="auto"/>
          </w:tcPr>
          <w:p w14:paraId="7379924D" w14:textId="77777777" w:rsidR="00BE4789" w:rsidRDefault="00A16C4B">
            <w:pPr>
              <w:pStyle w:val="Compact"/>
              <w:jc w:val="right"/>
            </w:pPr>
            <w:r>
              <w:t>0.018</w:t>
            </w:r>
          </w:p>
        </w:tc>
      </w:tr>
      <w:tr w:rsidR="00BE4789" w14:paraId="4363F74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8DFD06" w14:textId="77777777" w:rsidR="00BE4789" w:rsidRDefault="00A16C4B">
            <w:pPr>
              <w:pStyle w:val="Compact"/>
              <w:jc w:val="right"/>
            </w:pPr>
            <w:r>
              <w:rPr>
                <w:rStyle w:val="TableFirstColumn"/>
              </w:rPr>
              <w:t>14</w:t>
            </w:r>
          </w:p>
        </w:tc>
        <w:tc>
          <w:tcPr>
            <w:tcW w:w="0" w:type="auto"/>
          </w:tcPr>
          <w:p w14:paraId="5830CD0F" w14:textId="77777777" w:rsidR="00BE4789" w:rsidRDefault="00A16C4B">
            <w:pPr>
              <w:pStyle w:val="Compact"/>
              <w:jc w:val="right"/>
            </w:pPr>
            <w:r>
              <w:t>3</w:t>
            </w:r>
          </w:p>
        </w:tc>
        <w:tc>
          <w:tcPr>
            <w:tcW w:w="0" w:type="auto"/>
          </w:tcPr>
          <w:p w14:paraId="63379848" w14:textId="77777777" w:rsidR="00BE4789" w:rsidRDefault="00A16C4B">
            <w:pPr>
              <w:pStyle w:val="Compact"/>
              <w:jc w:val="right"/>
            </w:pPr>
            <w:r>
              <w:t>5</w:t>
            </w:r>
          </w:p>
        </w:tc>
        <w:tc>
          <w:tcPr>
            <w:tcW w:w="0" w:type="auto"/>
          </w:tcPr>
          <w:p w14:paraId="66D9E835" w14:textId="77777777" w:rsidR="00BE4789" w:rsidRDefault="00A16C4B">
            <w:pPr>
              <w:pStyle w:val="Compact"/>
              <w:jc w:val="right"/>
            </w:pPr>
            <w:r>
              <w:t>0.36</w:t>
            </w:r>
          </w:p>
        </w:tc>
        <w:tc>
          <w:tcPr>
            <w:tcW w:w="0" w:type="auto"/>
          </w:tcPr>
          <w:p w14:paraId="50AE223A" w14:textId="77777777" w:rsidR="00BE4789" w:rsidRDefault="00A16C4B">
            <w:pPr>
              <w:pStyle w:val="Compact"/>
              <w:jc w:val="right"/>
            </w:pPr>
            <w:r>
              <w:t>0.008</w:t>
            </w:r>
          </w:p>
        </w:tc>
      </w:tr>
      <w:tr w:rsidR="00BE4789" w14:paraId="5518F8F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D11D0A1" w14:textId="77777777" w:rsidR="00BE4789" w:rsidRDefault="00A16C4B">
            <w:pPr>
              <w:pStyle w:val="Compact"/>
              <w:jc w:val="right"/>
            </w:pPr>
            <w:r>
              <w:rPr>
                <w:rStyle w:val="TableFirstColumn"/>
              </w:rPr>
              <w:t>15</w:t>
            </w:r>
          </w:p>
        </w:tc>
        <w:tc>
          <w:tcPr>
            <w:tcW w:w="0" w:type="auto"/>
          </w:tcPr>
          <w:p w14:paraId="5F7DA407" w14:textId="77777777" w:rsidR="00BE4789" w:rsidRDefault="00A16C4B">
            <w:pPr>
              <w:pStyle w:val="Compact"/>
              <w:jc w:val="right"/>
            </w:pPr>
            <w:r>
              <w:t>3</w:t>
            </w:r>
          </w:p>
        </w:tc>
        <w:tc>
          <w:tcPr>
            <w:tcW w:w="0" w:type="auto"/>
          </w:tcPr>
          <w:p w14:paraId="720A7DFA" w14:textId="77777777" w:rsidR="00BE4789" w:rsidRDefault="00A16C4B">
            <w:pPr>
              <w:pStyle w:val="Compact"/>
              <w:jc w:val="right"/>
            </w:pPr>
            <w:r>
              <w:t>7</w:t>
            </w:r>
          </w:p>
        </w:tc>
        <w:tc>
          <w:tcPr>
            <w:tcW w:w="0" w:type="auto"/>
          </w:tcPr>
          <w:p w14:paraId="178FCD12" w14:textId="77777777" w:rsidR="00BE4789" w:rsidRDefault="00A16C4B">
            <w:pPr>
              <w:pStyle w:val="Compact"/>
              <w:jc w:val="right"/>
            </w:pPr>
            <w:r>
              <w:t>1.69</w:t>
            </w:r>
          </w:p>
        </w:tc>
        <w:tc>
          <w:tcPr>
            <w:tcW w:w="0" w:type="auto"/>
          </w:tcPr>
          <w:p w14:paraId="02BAD8BA" w14:textId="77777777" w:rsidR="00BE4789" w:rsidRDefault="00A16C4B">
            <w:pPr>
              <w:pStyle w:val="Compact"/>
              <w:jc w:val="right"/>
            </w:pPr>
            <w:r>
              <w:t>0.037</w:t>
            </w:r>
          </w:p>
        </w:tc>
      </w:tr>
      <w:tr w:rsidR="00BE4789" w14:paraId="35D43D7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14DC34" w14:textId="77777777" w:rsidR="00BE4789" w:rsidRDefault="00A16C4B">
            <w:pPr>
              <w:pStyle w:val="Compact"/>
              <w:jc w:val="right"/>
            </w:pPr>
            <w:r>
              <w:rPr>
                <w:rStyle w:val="TableFirstColumn"/>
              </w:rPr>
              <w:t>16</w:t>
            </w:r>
          </w:p>
        </w:tc>
        <w:tc>
          <w:tcPr>
            <w:tcW w:w="0" w:type="auto"/>
          </w:tcPr>
          <w:p w14:paraId="4D507CA6" w14:textId="77777777" w:rsidR="00BE4789" w:rsidRDefault="00A16C4B">
            <w:pPr>
              <w:pStyle w:val="Compact"/>
              <w:jc w:val="right"/>
            </w:pPr>
            <w:r>
              <w:t>4</w:t>
            </w:r>
          </w:p>
        </w:tc>
        <w:tc>
          <w:tcPr>
            <w:tcW w:w="0" w:type="auto"/>
          </w:tcPr>
          <w:p w14:paraId="23CACA44" w14:textId="77777777" w:rsidR="00BE4789" w:rsidRDefault="00A16C4B">
            <w:pPr>
              <w:pStyle w:val="Compact"/>
              <w:jc w:val="right"/>
            </w:pPr>
            <w:r>
              <w:t>8</w:t>
            </w:r>
          </w:p>
        </w:tc>
        <w:tc>
          <w:tcPr>
            <w:tcW w:w="0" w:type="auto"/>
          </w:tcPr>
          <w:p w14:paraId="35BE6400" w14:textId="77777777" w:rsidR="00BE4789" w:rsidRDefault="00A16C4B">
            <w:pPr>
              <w:pStyle w:val="Compact"/>
              <w:jc w:val="right"/>
            </w:pPr>
            <w:r>
              <w:t>1.92</w:t>
            </w:r>
          </w:p>
        </w:tc>
        <w:tc>
          <w:tcPr>
            <w:tcW w:w="0" w:type="auto"/>
          </w:tcPr>
          <w:p w14:paraId="640F30E9" w14:textId="77777777" w:rsidR="00BE4789" w:rsidRDefault="00A16C4B">
            <w:pPr>
              <w:pStyle w:val="Compact"/>
              <w:jc w:val="right"/>
            </w:pPr>
            <w:r>
              <w:t>0.042</w:t>
            </w:r>
          </w:p>
        </w:tc>
      </w:tr>
      <w:tr w:rsidR="00BE4789" w14:paraId="1E56FB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A473B34" w14:textId="77777777" w:rsidR="00BE4789" w:rsidRDefault="00A16C4B">
            <w:pPr>
              <w:pStyle w:val="Compact"/>
              <w:jc w:val="right"/>
            </w:pPr>
            <w:r>
              <w:rPr>
                <w:rStyle w:val="TableFirstColumn"/>
              </w:rPr>
              <w:t>17</w:t>
            </w:r>
          </w:p>
        </w:tc>
        <w:tc>
          <w:tcPr>
            <w:tcW w:w="0" w:type="auto"/>
          </w:tcPr>
          <w:p w14:paraId="09B6F11E" w14:textId="77777777" w:rsidR="00BE4789" w:rsidRDefault="00A16C4B">
            <w:pPr>
              <w:pStyle w:val="Compact"/>
              <w:jc w:val="right"/>
            </w:pPr>
            <w:r>
              <w:t>1</w:t>
            </w:r>
          </w:p>
        </w:tc>
        <w:tc>
          <w:tcPr>
            <w:tcW w:w="0" w:type="auto"/>
          </w:tcPr>
          <w:p w14:paraId="4A4CBA5B" w14:textId="77777777" w:rsidR="00BE4789" w:rsidRDefault="00A16C4B">
            <w:pPr>
              <w:pStyle w:val="Compact"/>
              <w:jc w:val="right"/>
            </w:pPr>
            <w:r>
              <w:t>2</w:t>
            </w:r>
          </w:p>
        </w:tc>
        <w:tc>
          <w:tcPr>
            <w:tcW w:w="0" w:type="auto"/>
          </w:tcPr>
          <w:p w14:paraId="7C960035" w14:textId="77777777" w:rsidR="00BE4789" w:rsidRDefault="00A16C4B">
            <w:pPr>
              <w:pStyle w:val="Compact"/>
              <w:jc w:val="right"/>
            </w:pPr>
            <w:r>
              <w:t>0.43</w:t>
            </w:r>
          </w:p>
        </w:tc>
        <w:tc>
          <w:tcPr>
            <w:tcW w:w="0" w:type="auto"/>
          </w:tcPr>
          <w:p w14:paraId="2192F894" w14:textId="77777777" w:rsidR="00BE4789" w:rsidRDefault="00A16C4B">
            <w:pPr>
              <w:pStyle w:val="Compact"/>
              <w:jc w:val="right"/>
            </w:pPr>
            <w:r>
              <w:t>0.009</w:t>
            </w:r>
          </w:p>
        </w:tc>
      </w:tr>
      <w:tr w:rsidR="00BE4789" w14:paraId="3BFBC30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E98E18" w14:textId="77777777" w:rsidR="00BE4789" w:rsidRDefault="00A16C4B">
            <w:pPr>
              <w:pStyle w:val="Compact"/>
              <w:jc w:val="right"/>
            </w:pPr>
            <w:r>
              <w:rPr>
                <w:rStyle w:val="TableFirstColumn"/>
              </w:rPr>
              <w:t>18</w:t>
            </w:r>
          </w:p>
        </w:tc>
        <w:tc>
          <w:tcPr>
            <w:tcW w:w="0" w:type="auto"/>
          </w:tcPr>
          <w:p w14:paraId="5FFCF1EE" w14:textId="77777777" w:rsidR="00BE4789" w:rsidRDefault="00A16C4B">
            <w:pPr>
              <w:pStyle w:val="Compact"/>
              <w:jc w:val="right"/>
            </w:pPr>
            <w:r>
              <w:t>5</w:t>
            </w:r>
          </w:p>
        </w:tc>
        <w:tc>
          <w:tcPr>
            <w:tcW w:w="0" w:type="auto"/>
          </w:tcPr>
          <w:p w14:paraId="05DA0EAE" w14:textId="77777777" w:rsidR="00BE4789" w:rsidRDefault="00A16C4B">
            <w:pPr>
              <w:pStyle w:val="Compact"/>
              <w:jc w:val="right"/>
            </w:pPr>
            <w:r>
              <w:t>7</w:t>
            </w:r>
          </w:p>
        </w:tc>
        <w:tc>
          <w:tcPr>
            <w:tcW w:w="0" w:type="auto"/>
          </w:tcPr>
          <w:p w14:paraId="1971ED2C" w14:textId="77777777" w:rsidR="00BE4789" w:rsidRDefault="00A16C4B">
            <w:pPr>
              <w:pStyle w:val="Compact"/>
              <w:jc w:val="right"/>
            </w:pPr>
            <w:r>
              <w:t>2.37</w:t>
            </w:r>
          </w:p>
        </w:tc>
        <w:tc>
          <w:tcPr>
            <w:tcW w:w="0" w:type="auto"/>
          </w:tcPr>
          <w:p w14:paraId="42A48128" w14:textId="77777777" w:rsidR="00BE4789" w:rsidRDefault="00A16C4B">
            <w:pPr>
              <w:pStyle w:val="Compact"/>
              <w:jc w:val="right"/>
            </w:pPr>
            <w:r>
              <w:t>0.049</w:t>
            </w:r>
          </w:p>
        </w:tc>
      </w:tr>
      <w:tr w:rsidR="00BE4789" w14:paraId="79E36A8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474F7A5" w14:textId="77777777" w:rsidR="00BE4789" w:rsidRDefault="00A16C4B">
            <w:pPr>
              <w:pStyle w:val="Compact"/>
              <w:jc w:val="right"/>
            </w:pPr>
            <w:r>
              <w:rPr>
                <w:rStyle w:val="TableFirstColumn"/>
              </w:rPr>
              <w:t>19</w:t>
            </w:r>
          </w:p>
        </w:tc>
        <w:tc>
          <w:tcPr>
            <w:tcW w:w="0" w:type="auto"/>
          </w:tcPr>
          <w:p w14:paraId="564D5F90" w14:textId="77777777" w:rsidR="00BE4789" w:rsidRDefault="00A16C4B">
            <w:pPr>
              <w:pStyle w:val="Compact"/>
              <w:jc w:val="right"/>
            </w:pPr>
            <w:r>
              <w:t>2</w:t>
            </w:r>
          </w:p>
        </w:tc>
        <w:tc>
          <w:tcPr>
            <w:tcW w:w="0" w:type="auto"/>
          </w:tcPr>
          <w:p w14:paraId="7158035B" w14:textId="77777777" w:rsidR="00BE4789" w:rsidRDefault="00A16C4B">
            <w:pPr>
              <w:pStyle w:val="Compact"/>
              <w:jc w:val="right"/>
            </w:pPr>
            <w:r>
              <w:t>2</w:t>
            </w:r>
          </w:p>
        </w:tc>
        <w:tc>
          <w:tcPr>
            <w:tcW w:w="0" w:type="auto"/>
          </w:tcPr>
          <w:p w14:paraId="5885B76A" w14:textId="77777777" w:rsidR="00BE4789" w:rsidRDefault="00A16C4B">
            <w:pPr>
              <w:pStyle w:val="Compact"/>
              <w:jc w:val="right"/>
            </w:pPr>
            <w:r>
              <w:t>0.01</w:t>
            </w:r>
          </w:p>
        </w:tc>
        <w:tc>
          <w:tcPr>
            <w:tcW w:w="0" w:type="auto"/>
          </w:tcPr>
          <w:p w14:paraId="1CDA3301" w14:textId="77777777" w:rsidR="00BE4789" w:rsidRDefault="00A16C4B">
            <w:pPr>
              <w:pStyle w:val="Compact"/>
              <w:jc w:val="right"/>
            </w:pPr>
            <w:r>
              <w:t>0.000</w:t>
            </w:r>
          </w:p>
        </w:tc>
      </w:tr>
      <w:tr w:rsidR="00BE4789" w14:paraId="5E0BAC5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79B919" w14:textId="77777777" w:rsidR="00BE4789" w:rsidRDefault="00A16C4B">
            <w:pPr>
              <w:pStyle w:val="Compact"/>
              <w:jc w:val="right"/>
            </w:pPr>
            <w:r>
              <w:rPr>
                <w:rStyle w:val="TableFirstColumn"/>
              </w:rPr>
              <w:t>20</w:t>
            </w:r>
          </w:p>
        </w:tc>
        <w:tc>
          <w:tcPr>
            <w:tcW w:w="0" w:type="auto"/>
          </w:tcPr>
          <w:p w14:paraId="6CBEACA7" w14:textId="77777777" w:rsidR="00BE4789" w:rsidRDefault="00A16C4B">
            <w:pPr>
              <w:pStyle w:val="Compact"/>
              <w:jc w:val="right"/>
            </w:pPr>
            <w:r>
              <w:t>4</w:t>
            </w:r>
          </w:p>
        </w:tc>
        <w:tc>
          <w:tcPr>
            <w:tcW w:w="0" w:type="auto"/>
          </w:tcPr>
          <w:p w14:paraId="69F261D3" w14:textId="77777777" w:rsidR="00BE4789" w:rsidRDefault="00A16C4B">
            <w:pPr>
              <w:pStyle w:val="Compact"/>
              <w:jc w:val="right"/>
            </w:pPr>
            <w:r>
              <w:t>9</w:t>
            </w:r>
          </w:p>
        </w:tc>
        <w:tc>
          <w:tcPr>
            <w:tcW w:w="0" w:type="auto"/>
          </w:tcPr>
          <w:p w14:paraId="129FCFDF" w14:textId="77777777" w:rsidR="00BE4789" w:rsidRDefault="00A16C4B">
            <w:pPr>
              <w:pStyle w:val="Compact"/>
              <w:jc w:val="right"/>
            </w:pPr>
            <w:r>
              <w:t>16.13</w:t>
            </w:r>
          </w:p>
        </w:tc>
        <w:tc>
          <w:tcPr>
            <w:tcW w:w="0" w:type="auto"/>
          </w:tcPr>
          <w:p w14:paraId="17F646ED" w14:textId="77777777" w:rsidR="00BE4789" w:rsidRDefault="00A16C4B">
            <w:pPr>
              <w:pStyle w:val="Compact"/>
              <w:jc w:val="right"/>
            </w:pPr>
            <w:r>
              <w:t>0.320</w:t>
            </w:r>
          </w:p>
        </w:tc>
      </w:tr>
    </w:tbl>
    <w:p w14:paraId="00DE7E70" w14:textId="77777777" w:rsidR="00BE4789" w:rsidRDefault="00BE4789">
      <w:pPr>
        <w:pStyle w:val="TableSpacer"/>
      </w:pPr>
    </w:p>
    <w:p w14:paraId="72A54E73" w14:textId="77777777" w:rsidR="00BE4789" w:rsidRDefault="00A16C4B">
      <w:pPr>
        <w:pStyle w:val="Heading1"/>
      </w:pPr>
      <w:bookmarkStart w:id="36" w:name="chain-ladder-reserves"/>
      <w:bookmarkStart w:id="37" w:name="_Toc241867986"/>
      <w:bookmarkEnd w:id="28"/>
      <w:bookmarkEnd w:id="34"/>
      <w:r>
        <w:rPr>
          <w:rStyle w:val="SectionNumber"/>
        </w:rPr>
        <w:t>7</w:t>
      </w:r>
      <w:r>
        <w:tab/>
        <w:t>Chain-ladder reserves</w:t>
      </w:r>
      <w:bookmarkEnd w:id="37"/>
    </w:p>
    <w:p w14:paraId="4ABF81B9" w14:textId="77777777" w:rsidR="00BE4789" w:rsidRDefault="00A16C4B">
      <w:pPr>
        <w:pStyle w:val="FirstParagraph"/>
      </w:pPr>
      <w:r>
        <w:t xml:space="preserve">Table 20 and Figure 12 compare Mack’s chain-ladder reserves with the true reserve, the true outstanding of the triangle (the analogue of Table 7 of Gabrielli and Wuthrich 2018; the same numbers as </w:t>
      </w:r>
      <w:r>
        <w:rPr>
          <w:rStyle w:val="VerbatimChar"/>
        </w:rPr>
        <w:t>output/tables/01_Mack/</w:t>
      </w:r>
      <w:r>
        <w:t>). The total reserve is 9,479.4 million against 9,626.8 million, an error of −147.4 million. The largest error is in accident year 20 (−170.9 million, 0.82 times its sqrt(msep)).</w:t>
      </w:r>
    </w:p>
    <w:p w14:paraId="2FE06376" w14:textId="77777777" w:rsidR="00BE4789" w:rsidRDefault="00A16C4B">
      <w:pPr>
        <w:pStyle w:val="TableCaption"/>
      </w:pPr>
      <w:r>
        <w:lastRenderedPageBreak/>
        <w:t>Table 20: Chain-ladder reserves and Mack’s sqrt(msep) against the true reserve: the true outstanding of development years 1 to 20 (millions)</w:t>
      </w:r>
    </w:p>
    <w:tbl>
      <w:tblPr>
        <w:tblStyle w:val="LightGrid-Accent1"/>
        <w:tblW w:w="0" w:type="auto"/>
        <w:tblLook w:val="0020" w:firstRow="1" w:lastRow="0" w:firstColumn="0" w:lastColumn="0" w:noHBand="0" w:noVBand="0"/>
        <w:tblCaption w:val="Table 20: Chain-ladder reserves and Mack’s sqrt(msep) against the true reserve: the true outstanding of development years 1 to 20 (millions)"/>
      </w:tblPr>
      <w:tblGrid>
        <w:gridCol w:w="611"/>
        <w:gridCol w:w="963"/>
        <w:gridCol w:w="1944"/>
        <w:gridCol w:w="1119"/>
        <w:gridCol w:w="2275"/>
        <w:gridCol w:w="811"/>
      </w:tblGrid>
      <w:tr w:rsidR="00BE4789" w14:paraId="39A3974F"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4E5463C2" w14:textId="77777777" w:rsidR="00BE4789" w:rsidRDefault="00A16C4B">
            <w:pPr>
              <w:pStyle w:val="Compact"/>
            </w:pPr>
            <w:r>
              <w:t>AY</w:t>
            </w:r>
          </w:p>
        </w:tc>
        <w:tc>
          <w:tcPr>
            <w:tcW w:w="0" w:type="auto"/>
          </w:tcPr>
          <w:p w14:paraId="1683E4AB" w14:textId="77777777" w:rsidR="00BE4789" w:rsidRDefault="00A16C4B">
            <w:pPr>
              <w:pStyle w:val="Compact"/>
              <w:jc w:val="right"/>
            </w:pPr>
            <w:r>
              <w:t>Paid</w:t>
            </w:r>
          </w:p>
        </w:tc>
        <w:tc>
          <w:tcPr>
            <w:tcW w:w="0" w:type="auto"/>
          </w:tcPr>
          <w:p w14:paraId="5CE829C5" w14:textId="77777777" w:rsidR="00BE4789" w:rsidRDefault="00A16C4B">
            <w:pPr>
              <w:pStyle w:val="Compact"/>
              <w:jc w:val="right"/>
            </w:pPr>
            <w:r>
              <w:t>Chain-ladder reserve</w:t>
            </w:r>
          </w:p>
        </w:tc>
        <w:tc>
          <w:tcPr>
            <w:tcW w:w="0" w:type="auto"/>
          </w:tcPr>
          <w:p w14:paraId="51974681" w14:textId="77777777" w:rsidR="00BE4789" w:rsidRDefault="00A16C4B">
            <w:pPr>
              <w:pStyle w:val="Compact"/>
              <w:jc w:val="right"/>
            </w:pPr>
            <w:r>
              <w:t>sqrt(msep)</w:t>
            </w:r>
          </w:p>
        </w:tc>
        <w:tc>
          <w:tcPr>
            <w:tcW w:w="0" w:type="auto"/>
          </w:tcPr>
          <w:p w14:paraId="337897D5" w14:textId="77777777" w:rsidR="00BE4789" w:rsidRDefault="00A16C4B">
            <w:pPr>
              <w:pStyle w:val="Compact"/>
              <w:jc w:val="right"/>
            </w:pPr>
            <w:r>
              <w:t>True reserve (DY 1 to 20)</w:t>
            </w:r>
          </w:p>
        </w:tc>
        <w:tc>
          <w:tcPr>
            <w:tcW w:w="0" w:type="auto"/>
          </w:tcPr>
          <w:p w14:paraId="34659F78" w14:textId="77777777" w:rsidR="00BE4789" w:rsidRDefault="00A16C4B">
            <w:pPr>
              <w:pStyle w:val="Compact"/>
              <w:jc w:val="right"/>
            </w:pPr>
            <w:r>
              <w:t>Error</w:t>
            </w:r>
          </w:p>
        </w:tc>
      </w:tr>
      <w:tr w:rsidR="00BE4789" w14:paraId="28FACDA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3F08DEF" w14:textId="77777777" w:rsidR="00BE4789" w:rsidRDefault="00A16C4B">
            <w:pPr>
              <w:pStyle w:val="Compact"/>
            </w:pPr>
            <w:r>
              <w:rPr>
                <w:rStyle w:val="TableFirstColumn"/>
              </w:rPr>
              <w:t>1</w:t>
            </w:r>
          </w:p>
        </w:tc>
        <w:tc>
          <w:tcPr>
            <w:tcW w:w="0" w:type="auto"/>
          </w:tcPr>
          <w:p w14:paraId="4E81FAAA" w14:textId="77777777" w:rsidR="00BE4789" w:rsidRDefault="00A16C4B">
            <w:pPr>
              <w:pStyle w:val="Compact"/>
              <w:jc w:val="right"/>
            </w:pPr>
            <w:r>
              <w:t>3,543.1</w:t>
            </w:r>
          </w:p>
        </w:tc>
        <w:tc>
          <w:tcPr>
            <w:tcW w:w="0" w:type="auto"/>
          </w:tcPr>
          <w:p w14:paraId="6B7A3AB9" w14:textId="77777777" w:rsidR="00BE4789" w:rsidRDefault="00A16C4B">
            <w:pPr>
              <w:pStyle w:val="Compact"/>
              <w:jc w:val="right"/>
            </w:pPr>
            <w:r>
              <w:t>0.0</w:t>
            </w:r>
          </w:p>
        </w:tc>
        <w:tc>
          <w:tcPr>
            <w:tcW w:w="0" w:type="auto"/>
          </w:tcPr>
          <w:p w14:paraId="4B2BCBC9" w14:textId="77777777" w:rsidR="00BE4789" w:rsidRDefault="00A16C4B">
            <w:pPr>
              <w:pStyle w:val="Compact"/>
              <w:jc w:val="right"/>
            </w:pPr>
            <w:r>
              <w:t>0.0</w:t>
            </w:r>
          </w:p>
        </w:tc>
        <w:tc>
          <w:tcPr>
            <w:tcW w:w="0" w:type="auto"/>
          </w:tcPr>
          <w:p w14:paraId="6A35AC2B" w14:textId="77777777" w:rsidR="00BE4789" w:rsidRDefault="00A16C4B">
            <w:pPr>
              <w:pStyle w:val="Compact"/>
              <w:jc w:val="right"/>
            </w:pPr>
            <w:r>
              <w:t>0.0</w:t>
            </w:r>
          </w:p>
        </w:tc>
        <w:tc>
          <w:tcPr>
            <w:tcW w:w="0" w:type="auto"/>
          </w:tcPr>
          <w:p w14:paraId="281AD8C5" w14:textId="77777777" w:rsidR="00BE4789" w:rsidRDefault="00A16C4B">
            <w:pPr>
              <w:pStyle w:val="Compact"/>
              <w:jc w:val="right"/>
            </w:pPr>
            <w:r>
              <w:t>0.0</w:t>
            </w:r>
          </w:p>
        </w:tc>
      </w:tr>
      <w:tr w:rsidR="00BE4789" w14:paraId="639FC15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8B0D344" w14:textId="77777777" w:rsidR="00BE4789" w:rsidRDefault="00A16C4B">
            <w:pPr>
              <w:pStyle w:val="Compact"/>
            </w:pPr>
            <w:r>
              <w:rPr>
                <w:rStyle w:val="TableFirstColumn"/>
              </w:rPr>
              <w:t>2</w:t>
            </w:r>
          </w:p>
        </w:tc>
        <w:tc>
          <w:tcPr>
            <w:tcW w:w="0" w:type="auto"/>
          </w:tcPr>
          <w:p w14:paraId="72A5AFBE" w14:textId="77777777" w:rsidR="00BE4789" w:rsidRDefault="00A16C4B">
            <w:pPr>
              <w:pStyle w:val="Compact"/>
              <w:jc w:val="right"/>
            </w:pPr>
            <w:r>
              <w:t>3,541.7</w:t>
            </w:r>
          </w:p>
        </w:tc>
        <w:tc>
          <w:tcPr>
            <w:tcW w:w="0" w:type="auto"/>
          </w:tcPr>
          <w:p w14:paraId="5953F645" w14:textId="77777777" w:rsidR="00BE4789" w:rsidRDefault="00A16C4B">
            <w:pPr>
              <w:pStyle w:val="Compact"/>
              <w:jc w:val="right"/>
            </w:pPr>
            <w:r>
              <w:t>0.1</w:t>
            </w:r>
          </w:p>
        </w:tc>
        <w:tc>
          <w:tcPr>
            <w:tcW w:w="0" w:type="auto"/>
          </w:tcPr>
          <w:p w14:paraId="051BA4CA" w14:textId="77777777" w:rsidR="00BE4789" w:rsidRDefault="00A16C4B">
            <w:pPr>
              <w:pStyle w:val="Compact"/>
              <w:jc w:val="right"/>
            </w:pPr>
            <w:r>
              <w:t>0.0</w:t>
            </w:r>
          </w:p>
        </w:tc>
        <w:tc>
          <w:tcPr>
            <w:tcW w:w="0" w:type="auto"/>
          </w:tcPr>
          <w:p w14:paraId="108D8631" w14:textId="77777777" w:rsidR="00BE4789" w:rsidRDefault="00A16C4B">
            <w:pPr>
              <w:pStyle w:val="Compact"/>
              <w:jc w:val="right"/>
            </w:pPr>
            <w:r>
              <w:t>0.3</w:t>
            </w:r>
          </w:p>
        </w:tc>
        <w:tc>
          <w:tcPr>
            <w:tcW w:w="0" w:type="auto"/>
          </w:tcPr>
          <w:p w14:paraId="2061D11B" w14:textId="77777777" w:rsidR="00BE4789" w:rsidRDefault="00A16C4B">
            <w:pPr>
              <w:pStyle w:val="Compact"/>
              <w:jc w:val="right"/>
            </w:pPr>
            <w:r>
              <w:t>−</w:t>
            </w:r>
            <w:r>
              <w:t>0.3</w:t>
            </w:r>
          </w:p>
        </w:tc>
      </w:tr>
      <w:tr w:rsidR="00BE4789" w14:paraId="7A6CE27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C8F9DB" w14:textId="77777777" w:rsidR="00BE4789" w:rsidRDefault="00A16C4B">
            <w:pPr>
              <w:pStyle w:val="Compact"/>
            </w:pPr>
            <w:r>
              <w:rPr>
                <w:rStyle w:val="TableFirstColumn"/>
              </w:rPr>
              <w:t>3</w:t>
            </w:r>
          </w:p>
        </w:tc>
        <w:tc>
          <w:tcPr>
            <w:tcW w:w="0" w:type="auto"/>
          </w:tcPr>
          <w:p w14:paraId="7325F277" w14:textId="77777777" w:rsidR="00BE4789" w:rsidRDefault="00A16C4B">
            <w:pPr>
              <w:pStyle w:val="Compact"/>
              <w:jc w:val="right"/>
            </w:pPr>
            <w:r>
              <w:t>3,993.6</w:t>
            </w:r>
          </w:p>
        </w:tc>
        <w:tc>
          <w:tcPr>
            <w:tcW w:w="0" w:type="auto"/>
          </w:tcPr>
          <w:p w14:paraId="11D3AA02" w14:textId="77777777" w:rsidR="00BE4789" w:rsidRDefault="00A16C4B">
            <w:pPr>
              <w:pStyle w:val="Compact"/>
              <w:jc w:val="right"/>
            </w:pPr>
            <w:r>
              <w:t>0.1</w:t>
            </w:r>
          </w:p>
        </w:tc>
        <w:tc>
          <w:tcPr>
            <w:tcW w:w="0" w:type="auto"/>
          </w:tcPr>
          <w:p w14:paraId="002DD2FE" w14:textId="77777777" w:rsidR="00BE4789" w:rsidRDefault="00A16C4B">
            <w:pPr>
              <w:pStyle w:val="Compact"/>
              <w:jc w:val="right"/>
            </w:pPr>
            <w:r>
              <w:t>0.0</w:t>
            </w:r>
          </w:p>
        </w:tc>
        <w:tc>
          <w:tcPr>
            <w:tcW w:w="0" w:type="auto"/>
          </w:tcPr>
          <w:p w14:paraId="7903F997" w14:textId="77777777" w:rsidR="00BE4789" w:rsidRDefault="00A16C4B">
            <w:pPr>
              <w:pStyle w:val="Compact"/>
              <w:jc w:val="right"/>
            </w:pPr>
            <w:r>
              <w:t>0.3</w:t>
            </w:r>
          </w:p>
        </w:tc>
        <w:tc>
          <w:tcPr>
            <w:tcW w:w="0" w:type="auto"/>
          </w:tcPr>
          <w:p w14:paraId="288B1337" w14:textId="77777777" w:rsidR="00BE4789" w:rsidRDefault="00A16C4B">
            <w:pPr>
              <w:pStyle w:val="Compact"/>
              <w:jc w:val="right"/>
            </w:pPr>
            <w:r>
              <w:t>−</w:t>
            </w:r>
            <w:r>
              <w:t>0.2</w:t>
            </w:r>
          </w:p>
        </w:tc>
      </w:tr>
      <w:tr w:rsidR="00BE4789" w14:paraId="3D5E8DB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3A00D9" w14:textId="77777777" w:rsidR="00BE4789" w:rsidRDefault="00A16C4B">
            <w:pPr>
              <w:pStyle w:val="Compact"/>
            </w:pPr>
            <w:r>
              <w:rPr>
                <w:rStyle w:val="TableFirstColumn"/>
              </w:rPr>
              <w:t>4</w:t>
            </w:r>
          </w:p>
        </w:tc>
        <w:tc>
          <w:tcPr>
            <w:tcW w:w="0" w:type="auto"/>
          </w:tcPr>
          <w:p w14:paraId="523F4F16" w14:textId="77777777" w:rsidR="00BE4789" w:rsidRDefault="00A16C4B">
            <w:pPr>
              <w:pStyle w:val="Compact"/>
              <w:jc w:val="right"/>
            </w:pPr>
            <w:r>
              <w:t>3,783.0</w:t>
            </w:r>
          </w:p>
        </w:tc>
        <w:tc>
          <w:tcPr>
            <w:tcW w:w="0" w:type="auto"/>
          </w:tcPr>
          <w:p w14:paraId="61C9D90E" w14:textId="77777777" w:rsidR="00BE4789" w:rsidRDefault="00A16C4B">
            <w:pPr>
              <w:pStyle w:val="Compact"/>
              <w:jc w:val="right"/>
            </w:pPr>
            <w:r>
              <w:t>4.1</w:t>
            </w:r>
          </w:p>
        </w:tc>
        <w:tc>
          <w:tcPr>
            <w:tcW w:w="0" w:type="auto"/>
          </w:tcPr>
          <w:p w14:paraId="1798D4AA" w14:textId="77777777" w:rsidR="00BE4789" w:rsidRDefault="00A16C4B">
            <w:pPr>
              <w:pStyle w:val="Compact"/>
              <w:jc w:val="right"/>
            </w:pPr>
            <w:r>
              <w:t>7.9</w:t>
            </w:r>
          </w:p>
        </w:tc>
        <w:tc>
          <w:tcPr>
            <w:tcW w:w="0" w:type="auto"/>
          </w:tcPr>
          <w:p w14:paraId="5D234AC8" w14:textId="77777777" w:rsidR="00BE4789" w:rsidRDefault="00A16C4B">
            <w:pPr>
              <w:pStyle w:val="Compact"/>
              <w:jc w:val="right"/>
            </w:pPr>
            <w:r>
              <w:t>0.9</w:t>
            </w:r>
          </w:p>
        </w:tc>
        <w:tc>
          <w:tcPr>
            <w:tcW w:w="0" w:type="auto"/>
          </w:tcPr>
          <w:p w14:paraId="2DF8D05F" w14:textId="77777777" w:rsidR="00BE4789" w:rsidRDefault="00A16C4B">
            <w:pPr>
              <w:pStyle w:val="Compact"/>
              <w:jc w:val="right"/>
            </w:pPr>
            <w:r>
              <w:t>3.2</w:t>
            </w:r>
          </w:p>
        </w:tc>
      </w:tr>
      <w:tr w:rsidR="00BE4789" w14:paraId="37E45D1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F6EE6EA" w14:textId="77777777" w:rsidR="00BE4789" w:rsidRDefault="00A16C4B">
            <w:pPr>
              <w:pStyle w:val="Compact"/>
            </w:pPr>
            <w:r>
              <w:rPr>
                <w:rStyle w:val="TableFirstColumn"/>
              </w:rPr>
              <w:t>5</w:t>
            </w:r>
          </w:p>
        </w:tc>
        <w:tc>
          <w:tcPr>
            <w:tcW w:w="0" w:type="auto"/>
          </w:tcPr>
          <w:p w14:paraId="0C9D8583" w14:textId="77777777" w:rsidR="00BE4789" w:rsidRDefault="00A16C4B">
            <w:pPr>
              <w:pStyle w:val="Compact"/>
              <w:jc w:val="right"/>
            </w:pPr>
            <w:r>
              <w:t>3,659.9</w:t>
            </w:r>
          </w:p>
        </w:tc>
        <w:tc>
          <w:tcPr>
            <w:tcW w:w="0" w:type="auto"/>
          </w:tcPr>
          <w:p w14:paraId="1217B8A7" w14:textId="77777777" w:rsidR="00BE4789" w:rsidRDefault="00A16C4B">
            <w:pPr>
              <w:pStyle w:val="Compact"/>
              <w:jc w:val="right"/>
            </w:pPr>
            <w:r>
              <w:t>6.4</w:t>
            </w:r>
          </w:p>
        </w:tc>
        <w:tc>
          <w:tcPr>
            <w:tcW w:w="0" w:type="auto"/>
          </w:tcPr>
          <w:p w14:paraId="33138BC7" w14:textId="77777777" w:rsidR="00BE4789" w:rsidRDefault="00A16C4B">
            <w:pPr>
              <w:pStyle w:val="Compact"/>
              <w:jc w:val="right"/>
            </w:pPr>
            <w:r>
              <w:t>7.9</w:t>
            </w:r>
          </w:p>
        </w:tc>
        <w:tc>
          <w:tcPr>
            <w:tcW w:w="0" w:type="auto"/>
          </w:tcPr>
          <w:p w14:paraId="0FE6121C" w14:textId="77777777" w:rsidR="00BE4789" w:rsidRDefault="00A16C4B">
            <w:pPr>
              <w:pStyle w:val="Compact"/>
              <w:jc w:val="right"/>
            </w:pPr>
            <w:r>
              <w:t>3.1</w:t>
            </w:r>
          </w:p>
        </w:tc>
        <w:tc>
          <w:tcPr>
            <w:tcW w:w="0" w:type="auto"/>
          </w:tcPr>
          <w:p w14:paraId="08517439" w14:textId="77777777" w:rsidR="00BE4789" w:rsidRDefault="00A16C4B">
            <w:pPr>
              <w:pStyle w:val="Compact"/>
              <w:jc w:val="right"/>
            </w:pPr>
            <w:r>
              <w:t>3.3</w:t>
            </w:r>
          </w:p>
        </w:tc>
      </w:tr>
      <w:tr w:rsidR="00BE4789" w14:paraId="184ECD7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ED3FF8A" w14:textId="77777777" w:rsidR="00BE4789" w:rsidRDefault="00A16C4B">
            <w:pPr>
              <w:pStyle w:val="Compact"/>
            </w:pPr>
            <w:r>
              <w:rPr>
                <w:rStyle w:val="TableFirstColumn"/>
              </w:rPr>
              <w:t>6</w:t>
            </w:r>
          </w:p>
        </w:tc>
        <w:tc>
          <w:tcPr>
            <w:tcW w:w="0" w:type="auto"/>
          </w:tcPr>
          <w:p w14:paraId="35FF3636" w14:textId="77777777" w:rsidR="00BE4789" w:rsidRDefault="00A16C4B">
            <w:pPr>
              <w:pStyle w:val="Compact"/>
              <w:jc w:val="right"/>
            </w:pPr>
            <w:r>
              <w:t>3,938.5</w:t>
            </w:r>
          </w:p>
        </w:tc>
        <w:tc>
          <w:tcPr>
            <w:tcW w:w="0" w:type="auto"/>
          </w:tcPr>
          <w:p w14:paraId="1ACF90BC" w14:textId="77777777" w:rsidR="00BE4789" w:rsidRDefault="00A16C4B">
            <w:pPr>
              <w:pStyle w:val="Compact"/>
              <w:jc w:val="right"/>
            </w:pPr>
            <w:r>
              <w:t>8.9</w:t>
            </w:r>
          </w:p>
        </w:tc>
        <w:tc>
          <w:tcPr>
            <w:tcW w:w="0" w:type="auto"/>
          </w:tcPr>
          <w:p w14:paraId="27F02AFB" w14:textId="77777777" w:rsidR="00BE4789" w:rsidRDefault="00A16C4B">
            <w:pPr>
              <w:pStyle w:val="Compact"/>
              <w:jc w:val="right"/>
            </w:pPr>
            <w:r>
              <w:t>8.8</w:t>
            </w:r>
          </w:p>
        </w:tc>
        <w:tc>
          <w:tcPr>
            <w:tcW w:w="0" w:type="auto"/>
          </w:tcPr>
          <w:p w14:paraId="43AD98E1" w14:textId="77777777" w:rsidR="00BE4789" w:rsidRDefault="00A16C4B">
            <w:pPr>
              <w:pStyle w:val="Compact"/>
              <w:jc w:val="right"/>
            </w:pPr>
            <w:r>
              <w:t>2.5</w:t>
            </w:r>
          </w:p>
        </w:tc>
        <w:tc>
          <w:tcPr>
            <w:tcW w:w="0" w:type="auto"/>
          </w:tcPr>
          <w:p w14:paraId="75CEC454" w14:textId="77777777" w:rsidR="00BE4789" w:rsidRDefault="00A16C4B">
            <w:pPr>
              <w:pStyle w:val="Compact"/>
              <w:jc w:val="right"/>
            </w:pPr>
            <w:r>
              <w:t>6.4</w:t>
            </w:r>
          </w:p>
        </w:tc>
      </w:tr>
      <w:tr w:rsidR="00BE4789" w14:paraId="563994A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2E21BC" w14:textId="77777777" w:rsidR="00BE4789" w:rsidRDefault="00A16C4B">
            <w:pPr>
              <w:pStyle w:val="Compact"/>
            </w:pPr>
            <w:r>
              <w:rPr>
                <w:rStyle w:val="TableFirstColumn"/>
              </w:rPr>
              <w:t>7</w:t>
            </w:r>
          </w:p>
        </w:tc>
        <w:tc>
          <w:tcPr>
            <w:tcW w:w="0" w:type="auto"/>
          </w:tcPr>
          <w:p w14:paraId="5ED0DD4C" w14:textId="77777777" w:rsidR="00BE4789" w:rsidRDefault="00A16C4B">
            <w:pPr>
              <w:pStyle w:val="Compact"/>
              <w:jc w:val="right"/>
            </w:pPr>
            <w:r>
              <w:t>3,990.4</w:t>
            </w:r>
          </w:p>
        </w:tc>
        <w:tc>
          <w:tcPr>
            <w:tcW w:w="0" w:type="auto"/>
          </w:tcPr>
          <w:p w14:paraId="0DC688B3" w14:textId="77777777" w:rsidR="00BE4789" w:rsidRDefault="00A16C4B">
            <w:pPr>
              <w:pStyle w:val="Compact"/>
              <w:jc w:val="right"/>
            </w:pPr>
            <w:r>
              <w:t>11.9</w:t>
            </w:r>
          </w:p>
        </w:tc>
        <w:tc>
          <w:tcPr>
            <w:tcW w:w="0" w:type="auto"/>
          </w:tcPr>
          <w:p w14:paraId="1476F793" w14:textId="77777777" w:rsidR="00BE4789" w:rsidRDefault="00A16C4B">
            <w:pPr>
              <w:pStyle w:val="Compact"/>
              <w:jc w:val="right"/>
            </w:pPr>
            <w:r>
              <w:t>9.1</w:t>
            </w:r>
          </w:p>
        </w:tc>
        <w:tc>
          <w:tcPr>
            <w:tcW w:w="0" w:type="auto"/>
          </w:tcPr>
          <w:p w14:paraId="33046CE3" w14:textId="77777777" w:rsidR="00BE4789" w:rsidRDefault="00A16C4B">
            <w:pPr>
              <w:pStyle w:val="Compact"/>
              <w:jc w:val="right"/>
            </w:pPr>
            <w:r>
              <w:t>5.2</w:t>
            </w:r>
          </w:p>
        </w:tc>
        <w:tc>
          <w:tcPr>
            <w:tcW w:w="0" w:type="auto"/>
          </w:tcPr>
          <w:p w14:paraId="4BD219EE" w14:textId="77777777" w:rsidR="00BE4789" w:rsidRDefault="00A16C4B">
            <w:pPr>
              <w:pStyle w:val="Compact"/>
              <w:jc w:val="right"/>
            </w:pPr>
            <w:r>
              <w:t>6.7</w:t>
            </w:r>
          </w:p>
        </w:tc>
      </w:tr>
      <w:tr w:rsidR="00BE4789" w14:paraId="074D79D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A08B8A9" w14:textId="77777777" w:rsidR="00BE4789" w:rsidRDefault="00A16C4B">
            <w:pPr>
              <w:pStyle w:val="Compact"/>
            </w:pPr>
            <w:r>
              <w:rPr>
                <w:rStyle w:val="TableFirstColumn"/>
              </w:rPr>
              <w:t>8</w:t>
            </w:r>
          </w:p>
        </w:tc>
        <w:tc>
          <w:tcPr>
            <w:tcW w:w="0" w:type="auto"/>
          </w:tcPr>
          <w:p w14:paraId="3BA11E1C" w14:textId="77777777" w:rsidR="00BE4789" w:rsidRDefault="00A16C4B">
            <w:pPr>
              <w:pStyle w:val="Compact"/>
              <w:jc w:val="right"/>
            </w:pPr>
            <w:r>
              <w:t>3,935.2</w:t>
            </w:r>
          </w:p>
        </w:tc>
        <w:tc>
          <w:tcPr>
            <w:tcW w:w="0" w:type="auto"/>
          </w:tcPr>
          <w:p w14:paraId="2F0CF59C" w14:textId="77777777" w:rsidR="00BE4789" w:rsidRDefault="00A16C4B">
            <w:pPr>
              <w:pStyle w:val="Compact"/>
              <w:jc w:val="right"/>
            </w:pPr>
            <w:r>
              <w:t>17.2</w:t>
            </w:r>
          </w:p>
        </w:tc>
        <w:tc>
          <w:tcPr>
            <w:tcW w:w="0" w:type="auto"/>
          </w:tcPr>
          <w:p w14:paraId="1F37288E" w14:textId="77777777" w:rsidR="00BE4789" w:rsidRDefault="00A16C4B">
            <w:pPr>
              <w:pStyle w:val="Compact"/>
              <w:jc w:val="right"/>
            </w:pPr>
            <w:r>
              <w:t>9.5</w:t>
            </w:r>
          </w:p>
        </w:tc>
        <w:tc>
          <w:tcPr>
            <w:tcW w:w="0" w:type="auto"/>
          </w:tcPr>
          <w:p w14:paraId="221BA2FC" w14:textId="77777777" w:rsidR="00BE4789" w:rsidRDefault="00A16C4B">
            <w:pPr>
              <w:pStyle w:val="Compact"/>
              <w:jc w:val="right"/>
            </w:pPr>
            <w:r>
              <w:t>10.6</w:t>
            </w:r>
          </w:p>
        </w:tc>
        <w:tc>
          <w:tcPr>
            <w:tcW w:w="0" w:type="auto"/>
          </w:tcPr>
          <w:p w14:paraId="19485765" w14:textId="77777777" w:rsidR="00BE4789" w:rsidRDefault="00A16C4B">
            <w:pPr>
              <w:pStyle w:val="Compact"/>
              <w:jc w:val="right"/>
            </w:pPr>
            <w:r>
              <w:t>6.6</w:t>
            </w:r>
          </w:p>
        </w:tc>
      </w:tr>
      <w:tr w:rsidR="00BE4789" w14:paraId="54D12D0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248C14B" w14:textId="77777777" w:rsidR="00BE4789" w:rsidRDefault="00A16C4B">
            <w:pPr>
              <w:pStyle w:val="Compact"/>
            </w:pPr>
            <w:r>
              <w:rPr>
                <w:rStyle w:val="TableFirstColumn"/>
              </w:rPr>
              <w:t>9</w:t>
            </w:r>
          </w:p>
        </w:tc>
        <w:tc>
          <w:tcPr>
            <w:tcW w:w="0" w:type="auto"/>
          </w:tcPr>
          <w:p w14:paraId="7C2C21F3" w14:textId="77777777" w:rsidR="00BE4789" w:rsidRDefault="00A16C4B">
            <w:pPr>
              <w:pStyle w:val="Compact"/>
              <w:jc w:val="right"/>
            </w:pPr>
            <w:r>
              <w:t>4,056.2</w:t>
            </w:r>
          </w:p>
        </w:tc>
        <w:tc>
          <w:tcPr>
            <w:tcW w:w="0" w:type="auto"/>
          </w:tcPr>
          <w:p w14:paraId="441F60F6" w14:textId="77777777" w:rsidR="00BE4789" w:rsidRDefault="00A16C4B">
            <w:pPr>
              <w:pStyle w:val="Compact"/>
              <w:jc w:val="right"/>
            </w:pPr>
            <w:r>
              <w:t>26.8</w:t>
            </w:r>
          </w:p>
        </w:tc>
        <w:tc>
          <w:tcPr>
            <w:tcW w:w="0" w:type="auto"/>
          </w:tcPr>
          <w:p w14:paraId="02D7969C" w14:textId="77777777" w:rsidR="00BE4789" w:rsidRDefault="00A16C4B">
            <w:pPr>
              <w:pStyle w:val="Compact"/>
              <w:jc w:val="right"/>
            </w:pPr>
            <w:r>
              <w:t>10.6</w:t>
            </w:r>
          </w:p>
        </w:tc>
        <w:tc>
          <w:tcPr>
            <w:tcW w:w="0" w:type="auto"/>
          </w:tcPr>
          <w:p w14:paraId="23B99EF6" w14:textId="77777777" w:rsidR="00BE4789" w:rsidRDefault="00A16C4B">
            <w:pPr>
              <w:pStyle w:val="Compact"/>
              <w:jc w:val="right"/>
            </w:pPr>
            <w:r>
              <w:t>9.5</w:t>
            </w:r>
          </w:p>
        </w:tc>
        <w:tc>
          <w:tcPr>
            <w:tcW w:w="0" w:type="auto"/>
          </w:tcPr>
          <w:p w14:paraId="2314175E" w14:textId="77777777" w:rsidR="00BE4789" w:rsidRDefault="00A16C4B">
            <w:pPr>
              <w:pStyle w:val="Compact"/>
              <w:jc w:val="right"/>
            </w:pPr>
            <w:r>
              <w:t>17.3</w:t>
            </w:r>
          </w:p>
        </w:tc>
      </w:tr>
      <w:tr w:rsidR="00BE4789" w14:paraId="26E20D4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B8D14F" w14:textId="77777777" w:rsidR="00BE4789" w:rsidRDefault="00A16C4B">
            <w:pPr>
              <w:pStyle w:val="Compact"/>
            </w:pPr>
            <w:r>
              <w:rPr>
                <w:rStyle w:val="TableFirstColumn"/>
              </w:rPr>
              <w:t>10</w:t>
            </w:r>
          </w:p>
        </w:tc>
        <w:tc>
          <w:tcPr>
            <w:tcW w:w="0" w:type="auto"/>
          </w:tcPr>
          <w:p w14:paraId="0842C242" w14:textId="77777777" w:rsidR="00BE4789" w:rsidRDefault="00A16C4B">
            <w:pPr>
              <w:pStyle w:val="Compact"/>
              <w:jc w:val="right"/>
            </w:pPr>
            <w:r>
              <w:t>4,228.4</w:t>
            </w:r>
          </w:p>
        </w:tc>
        <w:tc>
          <w:tcPr>
            <w:tcW w:w="0" w:type="auto"/>
          </w:tcPr>
          <w:p w14:paraId="04230984" w14:textId="77777777" w:rsidR="00BE4789" w:rsidRDefault="00A16C4B">
            <w:pPr>
              <w:pStyle w:val="Compact"/>
              <w:jc w:val="right"/>
            </w:pPr>
            <w:r>
              <w:t>37.8</w:t>
            </w:r>
          </w:p>
        </w:tc>
        <w:tc>
          <w:tcPr>
            <w:tcW w:w="0" w:type="auto"/>
          </w:tcPr>
          <w:p w14:paraId="4F30AE85" w14:textId="77777777" w:rsidR="00BE4789" w:rsidRDefault="00A16C4B">
            <w:pPr>
              <w:pStyle w:val="Compact"/>
              <w:jc w:val="right"/>
            </w:pPr>
            <w:r>
              <w:t>11.6</w:t>
            </w:r>
          </w:p>
        </w:tc>
        <w:tc>
          <w:tcPr>
            <w:tcW w:w="0" w:type="auto"/>
          </w:tcPr>
          <w:p w14:paraId="19A40C8B" w14:textId="77777777" w:rsidR="00BE4789" w:rsidRDefault="00A16C4B">
            <w:pPr>
              <w:pStyle w:val="Compact"/>
              <w:jc w:val="right"/>
            </w:pPr>
            <w:r>
              <w:t>46.0</w:t>
            </w:r>
          </w:p>
        </w:tc>
        <w:tc>
          <w:tcPr>
            <w:tcW w:w="0" w:type="auto"/>
          </w:tcPr>
          <w:p w14:paraId="4581FD5F" w14:textId="77777777" w:rsidR="00BE4789" w:rsidRDefault="00A16C4B">
            <w:pPr>
              <w:pStyle w:val="Compact"/>
              <w:jc w:val="right"/>
            </w:pPr>
            <w:r>
              <w:t>−</w:t>
            </w:r>
            <w:r>
              <w:t>8.2</w:t>
            </w:r>
          </w:p>
        </w:tc>
      </w:tr>
      <w:tr w:rsidR="00BE4789" w14:paraId="68AA897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9249950" w14:textId="77777777" w:rsidR="00BE4789" w:rsidRDefault="00A16C4B">
            <w:pPr>
              <w:pStyle w:val="Compact"/>
            </w:pPr>
            <w:r>
              <w:rPr>
                <w:rStyle w:val="TableFirstColumn"/>
              </w:rPr>
              <w:t>11</w:t>
            </w:r>
          </w:p>
        </w:tc>
        <w:tc>
          <w:tcPr>
            <w:tcW w:w="0" w:type="auto"/>
          </w:tcPr>
          <w:p w14:paraId="1C1A6C34" w14:textId="77777777" w:rsidR="00BE4789" w:rsidRDefault="00A16C4B">
            <w:pPr>
              <w:pStyle w:val="Compact"/>
              <w:jc w:val="right"/>
            </w:pPr>
            <w:r>
              <w:t>4,247.0</w:t>
            </w:r>
          </w:p>
        </w:tc>
        <w:tc>
          <w:tcPr>
            <w:tcW w:w="0" w:type="auto"/>
          </w:tcPr>
          <w:p w14:paraId="3CB5CE13" w14:textId="77777777" w:rsidR="00BE4789" w:rsidRDefault="00A16C4B">
            <w:pPr>
              <w:pStyle w:val="Compact"/>
              <w:jc w:val="right"/>
            </w:pPr>
            <w:r>
              <w:t>63.0</w:t>
            </w:r>
          </w:p>
        </w:tc>
        <w:tc>
          <w:tcPr>
            <w:tcW w:w="0" w:type="auto"/>
          </w:tcPr>
          <w:p w14:paraId="25AF77CF" w14:textId="77777777" w:rsidR="00BE4789" w:rsidRDefault="00A16C4B">
            <w:pPr>
              <w:pStyle w:val="Compact"/>
              <w:jc w:val="right"/>
            </w:pPr>
            <w:r>
              <w:t>16.8</w:t>
            </w:r>
          </w:p>
        </w:tc>
        <w:tc>
          <w:tcPr>
            <w:tcW w:w="0" w:type="auto"/>
          </w:tcPr>
          <w:p w14:paraId="57940FEC" w14:textId="77777777" w:rsidR="00BE4789" w:rsidRDefault="00A16C4B">
            <w:pPr>
              <w:pStyle w:val="Compact"/>
              <w:jc w:val="right"/>
            </w:pPr>
            <w:r>
              <w:t>37.8</w:t>
            </w:r>
          </w:p>
        </w:tc>
        <w:tc>
          <w:tcPr>
            <w:tcW w:w="0" w:type="auto"/>
          </w:tcPr>
          <w:p w14:paraId="6633B4C3" w14:textId="77777777" w:rsidR="00BE4789" w:rsidRDefault="00A16C4B">
            <w:pPr>
              <w:pStyle w:val="Compact"/>
              <w:jc w:val="right"/>
            </w:pPr>
            <w:r>
              <w:t>25.2</w:t>
            </w:r>
          </w:p>
        </w:tc>
      </w:tr>
      <w:tr w:rsidR="00BE4789" w14:paraId="5B36779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69426B" w14:textId="77777777" w:rsidR="00BE4789" w:rsidRDefault="00A16C4B">
            <w:pPr>
              <w:pStyle w:val="Compact"/>
            </w:pPr>
            <w:r>
              <w:rPr>
                <w:rStyle w:val="TableFirstColumn"/>
              </w:rPr>
              <w:t>12</w:t>
            </w:r>
          </w:p>
        </w:tc>
        <w:tc>
          <w:tcPr>
            <w:tcW w:w="0" w:type="auto"/>
          </w:tcPr>
          <w:p w14:paraId="6E26040C" w14:textId="77777777" w:rsidR="00BE4789" w:rsidRDefault="00A16C4B">
            <w:pPr>
              <w:pStyle w:val="Compact"/>
              <w:jc w:val="right"/>
            </w:pPr>
            <w:r>
              <w:t>4,271.0</w:t>
            </w:r>
          </w:p>
        </w:tc>
        <w:tc>
          <w:tcPr>
            <w:tcW w:w="0" w:type="auto"/>
          </w:tcPr>
          <w:p w14:paraId="43761FE5" w14:textId="77777777" w:rsidR="00BE4789" w:rsidRDefault="00A16C4B">
            <w:pPr>
              <w:pStyle w:val="Compact"/>
              <w:jc w:val="right"/>
            </w:pPr>
            <w:r>
              <w:t>91.3</w:t>
            </w:r>
          </w:p>
        </w:tc>
        <w:tc>
          <w:tcPr>
            <w:tcW w:w="0" w:type="auto"/>
          </w:tcPr>
          <w:p w14:paraId="25B25E73" w14:textId="77777777" w:rsidR="00BE4789" w:rsidRDefault="00A16C4B">
            <w:pPr>
              <w:pStyle w:val="Compact"/>
              <w:jc w:val="right"/>
            </w:pPr>
            <w:r>
              <w:t>20.6</w:t>
            </w:r>
          </w:p>
        </w:tc>
        <w:tc>
          <w:tcPr>
            <w:tcW w:w="0" w:type="auto"/>
          </w:tcPr>
          <w:p w14:paraId="46DE157A" w14:textId="77777777" w:rsidR="00BE4789" w:rsidRDefault="00A16C4B">
            <w:pPr>
              <w:pStyle w:val="Compact"/>
              <w:jc w:val="right"/>
            </w:pPr>
            <w:r>
              <w:t>86.8</w:t>
            </w:r>
          </w:p>
        </w:tc>
        <w:tc>
          <w:tcPr>
            <w:tcW w:w="0" w:type="auto"/>
          </w:tcPr>
          <w:p w14:paraId="50EACFE5" w14:textId="77777777" w:rsidR="00BE4789" w:rsidRDefault="00A16C4B">
            <w:pPr>
              <w:pStyle w:val="Compact"/>
              <w:jc w:val="right"/>
            </w:pPr>
            <w:r>
              <w:t>4.5</w:t>
            </w:r>
          </w:p>
        </w:tc>
      </w:tr>
      <w:tr w:rsidR="00BE4789" w14:paraId="644BB2D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3965E7A" w14:textId="77777777" w:rsidR="00BE4789" w:rsidRDefault="00A16C4B">
            <w:pPr>
              <w:pStyle w:val="Compact"/>
            </w:pPr>
            <w:r>
              <w:rPr>
                <w:rStyle w:val="TableFirstColumn"/>
              </w:rPr>
              <w:t>13</w:t>
            </w:r>
          </w:p>
        </w:tc>
        <w:tc>
          <w:tcPr>
            <w:tcW w:w="0" w:type="auto"/>
          </w:tcPr>
          <w:p w14:paraId="4AB355DF" w14:textId="77777777" w:rsidR="00BE4789" w:rsidRDefault="00A16C4B">
            <w:pPr>
              <w:pStyle w:val="Compact"/>
              <w:jc w:val="right"/>
            </w:pPr>
            <w:r>
              <w:t>4,314.4</w:t>
            </w:r>
          </w:p>
        </w:tc>
        <w:tc>
          <w:tcPr>
            <w:tcW w:w="0" w:type="auto"/>
          </w:tcPr>
          <w:p w14:paraId="5CF226E6" w14:textId="77777777" w:rsidR="00BE4789" w:rsidRDefault="00A16C4B">
            <w:pPr>
              <w:pStyle w:val="Compact"/>
              <w:jc w:val="right"/>
            </w:pPr>
            <w:r>
              <w:t>136.4</w:t>
            </w:r>
          </w:p>
        </w:tc>
        <w:tc>
          <w:tcPr>
            <w:tcW w:w="0" w:type="auto"/>
          </w:tcPr>
          <w:p w14:paraId="50CB2C0E" w14:textId="77777777" w:rsidR="00BE4789" w:rsidRDefault="00A16C4B">
            <w:pPr>
              <w:pStyle w:val="Compact"/>
              <w:jc w:val="right"/>
            </w:pPr>
            <w:r>
              <w:t>26.0</w:t>
            </w:r>
          </w:p>
        </w:tc>
        <w:tc>
          <w:tcPr>
            <w:tcW w:w="0" w:type="auto"/>
          </w:tcPr>
          <w:p w14:paraId="1D660182" w14:textId="77777777" w:rsidR="00BE4789" w:rsidRDefault="00A16C4B">
            <w:pPr>
              <w:pStyle w:val="Compact"/>
              <w:jc w:val="right"/>
            </w:pPr>
            <w:r>
              <w:t>107.0</w:t>
            </w:r>
          </w:p>
        </w:tc>
        <w:tc>
          <w:tcPr>
            <w:tcW w:w="0" w:type="auto"/>
          </w:tcPr>
          <w:p w14:paraId="6D54ABB2" w14:textId="77777777" w:rsidR="00BE4789" w:rsidRDefault="00A16C4B">
            <w:pPr>
              <w:pStyle w:val="Compact"/>
              <w:jc w:val="right"/>
            </w:pPr>
            <w:r>
              <w:t>29.4</w:t>
            </w:r>
          </w:p>
        </w:tc>
      </w:tr>
      <w:tr w:rsidR="00BE4789" w14:paraId="01B28C7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718C097" w14:textId="77777777" w:rsidR="00BE4789" w:rsidRDefault="00A16C4B">
            <w:pPr>
              <w:pStyle w:val="Compact"/>
            </w:pPr>
            <w:r>
              <w:rPr>
                <w:rStyle w:val="TableFirstColumn"/>
              </w:rPr>
              <w:t>14</w:t>
            </w:r>
          </w:p>
        </w:tc>
        <w:tc>
          <w:tcPr>
            <w:tcW w:w="0" w:type="auto"/>
          </w:tcPr>
          <w:p w14:paraId="1BA13C92" w14:textId="77777777" w:rsidR="00BE4789" w:rsidRDefault="00A16C4B">
            <w:pPr>
              <w:pStyle w:val="Compact"/>
              <w:jc w:val="right"/>
            </w:pPr>
            <w:r>
              <w:t>4,300.2</w:t>
            </w:r>
          </w:p>
        </w:tc>
        <w:tc>
          <w:tcPr>
            <w:tcW w:w="0" w:type="auto"/>
          </w:tcPr>
          <w:p w14:paraId="139D6D1B" w14:textId="77777777" w:rsidR="00BE4789" w:rsidRDefault="00A16C4B">
            <w:pPr>
              <w:pStyle w:val="Compact"/>
              <w:jc w:val="right"/>
            </w:pPr>
            <w:r>
              <w:t>205.0</w:t>
            </w:r>
          </w:p>
        </w:tc>
        <w:tc>
          <w:tcPr>
            <w:tcW w:w="0" w:type="auto"/>
          </w:tcPr>
          <w:p w14:paraId="196F63E7" w14:textId="77777777" w:rsidR="00BE4789" w:rsidRDefault="00A16C4B">
            <w:pPr>
              <w:pStyle w:val="Compact"/>
              <w:jc w:val="right"/>
            </w:pPr>
            <w:r>
              <w:t>28.5</w:t>
            </w:r>
          </w:p>
        </w:tc>
        <w:tc>
          <w:tcPr>
            <w:tcW w:w="0" w:type="auto"/>
          </w:tcPr>
          <w:p w14:paraId="61584625" w14:textId="77777777" w:rsidR="00BE4789" w:rsidRDefault="00A16C4B">
            <w:pPr>
              <w:pStyle w:val="Compact"/>
              <w:jc w:val="right"/>
            </w:pPr>
            <w:r>
              <w:t>255.7</w:t>
            </w:r>
          </w:p>
        </w:tc>
        <w:tc>
          <w:tcPr>
            <w:tcW w:w="0" w:type="auto"/>
          </w:tcPr>
          <w:p w14:paraId="1287E03F" w14:textId="77777777" w:rsidR="00BE4789" w:rsidRDefault="00A16C4B">
            <w:pPr>
              <w:pStyle w:val="Compact"/>
              <w:jc w:val="right"/>
            </w:pPr>
            <w:r>
              <w:t>−</w:t>
            </w:r>
            <w:r>
              <w:t>50.7</w:t>
            </w:r>
          </w:p>
        </w:tc>
      </w:tr>
      <w:tr w:rsidR="00BE4789" w14:paraId="456CF60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9C3277E" w14:textId="77777777" w:rsidR="00BE4789" w:rsidRDefault="00A16C4B">
            <w:pPr>
              <w:pStyle w:val="Compact"/>
            </w:pPr>
            <w:r>
              <w:rPr>
                <w:rStyle w:val="TableFirstColumn"/>
              </w:rPr>
              <w:t>15</w:t>
            </w:r>
          </w:p>
        </w:tc>
        <w:tc>
          <w:tcPr>
            <w:tcW w:w="0" w:type="auto"/>
          </w:tcPr>
          <w:p w14:paraId="0ECECF17" w14:textId="77777777" w:rsidR="00BE4789" w:rsidRDefault="00A16C4B">
            <w:pPr>
              <w:pStyle w:val="Compact"/>
              <w:jc w:val="right"/>
            </w:pPr>
            <w:r>
              <w:t>4,282.9</w:t>
            </w:r>
          </w:p>
        </w:tc>
        <w:tc>
          <w:tcPr>
            <w:tcW w:w="0" w:type="auto"/>
          </w:tcPr>
          <w:p w14:paraId="2EEB6652" w14:textId="77777777" w:rsidR="00BE4789" w:rsidRDefault="00A16C4B">
            <w:pPr>
              <w:pStyle w:val="Compact"/>
              <w:jc w:val="right"/>
            </w:pPr>
            <w:r>
              <w:t>304.7</w:t>
            </w:r>
          </w:p>
        </w:tc>
        <w:tc>
          <w:tcPr>
            <w:tcW w:w="0" w:type="auto"/>
          </w:tcPr>
          <w:p w14:paraId="17C11DC6" w14:textId="77777777" w:rsidR="00BE4789" w:rsidRDefault="00A16C4B">
            <w:pPr>
              <w:pStyle w:val="Compact"/>
              <w:jc w:val="right"/>
            </w:pPr>
            <w:r>
              <w:t>32.3</w:t>
            </w:r>
          </w:p>
        </w:tc>
        <w:tc>
          <w:tcPr>
            <w:tcW w:w="0" w:type="auto"/>
          </w:tcPr>
          <w:p w14:paraId="66A0016E" w14:textId="77777777" w:rsidR="00BE4789" w:rsidRDefault="00A16C4B">
            <w:pPr>
              <w:pStyle w:val="Compact"/>
              <w:jc w:val="right"/>
            </w:pPr>
            <w:r>
              <w:t>324.1</w:t>
            </w:r>
          </w:p>
        </w:tc>
        <w:tc>
          <w:tcPr>
            <w:tcW w:w="0" w:type="auto"/>
          </w:tcPr>
          <w:p w14:paraId="2363C443" w14:textId="77777777" w:rsidR="00BE4789" w:rsidRDefault="00A16C4B">
            <w:pPr>
              <w:pStyle w:val="Compact"/>
              <w:jc w:val="right"/>
            </w:pPr>
            <w:r>
              <w:t>−</w:t>
            </w:r>
            <w:r>
              <w:t>19.4</w:t>
            </w:r>
          </w:p>
        </w:tc>
      </w:tr>
      <w:tr w:rsidR="00BE4789" w14:paraId="70A97D2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26A95C" w14:textId="77777777" w:rsidR="00BE4789" w:rsidRDefault="00A16C4B">
            <w:pPr>
              <w:pStyle w:val="Compact"/>
            </w:pPr>
            <w:r>
              <w:rPr>
                <w:rStyle w:val="TableFirstColumn"/>
              </w:rPr>
              <w:t>16</w:t>
            </w:r>
          </w:p>
        </w:tc>
        <w:tc>
          <w:tcPr>
            <w:tcW w:w="0" w:type="auto"/>
          </w:tcPr>
          <w:p w14:paraId="663BE0D9" w14:textId="77777777" w:rsidR="00BE4789" w:rsidRDefault="00A16C4B">
            <w:pPr>
              <w:pStyle w:val="Compact"/>
              <w:jc w:val="right"/>
            </w:pPr>
            <w:r>
              <w:t>4,071.6</w:t>
            </w:r>
          </w:p>
        </w:tc>
        <w:tc>
          <w:tcPr>
            <w:tcW w:w="0" w:type="auto"/>
          </w:tcPr>
          <w:p w14:paraId="222DC80A" w14:textId="77777777" w:rsidR="00BE4789" w:rsidRDefault="00A16C4B">
            <w:pPr>
              <w:pStyle w:val="Compact"/>
              <w:jc w:val="right"/>
            </w:pPr>
            <w:r>
              <w:t>473.8</w:t>
            </w:r>
          </w:p>
        </w:tc>
        <w:tc>
          <w:tcPr>
            <w:tcW w:w="0" w:type="auto"/>
          </w:tcPr>
          <w:p w14:paraId="515FFC60" w14:textId="77777777" w:rsidR="00BE4789" w:rsidRDefault="00A16C4B">
            <w:pPr>
              <w:pStyle w:val="Compact"/>
              <w:jc w:val="right"/>
            </w:pPr>
            <w:r>
              <w:t>44.1</w:t>
            </w:r>
          </w:p>
        </w:tc>
        <w:tc>
          <w:tcPr>
            <w:tcW w:w="0" w:type="auto"/>
          </w:tcPr>
          <w:p w14:paraId="6A61D96C" w14:textId="77777777" w:rsidR="00BE4789" w:rsidRDefault="00A16C4B">
            <w:pPr>
              <w:pStyle w:val="Compact"/>
              <w:jc w:val="right"/>
            </w:pPr>
            <w:r>
              <w:t>531.5</w:t>
            </w:r>
          </w:p>
        </w:tc>
        <w:tc>
          <w:tcPr>
            <w:tcW w:w="0" w:type="auto"/>
          </w:tcPr>
          <w:p w14:paraId="46DEE950" w14:textId="77777777" w:rsidR="00BE4789" w:rsidRDefault="00A16C4B">
            <w:pPr>
              <w:pStyle w:val="Compact"/>
              <w:jc w:val="right"/>
            </w:pPr>
            <w:r>
              <w:t>−</w:t>
            </w:r>
            <w:r>
              <w:t>57.7</w:t>
            </w:r>
          </w:p>
        </w:tc>
      </w:tr>
      <w:tr w:rsidR="00BE4789" w14:paraId="1C045EF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133FC64" w14:textId="77777777" w:rsidR="00BE4789" w:rsidRDefault="00A16C4B">
            <w:pPr>
              <w:pStyle w:val="Compact"/>
            </w:pPr>
            <w:r>
              <w:rPr>
                <w:rStyle w:val="TableFirstColumn"/>
              </w:rPr>
              <w:t>17</w:t>
            </w:r>
          </w:p>
        </w:tc>
        <w:tc>
          <w:tcPr>
            <w:tcW w:w="0" w:type="auto"/>
          </w:tcPr>
          <w:p w14:paraId="32666876" w14:textId="77777777" w:rsidR="00BE4789" w:rsidRDefault="00A16C4B">
            <w:pPr>
              <w:pStyle w:val="Compact"/>
              <w:jc w:val="right"/>
            </w:pPr>
            <w:r>
              <w:t>3,945.0</w:t>
            </w:r>
          </w:p>
        </w:tc>
        <w:tc>
          <w:tcPr>
            <w:tcW w:w="0" w:type="auto"/>
          </w:tcPr>
          <w:p w14:paraId="1DC2526F" w14:textId="77777777" w:rsidR="00BE4789" w:rsidRDefault="00A16C4B">
            <w:pPr>
              <w:pStyle w:val="Compact"/>
              <w:jc w:val="right"/>
            </w:pPr>
            <w:r>
              <w:t>785.0</w:t>
            </w:r>
          </w:p>
        </w:tc>
        <w:tc>
          <w:tcPr>
            <w:tcW w:w="0" w:type="auto"/>
          </w:tcPr>
          <w:p w14:paraId="42E11E74" w14:textId="77777777" w:rsidR="00BE4789" w:rsidRDefault="00A16C4B">
            <w:pPr>
              <w:pStyle w:val="Compact"/>
              <w:jc w:val="right"/>
            </w:pPr>
            <w:r>
              <w:t>53.5</w:t>
            </w:r>
          </w:p>
        </w:tc>
        <w:tc>
          <w:tcPr>
            <w:tcW w:w="0" w:type="auto"/>
          </w:tcPr>
          <w:p w14:paraId="515A0F79" w14:textId="77777777" w:rsidR="00BE4789" w:rsidRDefault="00A16C4B">
            <w:pPr>
              <w:pStyle w:val="Compact"/>
              <w:jc w:val="right"/>
            </w:pPr>
            <w:r>
              <w:t>776.5</w:t>
            </w:r>
          </w:p>
        </w:tc>
        <w:tc>
          <w:tcPr>
            <w:tcW w:w="0" w:type="auto"/>
          </w:tcPr>
          <w:p w14:paraId="07106BCD" w14:textId="77777777" w:rsidR="00BE4789" w:rsidRDefault="00A16C4B">
            <w:pPr>
              <w:pStyle w:val="Compact"/>
              <w:jc w:val="right"/>
            </w:pPr>
            <w:r>
              <w:t>8.5</w:t>
            </w:r>
          </w:p>
        </w:tc>
      </w:tr>
      <w:tr w:rsidR="00BE4789" w14:paraId="2744AAC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EBB9B6B" w14:textId="77777777" w:rsidR="00BE4789" w:rsidRDefault="00A16C4B">
            <w:pPr>
              <w:pStyle w:val="Compact"/>
            </w:pPr>
            <w:r>
              <w:rPr>
                <w:rStyle w:val="TableFirstColumn"/>
              </w:rPr>
              <w:t>18</w:t>
            </w:r>
          </w:p>
        </w:tc>
        <w:tc>
          <w:tcPr>
            <w:tcW w:w="0" w:type="auto"/>
          </w:tcPr>
          <w:p w14:paraId="2E463D7A" w14:textId="77777777" w:rsidR="00BE4789" w:rsidRDefault="00A16C4B">
            <w:pPr>
              <w:pStyle w:val="Compact"/>
              <w:jc w:val="right"/>
            </w:pPr>
            <w:r>
              <w:t>3,534.7</w:t>
            </w:r>
          </w:p>
        </w:tc>
        <w:tc>
          <w:tcPr>
            <w:tcW w:w="0" w:type="auto"/>
          </w:tcPr>
          <w:p w14:paraId="57B1307C" w14:textId="77777777" w:rsidR="00BE4789" w:rsidRDefault="00A16C4B">
            <w:pPr>
              <w:pStyle w:val="Compact"/>
              <w:jc w:val="right"/>
            </w:pPr>
            <w:r>
              <w:t>1,288.5</w:t>
            </w:r>
          </w:p>
        </w:tc>
        <w:tc>
          <w:tcPr>
            <w:tcW w:w="0" w:type="auto"/>
          </w:tcPr>
          <w:p w14:paraId="439DE39B" w14:textId="77777777" w:rsidR="00BE4789" w:rsidRDefault="00A16C4B">
            <w:pPr>
              <w:pStyle w:val="Compact"/>
              <w:jc w:val="right"/>
            </w:pPr>
            <w:r>
              <w:t>67.5</w:t>
            </w:r>
          </w:p>
        </w:tc>
        <w:tc>
          <w:tcPr>
            <w:tcW w:w="0" w:type="auto"/>
          </w:tcPr>
          <w:p w14:paraId="1B3193FE" w14:textId="77777777" w:rsidR="00BE4789" w:rsidRDefault="00A16C4B">
            <w:pPr>
              <w:pStyle w:val="Compact"/>
              <w:jc w:val="right"/>
            </w:pPr>
            <w:r>
              <w:t>1,314.1</w:t>
            </w:r>
          </w:p>
        </w:tc>
        <w:tc>
          <w:tcPr>
            <w:tcW w:w="0" w:type="auto"/>
          </w:tcPr>
          <w:p w14:paraId="58073337" w14:textId="77777777" w:rsidR="00BE4789" w:rsidRDefault="00A16C4B">
            <w:pPr>
              <w:pStyle w:val="Compact"/>
              <w:jc w:val="right"/>
            </w:pPr>
            <w:r>
              <w:t>−</w:t>
            </w:r>
            <w:r>
              <w:t>25.6</w:t>
            </w:r>
          </w:p>
        </w:tc>
      </w:tr>
      <w:tr w:rsidR="00BE4789" w14:paraId="3460165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599B46" w14:textId="77777777" w:rsidR="00BE4789" w:rsidRDefault="00A16C4B">
            <w:pPr>
              <w:pStyle w:val="Compact"/>
            </w:pPr>
            <w:r>
              <w:rPr>
                <w:rStyle w:val="TableFirstColumn"/>
              </w:rPr>
              <w:t>19</w:t>
            </w:r>
          </w:p>
        </w:tc>
        <w:tc>
          <w:tcPr>
            <w:tcW w:w="0" w:type="auto"/>
          </w:tcPr>
          <w:p w14:paraId="58A67843" w14:textId="77777777" w:rsidR="00BE4789" w:rsidRDefault="00A16C4B">
            <w:pPr>
              <w:pStyle w:val="Compact"/>
              <w:jc w:val="right"/>
            </w:pPr>
            <w:r>
              <w:t>2,746.1</w:t>
            </w:r>
          </w:p>
        </w:tc>
        <w:tc>
          <w:tcPr>
            <w:tcW w:w="0" w:type="auto"/>
          </w:tcPr>
          <w:p w14:paraId="05608626" w14:textId="77777777" w:rsidR="00BE4789" w:rsidRDefault="00A16C4B">
            <w:pPr>
              <w:pStyle w:val="Compact"/>
              <w:jc w:val="right"/>
            </w:pPr>
            <w:r>
              <w:t>2,225.3</w:t>
            </w:r>
          </w:p>
        </w:tc>
        <w:tc>
          <w:tcPr>
            <w:tcW w:w="0" w:type="auto"/>
          </w:tcPr>
          <w:p w14:paraId="6307112E" w14:textId="77777777" w:rsidR="00BE4789" w:rsidRDefault="00A16C4B">
            <w:pPr>
              <w:pStyle w:val="Compact"/>
              <w:jc w:val="right"/>
            </w:pPr>
            <w:r>
              <w:t>95.7</w:t>
            </w:r>
          </w:p>
        </w:tc>
        <w:tc>
          <w:tcPr>
            <w:tcW w:w="0" w:type="auto"/>
          </w:tcPr>
          <w:p w14:paraId="212B0674" w14:textId="77777777" w:rsidR="00BE4789" w:rsidRDefault="00A16C4B">
            <w:pPr>
              <w:pStyle w:val="Compact"/>
              <w:jc w:val="right"/>
            </w:pPr>
            <w:r>
              <w:t>2,150.7</w:t>
            </w:r>
          </w:p>
        </w:tc>
        <w:tc>
          <w:tcPr>
            <w:tcW w:w="0" w:type="auto"/>
          </w:tcPr>
          <w:p w14:paraId="0AA34378" w14:textId="77777777" w:rsidR="00BE4789" w:rsidRDefault="00A16C4B">
            <w:pPr>
              <w:pStyle w:val="Compact"/>
              <w:jc w:val="right"/>
            </w:pPr>
            <w:r>
              <w:t>74.6</w:t>
            </w:r>
          </w:p>
        </w:tc>
      </w:tr>
      <w:tr w:rsidR="00BE4789" w14:paraId="52F9CF5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457625" w14:textId="77777777" w:rsidR="00BE4789" w:rsidRDefault="00A16C4B">
            <w:pPr>
              <w:pStyle w:val="Compact"/>
            </w:pPr>
            <w:r>
              <w:rPr>
                <w:rStyle w:val="TableFirstColumn"/>
              </w:rPr>
              <w:t>20</w:t>
            </w:r>
          </w:p>
        </w:tc>
        <w:tc>
          <w:tcPr>
            <w:tcW w:w="0" w:type="auto"/>
          </w:tcPr>
          <w:p w14:paraId="34D25D48" w14:textId="77777777" w:rsidR="00BE4789" w:rsidRDefault="00A16C4B">
            <w:pPr>
              <w:pStyle w:val="Compact"/>
              <w:jc w:val="right"/>
            </w:pPr>
            <w:r>
              <w:t>1,055.8</w:t>
            </w:r>
          </w:p>
        </w:tc>
        <w:tc>
          <w:tcPr>
            <w:tcW w:w="0" w:type="auto"/>
          </w:tcPr>
          <w:p w14:paraId="055165F5" w14:textId="77777777" w:rsidR="00BE4789" w:rsidRDefault="00A16C4B">
            <w:pPr>
              <w:pStyle w:val="Compact"/>
              <w:jc w:val="right"/>
            </w:pPr>
            <w:r>
              <w:t>3,793.1</w:t>
            </w:r>
          </w:p>
        </w:tc>
        <w:tc>
          <w:tcPr>
            <w:tcW w:w="0" w:type="auto"/>
          </w:tcPr>
          <w:p w14:paraId="1EC11078" w14:textId="77777777" w:rsidR="00BE4789" w:rsidRDefault="00A16C4B">
            <w:pPr>
              <w:pStyle w:val="Compact"/>
              <w:jc w:val="right"/>
            </w:pPr>
            <w:r>
              <w:t>209.1</w:t>
            </w:r>
          </w:p>
        </w:tc>
        <w:tc>
          <w:tcPr>
            <w:tcW w:w="0" w:type="auto"/>
          </w:tcPr>
          <w:p w14:paraId="6FA1825D" w14:textId="77777777" w:rsidR="00BE4789" w:rsidRDefault="00A16C4B">
            <w:pPr>
              <w:pStyle w:val="Compact"/>
              <w:jc w:val="right"/>
            </w:pPr>
            <w:r>
              <w:t>3,964.0</w:t>
            </w:r>
          </w:p>
        </w:tc>
        <w:tc>
          <w:tcPr>
            <w:tcW w:w="0" w:type="auto"/>
          </w:tcPr>
          <w:p w14:paraId="22132186" w14:textId="77777777" w:rsidR="00BE4789" w:rsidRDefault="00A16C4B">
            <w:pPr>
              <w:pStyle w:val="Compact"/>
              <w:jc w:val="right"/>
            </w:pPr>
            <w:r>
              <w:t>−</w:t>
            </w:r>
            <w:r>
              <w:t>170.9</w:t>
            </w:r>
          </w:p>
        </w:tc>
      </w:tr>
      <w:tr w:rsidR="00BE4789" w14:paraId="18988F3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4944F9D" w14:textId="77777777" w:rsidR="00BE4789" w:rsidRDefault="00A16C4B">
            <w:pPr>
              <w:pStyle w:val="Compact"/>
            </w:pPr>
            <w:r>
              <w:rPr>
                <w:rStyle w:val="TableFirstColumn"/>
              </w:rPr>
              <w:t>total</w:t>
            </w:r>
          </w:p>
        </w:tc>
        <w:tc>
          <w:tcPr>
            <w:tcW w:w="0" w:type="auto"/>
          </w:tcPr>
          <w:p w14:paraId="58BF2269" w14:textId="77777777" w:rsidR="00BE4789" w:rsidRDefault="00A16C4B">
            <w:pPr>
              <w:pStyle w:val="Compact"/>
              <w:jc w:val="right"/>
            </w:pPr>
            <w:r>
              <w:t>75,438.8</w:t>
            </w:r>
          </w:p>
        </w:tc>
        <w:tc>
          <w:tcPr>
            <w:tcW w:w="0" w:type="auto"/>
          </w:tcPr>
          <w:p w14:paraId="3797F0F5" w14:textId="77777777" w:rsidR="00BE4789" w:rsidRDefault="00A16C4B">
            <w:pPr>
              <w:pStyle w:val="Compact"/>
              <w:jc w:val="right"/>
            </w:pPr>
            <w:r>
              <w:t>9,479.4</w:t>
            </w:r>
          </w:p>
        </w:tc>
        <w:tc>
          <w:tcPr>
            <w:tcW w:w="0" w:type="auto"/>
          </w:tcPr>
          <w:p w14:paraId="5B03C689" w14:textId="77777777" w:rsidR="00BE4789" w:rsidRDefault="00A16C4B">
            <w:pPr>
              <w:pStyle w:val="Compact"/>
              <w:jc w:val="right"/>
            </w:pPr>
            <w:r>
              <w:t>285.4</w:t>
            </w:r>
          </w:p>
        </w:tc>
        <w:tc>
          <w:tcPr>
            <w:tcW w:w="0" w:type="auto"/>
          </w:tcPr>
          <w:p w14:paraId="3AE46650" w14:textId="77777777" w:rsidR="00BE4789" w:rsidRDefault="00A16C4B">
            <w:pPr>
              <w:pStyle w:val="Compact"/>
              <w:jc w:val="right"/>
            </w:pPr>
            <w:r>
              <w:t>9,626.8</w:t>
            </w:r>
          </w:p>
        </w:tc>
        <w:tc>
          <w:tcPr>
            <w:tcW w:w="0" w:type="auto"/>
          </w:tcPr>
          <w:p w14:paraId="6735DE28" w14:textId="77777777" w:rsidR="00BE4789" w:rsidRDefault="00A16C4B">
            <w:pPr>
              <w:pStyle w:val="Compact"/>
              <w:jc w:val="right"/>
            </w:pPr>
            <w:r>
              <w:t>−</w:t>
            </w:r>
            <w:r>
              <w:t>147.4</w:t>
            </w:r>
          </w:p>
        </w:tc>
      </w:tr>
    </w:tbl>
    <w:p w14:paraId="2FBB9716" w14:textId="77777777" w:rsidR="00BE4789" w:rsidRDefault="00BE4789">
      <w:pPr>
        <w:pStyle w:val="TableSpacer"/>
      </w:pPr>
    </w:p>
    <w:p w14:paraId="4A9FF9DD" w14:textId="77777777" w:rsidR="00BE4789" w:rsidRDefault="00A16C4B">
      <w:pPr>
        <w:pStyle w:val="CaptionedFigure"/>
      </w:pPr>
      <w:r>
        <w:rPr>
          <w:noProof/>
        </w:rPr>
        <w:lastRenderedPageBreak/>
        <w:drawing>
          <wp:inline distT="0" distB="0" distL="0" distR="0" wp14:anchorId="143213D3" wp14:editId="602F3C80">
            <wp:extent cx="5760720" cy="3238689"/>
            <wp:effectExtent l="0" t="0" r="0" b="0"/>
            <wp:docPr id="61" name="Picture" descr="Figure 12: True outstanding and chain-ladder reserves with two sqrt(msep) by accident year"/>
            <wp:cNvGraphicFramePr/>
            <a:graphic xmlns:a="http://schemas.openxmlformats.org/drawingml/2006/main">
              <a:graphicData uri="http://schemas.openxmlformats.org/drawingml/2006/picture">
                <pic:pic xmlns:pic="http://schemas.openxmlformats.org/drawingml/2006/picture">
                  <pic:nvPicPr>
                    <pic:cNvPr id="62" name="Picture" descr="claude_explainer-synthetic-claims-data-and-feature-impact_files/8a800437f7a7ed2fa03404bb713f2e9a728cf5c9.png"/>
                    <pic:cNvPicPr>
                      <a:picLocks noChangeAspect="1" noChangeArrowheads="1"/>
                    </pic:cNvPicPr>
                  </pic:nvPicPr>
                  <pic:blipFill>
                    <a:blip r:embed="rId16"/>
                    <a:stretch>
                      <a:fillRect/>
                    </a:stretch>
                  </pic:blipFill>
                  <pic:spPr bwMode="auto">
                    <a:xfrm>
                      <a:off x="0" y="0"/>
                      <a:ext cx="5760720" cy="3238689"/>
                    </a:xfrm>
                    <a:prstGeom prst="rect">
                      <a:avLst/>
                    </a:prstGeom>
                    <a:noFill/>
                    <a:ln w="9525">
                      <a:noFill/>
                      <a:headEnd/>
                      <a:tailEnd/>
                    </a:ln>
                  </pic:spPr>
                </pic:pic>
              </a:graphicData>
            </a:graphic>
          </wp:inline>
        </w:drawing>
      </w:r>
    </w:p>
    <w:p w14:paraId="76416913" w14:textId="77777777" w:rsidR="00BE4789" w:rsidRDefault="00A16C4B">
      <w:pPr>
        <w:pStyle w:val="ImageCaption"/>
      </w:pPr>
      <w:r>
        <w:t>Figure 12: True outstanding and chain-ladder reserves with two sqrt(msep) by accident year</w:t>
      </w:r>
    </w:p>
    <w:p w14:paraId="4668FD48" w14:textId="77777777" w:rsidR="00BE4789" w:rsidRDefault="00A16C4B">
      <w:pPr>
        <w:pStyle w:val="Heading1"/>
      </w:pPr>
      <w:bookmarkStart w:id="38" w:name="the-features-design-and-mix"/>
      <w:bookmarkStart w:id="39" w:name="_Toc241867987"/>
      <w:bookmarkEnd w:id="36"/>
      <w:r>
        <w:rPr>
          <w:rStyle w:val="SectionNumber"/>
        </w:rPr>
        <w:t>8</w:t>
      </w:r>
      <w:r>
        <w:tab/>
        <w:t>The features: design and mix</w:t>
      </w:r>
      <w:bookmarkEnd w:id="39"/>
    </w:p>
    <w:p w14:paraId="44C984E7" w14:textId="77777777" w:rsidR="00BE4789" w:rsidRDefault="00A16C4B">
      <w:pPr>
        <w:pStyle w:val="Heading2"/>
      </w:pPr>
      <w:bookmarkStart w:id="40" w:name="design"/>
      <w:bookmarkStart w:id="41" w:name="_Toc241867988"/>
      <w:r>
        <w:rPr>
          <w:rStyle w:val="SectionNumber"/>
        </w:rPr>
        <w:t>8.1</w:t>
      </w:r>
      <w:r>
        <w:tab/>
        <w:t>Design</w:t>
      </w:r>
      <w:bookmarkEnd w:id="41"/>
    </w:p>
    <w:p w14:paraId="01FC7248" w14:textId="77777777" w:rsidR="00BE4789" w:rsidRDefault="00A16C4B">
      <w:pPr>
        <w:pStyle w:val="FirstParagraph"/>
      </w:pPr>
      <w:r>
        <w:t>Table 21 gives the design of the five features. The probability of a level is the sum of the designed probabilities of the combinations that contain it. The severity relativity is the factor on the claim size, all else equal; the column next to it is the same relative to the reference level. The two multipliers scale the mean (and every quantile) of the notification and of the settlement delay.</w:t>
      </w:r>
    </w:p>
    <w:p w14:paraId="4CB8D7E6" w14:textId="77777777" w:rsidR="00BE4789" w:rsidRDefault="00A16C4B">
      <w:pPr>
        <w:pStyle w:val="TableCaption"/>
      </w:pPr>
      <w:r>
        <w:lastRenderedPageBreak/>
        <w:t>Table 21: Design of the five features by level</w:t>
      </w:r>
    </w:p>
    <w:tbl>
      <w:tblPr>
        <w:tblStyle w:val="LightGridAccent1Tight"/>
        <w:tblW w:w="0" w:type="auto"/>
        <w:tblLook w:val="0020" w:firstRow="1" w:lastRow="0" w:firstColumn="0" w:lastColumn="0" w:noHBand="0" w:noVBand="0"/>
        <w:tblCaption w:val="Table 21: Design of the five features by level"/>
      </w:tblPr>
      <w:tblGrid>
        <w:gridCol w:w="1667"/>
        <w:gridCol w:w="1447"/>
        <w:gridCol w:w="979"/>
        <w:gridCol w:w="1172"/>
        <w:gridCol w:w="1037"/>
        <w:gridCol w:w="1334"/>
        <w:gridCol w:w="1307"/>
        <w:gridCol w:w="1251"/>
        <w:gridCol w:w="3464"/>
      </w:tblGrid>
      <w:tr w:rsidR="00BE4789" w14:paraId="44727A4B"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A3F5EAF" w14:textId="77777777" w:rsidR="00BE4789" w:rsidRDefault="00A16C4B">
            <w:pPr>
              <w:pStyle w:val="TableText9"/>
            </w:pPr>
            <w:r>
              <w:t>Feature</w:t>
            </w:r>
          </w:p>
        </w:tc>
        <w:tc>
          <w:tcPr>
            <w:tcW w:w="0" w:type="auto"/>
          </w:tcPr>
          <w:p w14:paraId="1C203F09" w14:textId="77777777" w:rsidR="00BE4789" w:rsidRDefault="00A16C4B">
            <w:pPr>
              <w:pStyle w:val="TableText9"/>
            </w:pPr>
            <w:r>
              <w:t>Level</w:t>
            </w:r>
          </w:p>
        </w:tc>
        <w:tc>
          <w:tcPr>
            <w:tcW w:w="0" w:type="auto"/>
          </w:tcPr>
          <w:p w14:paraId="1C1EFF7C" w14:textId="77777777" w:rsidR="00BE4789" w:rsidRDefault="00A16C4B">
            <w:pPr>
              <w:pStyle w:val="TableText9"/>
              <w:jc w:val="right"/>
            </w:pPr>
            <w:r>
              <w:t>Probability %</w:t>
            </w:r>
          </w:p>
        </w:tc>
        <w:tc>
          <w:tcPr>
            <w:tcW w:w="0" w:type="auto"/>
          </w:tcPr>
          <w:p w14:paraId="6C3BE8E6" w14:textId="77777777" w:rsidR="00BE4789" w:rsidRDefault="00A16C4B">
            <w:pPr>
              <w:pStyle w:val="TableText9"/>
              <w:jc w:val="right"/>
            </w:pPr>
            <w:r>
              <w:t>Frequency relativity</w:t>
            </w:r>
          </w:p>
        </w:tc>
        <w:tc>
          <w:tcPr>
            <w:tcW w:w="0" w:type="auto"/>
          </w:tcPr>
          <w:p w14:paraId="5162A9E1" w14:textId="77777777" w:rsidR="00BE4789" w:rsidRDefault="00A16C4B">
            <w:pPr>
              <w:pStyle w:val="TableText9"/>
              <w:jc w:val="right"/>
            </w:pPr>
            <w:r>
              <w:t>Severity relativity</w:t>
            </w:r>
          </w:p>
        </w:tc>
        <w:tc>
          <w:tcPr>
            <w:tcW w:w="0" w:type="auto"/>
          </w:tcPr>
          <w:p w14:paraId="511BECFC" w14:textId="77777777" w:rsidR="00BE4789" w:rsidRDefault="00A16C4B">
            <w:pPr>
              <w:pStyle w:val="TableText9"/>
              <w:jc w:val="right"/>
            </w:pPr>
            <w:r>
              <w:t>Severity against reference</w:t>
            </w:r>
          </w:p>
        </w:tc>
        <w:tc>
          <w:tcPr>
            <w:tcW w:w="0" w:type="auto"/>
          </w:tcPr>
          <w:p w14:paraId="375F6DFE" w14:textId="77777777" w:rsidR="00BE4789" w:rsidRDefault="00A16C4B">
            <w:pPr>
              <w:pStyle w:val="TableText9"/>
              <w:jc w:val="right"/>
            </w:pPr>
            <w:r>
              <w:t>Notification multiplier</w:t>
            </w:r>
          </w:p>
        </w:tc>
        <w:tc>
          <w:tcPr>
            <w:tcW w:w="0" w:type="auto"/>
          </w:tcPr>
          <w:p w14:paraId="630B7912" w14:textId="77777777" w:rsidR="00BE4789" w:rsidRDefault="00A16C4B">
            <w:pPr>
              <w:pStyle w:val="TableText9"/>
              <w:jc w:val="right"/>
            </w:pPr>
            <w:r>
              <w:t>Settlement multiplier</w:t>
            </w:r>
          </w:p>
        </w:tc>
        <w:tc>
          <w:tcPr>
            <w:tcW w:w="0" w:type="auto"/>
          </w:tcPr>
          <w:p w14:paraId="4A309289" w14:textId="77777777" w:rsidR="00BE4789" w:rsidRDefault="00A16C4B">
            <w:pPr>
              <w:pStyle w:val="TableText9"/>
            </w:pPr>
            <w:r>
              <w:t>Reason for the delay multipliers</w:t>
            </w:r>
          </w:p>
        </w:tc>
      </w:tr>
      <w:tr w:rsidR="00BE4789" w14:paraId="49572B5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6CA77FE" w14:textId="77777777" w:rsidR="00BE4789" w:rsidRDefault="00A16C4B">
            <w:pPr>
              <w:pStyle w:val="TableText9"/>
            </w:pPr>
            <w:r>
              <w:rPr>
                <w:rStyle w:val="TableFirstColumn"/>
              </w:rPr>
              <w:t>Legal Representation</w:t>
            </w:r>
          </w:p>
        </w:tc>
        <w:tc>
          <w:tcPr>
            <w:tcW w:w="0" w:type="auto"/>
          </w:tcPr>
          <w:p w14:paraId="506A48ED" w14:textId="77777777" w:rsidR="00BE4789" w:rsidRDefault="00A16C4B">
            <w:pPr>
              <w:pStyle w:val="TableText9"/>
            </w:pPr>
            <w:r>
              <w:t>Y</w:t>
            </w:r>
          </w:p>
        </w:tc>
        <w:tc>
          <w:tcPr>
            <w:tcW w:w="0" w:type="auto"/>
          </w:tcPr>
          <w:p w14:paraId="187C9D78" w14:textId="77777777" w:rsidR="00BE4789" w:rsidRDefault="00A16C4B">
            <w:pPr>
              <w:pStyle w:val="TableText9"/>
              <w:jc w:val="right"/>
            </w:pPr>
            <w:r>
              <w:t>97.35</w:t>
            </w:r>
          </w:p>
        </w:tc>
        <w:tc>
          <w:tcPr>
            <w:tcW w:w="0" w:type="auto"/>
          </w:tcPr>
          <w:p w14:paraId="7FB1B13F" w14:textId="77777777" w:rsidR="00BE4789" w:rsidRDefault="00A16C4B">
            <w:pPr>
              <w:pStyle w:val="TableText9"/>
              <w:jc w:val="right"/>
            </w:pPr>
            <w:r>
              <w:t>1.000</w:t>
            </w:r>
          </w:p>
        </w:tc>
        <w:tc>
          <w:tcPr>
            <w:tcW w:w="0" w:type="auto"/>
          </w:tcPr>
          <w:p w14:paraId="5EE9C7FA" w14:textId="77777777" w:rsidR="00BE4789" w:rsidRDefault="00A16C4B">
            <w:pPr>
              <w:pStyle w:val="TableText9"/>
              <w:jc w:val="right"/>
            </w:pPr>
            <w:r>
              <w:t>2.00</w:t>
            </w:r>
          </w:p>
        </w:tc>
        <w:tc>
          <w:tcPr>
            <w:tcW w:w="0" w:type="auto"/>
          </w:tcPr>
          <w:p w14:paraId="49A9B908" w14:textId="77777777" w:rsidR="00BE4789" w:rsidRDefault="00A16C4B">
            <w:pPr>
              <w:pStyle w:val="TableText9"/>
              <w:jc w:val="right"/>
            </w:pPr>
            <w:r>
              <w:t>1.000</w:t>
            </w:r>
          </w:p>
        </w:tc>
        <w:tc>
          <w:tcPr>
            <w:tcW w:w="0" w:type="auto"/>
          </w:tcPr>
          <w:p w14:paraId="0F2C4160" w14:textId="77777777" w:rsidR="00BE4789" w:rsidRDefault="00A16C4B">
            <w:pPr>
              <w:pStyle w:val="TableText9"/>
              <w:jc w:val="right"/>
            </w:pPr>
            <w:r>
              <w:t>1.00</w:t>
            </w:r>
          </w:p>
        </w:tc>
        <w:tc>
          <w:tcPr>
            <w:tcW w:w="0" w:type="auto"/>
          </w:tcPr>
          <w:p w14:paraId="2FD4AEB5" w14:textId="77777777" w:rsidR="00BE4789" w:rsidRDefault="00A16C4B">
            <w:pPr>
              <w:pStyle w:val="TableText9"/>
              <w:jc w:val="right"/>
            </w:pPr>
            <w:r>
              <w:t>1.00</w:t>
            </w:r>
          </w:p>
        </w:tc>
        <w:tc>
          <w:tcPr>
            <w:tcW w:w="0" w:type="auto"/>
          </w:tcPr>
          <w:p w14:paraId="0D3F1D64" w14:textId="77777777" w:rsidR="00BE4789" w:rsidRDefault="00A16C4B">
            <w:pPr>
              <w:pStyle w:val="TableText9"/>
            </w:pPr>
            <w:r>
              <w:t>reference (97% of claims)</w:t>
            </w:r>
          </w:p>
        </w:tc>
      </w:tr>
      <w:tr w:rsidR="00BE4789" w14:paraId="288A8C3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0259FCA" w14:textId="77777777" w:rsidR="00BE4789" w:rsidRDefault="00A16C4B">
            <w:pPr>
              <w:pStyle w:val="TableText9"/>
            </w:pPr>
            <w:r>
              <w:rPr>
                <w:rStyle w:val="TableFirstColumn"/>
              </w:rPr>
              <w:t>Legal Representation</w:t>
            </w:r>
          </w:p>
        </w:tc>
        <w:tc>
          <w:tcPr>
            <w:tcW w:w="0" w:type="auto"/>
          </w:tcPr>
          <w:p w14:paraId="2E6FC84C" w14:textId="77777777" w:rsidR="00BE4789" w:rsidRDefault="00A16C4B">
            <w:pPr>
              <w:pStyle w:val="TableText9"/>
            </w:pPr>
            <w:r>
              <w:t>N</w:t>
            </w:r>
          </w:p>
        </w:tc>
        <w:tc>
          <w:tcPr>
            <w:tcW w:w="0" w:type="auto"/>
          </w:tcPr>
          <w:p w14:paraId="1163E321" w14:textId="77777777" w:rsidR="00BE4789" w:rsidRDefault="00A16C4B">
            <w:pPr>
              <w:pStyle w:val="TableText9"/>
              <w:jc w:val="right"/>
            </w:pPr>
            <w:r>
              <w:t>2.65</w:t>
            </w:r>
          </w:p>
        </w:tc>
        <w:tc>
          <w:tcPr>
            <w:tcW w:w="0" w:type="auto"/>
          </w:tcPr>
          <w:p w14:paraId="400D2275" w14:textId="77777777" w:rsidR="00BE4789" w:rsidRDefault="00A16C4B">
            <w:pPr>
              <w:pStyle w:val="TableText9"/>
              <w:jc w:val="right"/>
            </w:pPr>
            <w:r>
              <w:t>1.000</w:t>
            </w:r>
          </w:p>
        </w:tc>
        <w:tc>
          <w:tcPr>
            <w:tcW w:w="0" w:type="auto"/>
          </w:tcPr>
          <w:p w14:paraId="52EFC88E" w14:textId="77777777" w:rsidR="00BE4789" w:rsidRDefault="00A16C4B">
            <w:pPr>
              <w:pStyle w:val="TableText9"/>
              <w:jc w:val="right"/>
            </w:pPr>
            <w:r>
              <w:t>1.00</w:t>
            </w:r>
          </w:p>
        </w:tc>
        <w:tc>
          <w:tcPr>
            <w:tcW w:w="0" w:type="auto"/>
          </w:tcPr>
          <w:p w14:paraId="53EDD88F" w14:textId="77777777" w:rsidR="00BE4789" w:rsidRDefault="00A16C4B">
            <w:pPr>
              <w:pStyle w:val="TableText9"/>
              <w:jc w:val="right"/>
            </w:pPr>
            <w:r>
              <w:t>0.500</w:t>
            </w:r>
          </w:p>
        </w:tc>
        <w:tc>
          <w:tcPr>
            <w:tcW w:w="0" w:type="auto"/>
          </w:tcPr>
          <w:p w14:paraId="6699D225" w14:textId="77777777" w:rsidR="00BE4789" w:rsidRDefault="00A16C4B">
            <w:pPr>
              <w:pStyle w:val="TableText9"/>
              <w:jc w:val="right"/>
            </w:pPr>
            <w:r>
              <w:t>0.80</w:t>
            </w:r>
          </w:p>
        </w:tc>
        <w:tc>
          <w:tcPr>
            <w:tcW w:w="0" w:type="auto"/>
          </w:tcPr>
          <w:p w14:paraId="361FBA5F" w14:textId="77777777" w:rsidR="00BE4789" w:rsidRDefault="00A16C4B">
            <w:pPr>
              <w:pStyle w:val="TableText9"/>
              <w:jc w:val="right"/>
            </w:pPr>
            <w:r>
              <w:t>0.60</w:t>
            </w:r>
          </w:p>
        </w:tc>
        <w:tc>
          <w:tcPr>
            <w:tcW w:w="0" w:type="auto"/>
          </w:tcPr>
          <w:p w14:paraId="7A3D9BAF" w14:textId="77777777" w:rsidR="00BE4789" w:rsidRDefault="00A16C4B">
            <w:pPr>
              <w:pStyle w:val="TableText9"/>
            </w:pPr>
            <w:r>
              <w:t>unrepresented claimants deal with the insurer directly: reported and settled faster</w:t>
            </w:r>
          </w:p>
        </w:tc>
      </w:tr>
      <w:tr w:rsidR="00BE4789" w14:paraId="34549A0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324617" w14:textId="77777777" w:rsidR="00BE4789" w:rsidRDefault="00A16C4B">
            <w:pPr>
              <w:pStyle w:val="TableText9"/>
            </w:pPr>
            <w:r>
              <w:rPr>
                <w:rStyle w:val="TableFirstColumn"/>
              </w:rPr>
              <w:t>Injury Severity</w:t>
            </w:r>
          </w:p>
        </w:tc>
        <w:tc>
          <w:tcPr>
            <w:tcW w:w="0" w:type="auto"/>
          </w:tcPr>
          <w:p w14:paraId="31B7C2F6" w14:textId="77777777" w:rsidR="00BE4789" w:rsidRDefault="00A16C4B">
            <w:pPr>
              <w:pStyle w:val="TableText9"/>
            </w:pPr>
            <w:r>
              <w:t>1</w:t>
            </w:r>
          </w:p>
        </w:tc>
        <w:tc>
          <w:tcPr>
            <w:tcW w:w="0" w:type="auto"/>
          </w:tcPr>
          <w:p w14:paraId="71BF32B4" w14:textId="77777777" w:rsidR="00BE4789" w:rsidRDefault="00A16C4B">
            <w:pPr>
              <w:pStyle w:val="TableText9"/>
              <w:jc w:val="right"/>
            </w:pPr>
            <w:r>
              <w:t>53.00</w:t>
            </w:r>
          </w:p>
        </w:tc>
        <w:tc>
          <w:tcPr>
            <w:tcW w:w="0" w:type="auto"/>
          </w:tcPr>
          <w:p w14:paraId="4F090D57" w14:textId="77777777" w:rsidR="00BE4789" w:rsidRDefault="00A16C4B">
            <w:pPr>
              <w:pStyle w:val="TableText9"/>
              <w:jc w:val="right"/>
            </w:pPr>
            <w:r>
              <w:t>0.530</w:t>
            </w:r>
          </w:p>
        </w:tc>
        <w:tc>
          <w:tcPr>
            <w:tcW w:w="0" w:type="auto"/>
          </w:tcPr>
          <w:p w14:paraId="29519674" w14:textId="77777777" w:rsidR="00BE4789" w:rsidRDefault="00A16C4B">
            <w:pPr>
              <w:pStyle w:val="TableText9"/>
              <w:jc w:val="right"/>
            </w:pPr>
            <w:r>
              <w:t>0.60</w:t>
            </w:r>
          </w:p>
        </w:tc>
        <w:tc>
          <w:tcPr>
            <w:tcW w:w="0" w:type="auto"/>
          </w:tcPr>
          <w:p w14:paraId="3A059D6F" w14:textId="77777777" w:rsidR="00BE4789" w:rsidRDefault="00A16C4B">
            <w:pPr>
              <w:pStyle w:val="TableText9"/>
              <w:jc w:val="right"/>
            </w:pPr>
            <w:r>
              <w:t>0.500</w:t>
            </w:r>
          </w:p>
        </w:tc>
        <w:tc>
          <w:tcPr>
            <w:tcW w:w="0" w:type="auto"/>
          </w:tcPr>
          <w:p w14:paraId="04757522" w14:textId="77777777" w:rsidR="00BE4789" w:rsidRDefault="00A16C4B">
            <w:pPr>
              <w:pStyle w:val="TableText9"/>
              <w:jc w:val="right"/>
            </w:pPr>
            <w:r>
              <w:t>1.10</w:t>
            </w:r>
          </w:p>
        </w:tc>
        <w:tc>
          <w:tcPr>
            <w:tcW w:w="0" w:type="auto"/>
          </w:tcPr>
          <w:p w14:paraId="291B499B" w14:textId="77777777" w:rsidR="00BE4789" w:rsidRDefault="00A16C4B">
            <w:pPr>
              <w:pStyle w:val="TableText9"/>
              <w:jc w:val="right"/>
            </w:pPr>
            <w:r>
              <w:t>0.85</w:t>
            </w:r>
          </w:p>
        </w:tc>
        <w:tc>
          <w:tcPr>
            <w:tcW w:w="0" w:type="auto"/>
          </w:tcPr>
          <w:p w14:paraId="16E39840" w14:textId="77777777" w:rsidR="00BE4789" w:rsidRDefault="00A16C4B">
            <w:pPr>
              <w:pStyle w:val="TableText9"/>
            </w:pPr>
            <w:r>
              <w:t>minor / soft tissue: reported late, settled quickly</w:t>
            </w:r>
          </w:p>
        </w:tc>
      </w:tr>
      <w:tr w:rsidR="00BE4789" w14:paraId="3A49583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CA5E306" w14:textId="77777777" w:rsidR="00BE4789" w:rsidRDefault="00A16C4B">
            <w:pPr>
              <w:pStyle w:val="TableText9"/>
            </w:pPr>
            <w:r>
              <w:rPr>
                <w:rStyle w:val="TableFirstColumn"/>
              </w:rPr>
              <w:t>Injury Severity</w:t>
            </w:r>
          </w:p>
        </w:tc>
        <w:tc>
          <w:tcPr>
            <w:tcW w:w="0" w:type="auto"/>
          </w:tcPr>
          <w:p w14:paraId="730326E8" w14:textId="77777777" w:rsidR="00BE4789" w:rsidRDefault="00A16C4B">
            <w:pPr>
              <w:pStyle w:val="TableText9"/>
            </w:pPr>
            <w:r>
              <w:t>2</w:t>
            </w:r>
          </w:p>
        </w:tc>
        <w:tc>
          <w:tcPr>
            <w:tcW w:w="0" w:type="auto"/>
          </w:tcPr>
          <w:p w14:paraId="5AF8884B" w14:textId="77777777" w:rsidR="00BE4789" w:rsidRDefault="00A16C4B">
            <w:pPr>
              <w:pStyle w:val="TableText9"/>
              <w:jc w:val="right"/>
            </w:pPr>
            <w:r>
              <w:t>30.00</w:t>
            </w:r>
          </w:p>
        </w:tc>
        <w:tc>
          <w:tcPr>
            <w:tcW w:w="0" w:type="auto"/>
          </w:tcPr>
          <w:p w14:paraId="0B918263" w14:textId="77777777" w:rsidR="00BE4789" w:rsidRDefault="00A16C4B">
            <w:pPr>
              <w:pStyle w:val="TableText9"/>
              <w:jc w:val="right"/>
            </w:pPr>
            <w:r>
              <w:t>0.300</w:t>
            </w:r>
          </w:p>
        </w:tc>
        <w:tc>
          <w:tcPr>
            <w:tcW w:w="0" w:type="auto"/>
          </w:tcPr>
          <w:p w14:paraId="6843BAF9" w14:textId="77777777" w:rsidR="00BE4789" w:rsidRDefault="00A16C4B">
            <w:pPr>
              <w:pStyle w:val="TableText9"/>
              <w:jc w:val="right"/>
            </w:pPr>
            <w:r>
              <w:t>1.20</w:t>
            </w:r>
          </w:p>
        </w:tc>
        <w:tc>
          <w:tcPr>
            <w:tcW w:w="0" w:type="auto"/>
          </w:tcPr>
          <w:p w14:paraId="0968C657" w14:textId="77777777" w:rsidR="00BE4789" w:rsidRDefault="00A16C4B">
            <w:pPr>
              <w:pStyle w:val="TableText9"/>
              <w:jc w:val="right"/>
            </w:pPr>
            <w:r>
              <w:t>1.000</w:t>
            </w:r>
          </w:p>
        </w:tc>
        <w:tc>
          <w:tcPr>
            <w:tcW w:w="0" w:type="auto"/>
          </w:tcPr>
          <w:p w14:paraId="138DAFF4" w14:textId="77777777" w:rsidR="00BE4789" w:rsidRDefault="00A16C4B">
            <w:pPr>
              <w:pStyle w:val="TableText9"/>
              <w:jc w:val="right"/>
            </w:pPr>
            <w:r>
              <w:t>1.00</w:t>
            </w:r>
          </w:p>
        </w:tc>
        <w:tc>
          <w:tcPr>
            <w:tcW w:w="0" w:type="auto"/>
          </w:tcPr>
          <w:p w14:paraId="3DA3EDE5" w14:textId="77777777" w:rsidR="00BE4789" w:rsidRDefault="00A16C4B">
            <w:pPr>
              <w:pStyle w:val="TableText9"/>
              <w:jc w:val="right"/>
            </w:pPr>
            <w:r>
              <w:t>1.00</w:t>
            </w:r>
          </w:p>
        </w:tc>
        <w:tc>
          <w:tcPr>
            <w:tcW w:w="0" w:type="auto"/>
          </w:tcPr>
          <w:p w14:paraId="54EA4441" w14:textId="77777777" w:rsidR="00BE4789" w:rsidRDefault="00A16C4B">
            <w:pPr>
              <w:pStyle w:val="TableText9"/>
            </w:pPr>
            <w:r>
              <w:t>reference</w:t>
            </w:r>
          </w:p>
        </w:tc>
      </w:tr>
      <w:tr w:rsidR="00BE4789" w14:paraId="549207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C91CD4" w14:textId="77777777" w:rsidR="00BE4789" w:rsidRDefault="00A16C4B">
            <w:pPr>
              <w:pStyle w:val="TableText9"/>
            </w:pPr>
            <w:r>
              <w:rPr>
                <w:rStyle w:val="TableFirstColumn"/>
              </w:rPr>
              <w:t>Injury Severity</w:t>
            </w:r>
          </w:p>
        </w:tc>
        <w:tc>
          <w:tcPr>
            <w:tcW w:w="0" w:type="auto"/>
          </w:tcPr>
          <w:p w14:paraId="0063C05E" w14:textId="77777777" w:rsidR="00BE4789" w:rsidRDefault="00A16C4B">
            <w:pPr>
              <w:pStyle w:val="TableText9"/>
            </w:pPr>
            <w:r>
              <w:t>3</w:t>
            </w:r>
          </w:p>
        </w:tc>
        <w:tc>
          <w:tcPr>
            <w:tcW w:w="0" w:type="auto"/>
          </w:tcPr>
          <w:p w14:paraId="0DD79757" w14:textId="77777777" w:rsidR="00BE4789" w:rsidRDefault="00A16C4B">
            <w:pPr>
              <w:pStyle w:val="TableText9"/>
              <w:jc w:val="right"/>
            </w:pPr>
            <w:r>
              <w:t>10.00</w:t>
            </w:r>
          </w:p>
        </w:tc>
        <w:tc>
          <w:tcPr>
            <w:tcW w:w="0" w:type="auto"/>
          </w:tcPr>
          <w:p w14:paraId="22D59922" w14:textId="77777777" w:rsidR="00BE4789" w:rsidRDefault="00A16C4B">
            <w:pPr>
              <w:pStyle w:val="TableText9"/>
              <w:jc w:val="right"/>
            </w:pPr>
            <w:r>
              <w:t>0.100</w:t>
            </w:r>
          </w:p>
        </w:tc>
        <w:tc>
          <w:tcPr>
            <w:tcW w:w="0" w:type="auto"/>
          </w:tcPr>
          <w:p w14:paraId="77607BDB" w14:textId="77777777" w:rsidR="00BE4789" w:rsidRDefault="00A16C4B">
            <w:pPr>
              <w:pStyle w:val="TableText9"/>
              <w:jc w:val="right"/>
            </w:pPr>
            <w:r>
              <w:t>2.50</w:t>
            </w:r>
          </w:p>
        </w:tc>
        <w:tc>
          <w:tcPr>
            <w:tcW w:w="0" w:type="auto"/>
          </w:tcPr>
          <w:p w14:paraId="4B7C700D" w14:textId="77777777" w:rsidR="00BE4789" w:rsidRDefault="00A16C4B">
            <w:pPr>
              <w:pStyle w:val="TableText9"/>
              <w:jc w:val="right"/>
            </w:pPr>
            <w:r>
              <w:t>2.083</w:t>
            </w:r>
          </w:p>
        </w:tc>
        <w:tc>
          <w:tcPr>
            <w:tcW w:w="0" w:type="auto"/>
          </w:tcPr>
          <w:p w14:paraId="7FE38759" w14:textId="77777777" w:rsidR="00BE4789" w:rsidRDefault="00A16C4B">
            <w:pPr>
              <w:pStyle w:val="TableText9"/>
              <w:jc w:val="right"/>
            </w:pPr>
            <w:r>
              <w:t>0.95</w:t>
            </w:r>
          </w:p>
        </w:tc>
        <w:tc>
          <w:tcPr>
            <w:tcW w:w="0" w:type="auto"/>
          </w:tcPr>
          <w:p w14:paraId="56CC5F5C" w14:textId="77777777" w:rsidR="00BE4789" w:rsidRDefault="00A16C4B">
            <w:pPr>
              <w:pStyle w:val="TableText9"/>
              <w:jc w:val="right"/>
            </w:pPr>
            <w:r>
              <w:t>1.20</w:t>
            </w:r>
          </w:p>
        </w:tc>
        <w:tc>
          <w:tcPr>
            <w:tcW w:w="0" w:type="auto"/>
          </w:tcPr>
          <w:p w14:paraId="79733A57" w14:textId="77777777" w:rsidR="00BE4789" w:rsidRDefault="00A16C4B">
            <w:pPr>
              <w:pStyle w:val="TableText9"/>
            </w:pPr>
            <w:r>
              <w:t>moderate: hospital contact speeds reporting; prognosis takes longer</w:t>
            </w:r>
          </w:p>
        </w:tc>
      </w:tr>
      <w:tr w:rsidR="00BE4789" w14:paraId="423AB5A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30E955" w14:textId="77777777" w:rsidR="00BE4789" w:rsidRDefault="00A16C4B">
            <w:pPr>
              <w:pStyle w:val="TableText9"/>
            </w:pPr>
            <w:r>
              <w:rPr>
                <w:rStyle w:val="TableFirstColumn"/>
              </w:rPr>
              <w:t>Injury Severity</w:t>
            </w:r>
          </w:p>
        </w:tc>
        <w:tc>
          <w:tcPr>
            <w:tcW w:w="0" w:type="auto"/>
          </w:tcPr>
          <w:p w14:paraId="4C7408FE" w14:textId="77777777" w:rsidR="00BE4789" w:rsidRDefault="00A16C4B">
            <w:pPr>
              <w:pStyle w:val="TableText9"/>
            </w:pPr>
            <w:r>
              <w:t>4</w:t>
            </w:r>
          </w:p>
        </w:tc>
        <w:tc>
          <w:tcPr>
            <w:tcW w:w="0" w:type="auto"/>
          </w:tcPr>
          <w:p w14:paraId="1A89CB13" w14:textId="77777777" w:rsidR="00BE4789" w:rsidRDefault="00A16C4B">
            <w:pPr>
              <w:pStyle w:val="TableText9"/>
              <w:jc w:val="right"/>
            </w:pPr>
            <w:r>
              <w:t>5.00</w:t>
            </w:r>
          </w:p>
        </w:tc>
        <w:tc>
          <w:tcPr>
            <w:tcW w:w="0" w:type="auto"/>
          </w:tcPr>
          <w:p w14:paraId="33404BD4" w14:textId="77777777" w:rsidR="00BE4789" w:rsidRDefault="00A16C4B">
            <w:pPr>
              <w:pStyle w:val="TableText9"/>
              <w:jc w:val="right"/>
            </w:pPr>
            <w:r>
              <w:t>0.050</w:t>
            </w:r>
          </w:p>
        </w:tc>
        <w:tc>
          <w:tcPr>
            <w:tcW w:w="0" w:type="auto"/>
          </w:tcPr>
          <w:p w14:paraId="44A9D922" w14:textId="77777777" w:rsidR="00BE4789" w:rsidRDefault="00A16C4B">
            <w:pPr>
              <w:pStyle w:val="TableText9"/>
              <w:jc w:val="right"/>
            </w:pPr>
            <w:r>
              <w:t>5.00</w:t>
            </w:r>
          </w:p>
        </w:tc>
        <w:tc>
          <w:tcPr>
            <w:tcW w:w="0" w:type="auto"/>
          </w:tcPr>
          <w:p w14:paraId="42FBD461" w14:textId="77777777" w:rsidR="00BE4789" w:rsidRDefault="00A16C4B">
            <w:pPr>
              <w:pStyle w:val="TableText9"/>
              <w:jc w:val="right"/>
            </w:pPr>
            <w:r>
              <w:t>4.167</w:t>
            </w:r>
          </w:p>
        </w:tc>
        <w:tc>
          <w:tcPr>
            <w:tcW w:w="0" w:type="auto"/>
          </w:tcPr>
          <w:p w14:paraId="520F5DB6" w14:textId="77777777" w:rsidR="00BE4789" w:rsidRDefault="00A16C4B">
            <w:pPr>
              <w:pStyle w:val="TableText9"/>
              <w:jc w:val="right"/>
            </w:pPr>
            <w:r>
              <w:t>0.90</w:t>
            </w:r>
          </w:p>
        </w:tc>
        <w:tc>
          <w:tcPr>
            <w:tcW w:w="0" w:type="auto"/>
          </w:tcPr>
          <w:p w14:paraId="328AEC1B" w14:textId="77777777" w:rsidR="00BE4789" w:rsidRDefault="00A16C4B">
            <w:pPr>
              <w:pStyle w:val="TableText9"/>
              <w:jc w:val="right"/>
            </w:pPr>
            <w:r>
              <w:t>1.45</w:t>
            </w:r>
          </w:p>
        </w:tc>
        <w:tc>
          <w:tcPr>
            <w:tcW w:w="0" w:type="auto"/>
          </w:tcPr>
          <w:p w14:paraId="16908B3F" w14:textId="77777777" w:rsidR="00BE4789" w:rsidRDefault="00A16C4B">
            <w:pPr>
              <w:pStyle w:val="TableText9"/>
            </w:pPr>
            <w:r>
              <w:t>serious: reported fast; settlement waits for stabilisation</w:t>
            </w:r>
          </w:p>
        </w:tc>
      </w:tr>
      <w:tr w:rsidR="00BE4789" w14:paraId="142EF71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5758E6" w14:textId="77777777" w:rsidR="00BE4789" w:rsidRDefault="00A16C4B">
            <w:pPr>
              <w:pStyle w:val="TableText9"/>
            </w:pPr>
            <w:r>
              <w:rPr>
                <w:rStyle w:val="TableFirstColumn"/>
              </w:rPr>
              <w:t>Injury Severity</w:t>
            </w:r>
          </w:p>
        </w:tc>
        <w:tc>
          <w:tcPr>
            <w:tcW w:w="0" w:type="auto"/>
          </w:tcPr>
          <w:p w14:paraId="6EFA6736" w14:textId="77777777" w:rsidR="00BE4789" w:rsidRDefault="00A16C4B">
            <w:pPr>
              <w:pStyle w:val="TableText9"/>
            </w:pPr>
            <w:r>
              <w:t>5</w:t>
            </w:r>
          </w:p>
        </w:tc>
        <w:tc>
          <w:tcPr>
            <w:tcW w:w="0" w:type="auto"/>
          </w:tcPr>
          <w:p w14:paraId="175685E5" w14:textId="77777777" w:rsidR="00BE4789" w:rsidRDefault="00A16C4B">
            <w:pPr>
              <w:pStyle w:val="TableText9"/>
              <w:jc w:val="right"/>
            </w:pPr>
            <w:r>
              <w:t>1.00</w:t>
            </w:r>
          </w:p>
        </w:tc>
        <w:tc>
          <w:tcPr>
            <w:tcW w:w="0" w:type="auto"/>
          </w:tcPr>
          <w:p w14:paraId="6D5B5EA8" w14:textId="77777777" w:rsidR="00BE4789" w:rsidRDefault="00A16C4B">
            <w:pPr>
              <w:pStyle w:val="TableText9"/>
              <w:jc w:val="right"/>
            </w:pPr>
            <w:r>
              <w:t>0.010</w:t>
            </w:r>
          </w:p>
        </w:tc>
        <w:tc>
          <w:tcPr>
            <w:tcW w:w="0" w:type="auto"/>
          </w:tcPr>
          <w:p w14:paraId="654B4346" w14:textId="77777777" w:rsidR="00BE4789" w:rsidRDefault="00A16C4B">
            <w:pPr>
              <w:pStyle w:val="TableText9"/>
              <w:jc w:val="right"/>
            </w:pPr>
            <w:r>
              <w:t>8.00</w:t>
            </w:r>
          </w:p>
        </w:tc>
        <w:tc>
          <w:tcPr>
            <w:tcW w:w="0" w:type="auto"/>
          </w:tcPr>
          <w:p w14:paraId="1360B22B" w14:textId="77777777" w:rsidR="00BE4789" w:rsidRDefault="00A16C4B">
            <w:pPr>
              <w:pStyle w:val="TableText9"/>
              <w:jc w:val="right"/>
            </w:pPr>
            <w:r>
              <w:t>6.667</w:t>
            </w:r>
          </w:p>
        </w:tc>
        <w:tc>
          <w:tcPr>
            <w:tcW w:w="0" w:type="auto"/>
          </w:tcPr>
          <w:p w14:paraId="7F9FD802" w14:textId="77777777" w:rsidR="00BE4789" w:rsidRDefault="00A16C4B">
            <w:pPr>
              <w:pStyle w:val="TableText9"/>
              <w:jc w:val="right"/>
            </w:pPr>
            <w:r>
              <w:t>0.85</w:t>
            </w:r>
          </w:p>
        </w:tc>
        <w:tc>
          <w:tcPr>
            <w:tcW w:w="0" w:type="auto"/>
          </w:tcPr>
          <w:p w14:paraId="322ED45E" w14:textId="77777777" w:rsidR="00BE4789" w:rsidRDefault="00A16C4B">
            <w:pPr>
              <w:pStyle w:val="TableText9"/>
              <w:jc w:val="right"/>
            </w:pPr>
            <w:r>
              <w:t>1.75</w:t>
            </w:r>
          </w:p>
        </w:tc>
        <w:tc>
          <w:tcPr>
            <w:tcW w:w="0" w:type="auto"/>
          </w:tcPr>
          <w:p w14:paraId="4995D591" w14:textId="77777777" w:rsidR="00BE4789" w:rsidRDefault="00A16C4B">
            <w:pPr>
              <w:pStyle w:val="TableText9"/>
            </w:pPr>
            <w:r>
              <w:t>severe: reported fast; longest settlement</w:t>
            </w:r>
          </w:p>
        </w:tc>
      </w:tr>
      <w:tr w:rsidR="00BE4789" w14:paraId="1088971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8C9F7E8" w14:textId="77777777" w:rsidR="00BE4789" w:rsidRDefault="00A16C4B">
            <w:pPr>
              <w:pStyle w:val="TableText9"/>
            </w:pPr>
            <w:r>
              <w:rPr>
                <w:rStyle w:val="TableFirstColumn"/>
              </w:rPr>
              <w:t>Injury Severity</w:t>
            </w:r>
          </w:p>
        </w:tc>
        <w:tc>
          <w:tcPr>
            <w:tcW w:w="0" w:type="auto"/>
          </w:tcPr>
          <w:p w14:paraId="27387538" w14:textId="77777777" w:rsidR="00BE4789" w:rsidRDefault="00A16C4B">
            <w:pPr>
              <w:pStyle w:val="TableText9"/>
            </w:pPr>
            <w:r>
              <w:t>6</w:t>
            </w:r>
          </w:p>
        </w:tc>
        <w:tc>
          <w:tcPr>
            <w:tcW w:w="0" w:type="auto"/>
          </w:tcPr>
          <w:p w14:paraId="3BF5BB70" w14:textId="77777777" w:rsidR="00BE4789" w:rsidRDefault="00A16C4B">
            <w:pPr>
              <w:pStyle w:val="TableText9"/>
              <w:jc w:val="right"/>
            </w:pPr>
            <w:r>
              <w:t>1.00</w:t>
            </w:r>
          </w:p>
        </w:tc>
        <w:tc>
          <w:tcPr>
            <w:tcW w:w="0" w:type="auto"/>
          </w:tcPr>
          <w:p w14:paraId="5D248636" w14:textId="77777777" w:rsidR="00BE4789" w:rsidRDefault="00A16C4B">
            <w:pPr>
              <w:pStyle w:val="TableText9"/>
              <w:jc w:val="right"/>
            </w:pPr>
            <w:r>
              <w:t>0.010</w:t>
            </w:r>
          </w:p>
        </w:tc>
        <w:tc>
          <w:tcPr>
            <w:tcW w:w="0" w:type="auto"/>
          </w:tcPr>
          <w:p w14:paraId="5D3DAD3E" w14:textId="77777777" w:rsidR="00BE4789" w:rsidRDefault="00A16C4B">
            <w:pPr>
              <w:pStyle w:val="TableText9"/>
              <w:jc w:val="right"/>
            </w:pPr>
            <w:r>
              <w:t>0.40</w:t>
            </w:r>
          </w:p>
        </w:tc>
        <w:tc>
          <w:tcPr>
            <w:tcW w:w="0" w:type="auto"/>
          </w:tcPr>
          <w:p w14:paraId="222C0562" w14:textId="77777777" w:rsidR="00BE4789" w:rsidRDefault="00A16C4B">
            <w:pPr>
              <w:pStyle w:val="TableText9"/>
              <w:jc w:val="right"/>
            </w:pPr>
            <w:r>
              <w:t>0.333</w:t>
            </w:r>
          </w:p>
        </w:tc>
        <w:tc>
          <w:tcPr>
            <w:tcW w:w="0" w:type="auto"/>
          </w:tcPr>
          <w:p w14:paraId="0DD73C9F" w14:textId="77777777" w:rsidR="00BE4789" w:rsidRDefault="00A16C4B">
            <w:pPr>
              <w:pStyle w:val="TableText9"/>
              <w:jc w:val="right"/>
            </w:pPr>
            <w:r>
              <w:t>0.70</w:t>
            </w:r>
          </w:p>
        </w:tc>
        <w:tc>
          <w:tcPr>
            <w:tcW w:w="0" w:type="auto"/>
          </w:tcPr>
          <w:p w14:paraId="153D6632" w14:textId="77777777" w:rsidR="00BE4789" w:rsidRDefault="00A16C4B">
            <w:pPr>
              <w:pStyle w:val="TableText9"/>
              <w:jc w:val="right"/>
            </w:pPr>
            <w:r>
              <w:t>0.80</w:t>
            </w:r>
          </w:p>
        </w:tc>
        <w:tc>
          <w:tcPr>
            <w:tcW w:w="0" w:type="auto"/>
          </w:tcPr>
          <w:p w14:paraId="6F865C1C" w14:textId="77777777" w:rsidR="00BE4789" w:rsidRDefault="00A16C4B">
            <w:pPr>
              <w:pStyle w:val="TableText9"/>
            </w:pPr>
            <w:r>
              <w:t>fatal: reported immediately; settlement comparatively quick</w:t>
            </w:r>
          </w:p>
        </w:tc>
      </w:tr>
      <w:tr w:rsidR="00BE4789" w14:paraId="40E8B36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19C73D" w14:textId="77777777" w:rsidR="00BE4789" w:rsidRDefault="00A16C4B">
            <w:pPr>
              <w:pStyle w:val="TableText9"/>
            </w:pPr>
            <w:r>
              <w:rPr>
                <w:rStyle w:val="TableFirstColumn"/>
              </w:rPr>
              <w:t>Age of Claimant</w:t>
            </w:r>
          </w:p>
        </w:tc>
        <w:tc>
          <w:tcPr>
            <w:tcW w:w="0" w:type="auto"/>
          </w:tcPr>
          <w:p w14:paraId="6EFD6698" w14:textId="77777777" w:rsidR="00BE4789" w:rsidRDefault="00A16C4B">
            <w:pPr>
              <w:pStyle w:val="TableText9"/>
            </w:pPr>
            <w:r>
              <w:t>0-15</w:t>
            </w:r>
          </w:p>
        </w:tc>
        <w:tc>
          <w:tcPr>
            <w:tcW w:w="0" w:type="auto"/>
          </w:tcPr>
          <w:p w14:paraId="0A55C397" w14:textId="77777777" w:rsidR="00BE4789" w:rsidRDefault="00A16C4B">
            <w:pPr>
              <w:pStyle w:val="TableText9"/>
              <w:jc w:val="right"/>
            </w:pPr>
            <w:r>
              <w:t>18.30</w:t>
            </w:r>
          </w:p>
        </w:tc>
        <w:tc>
          <w:tcPr>
            <w:tcW w:w="0" w:type="auto"/>
          </w:tcPr>
          <w:p w14:paraId="173D40C3" w14:textId="77777777" w:rsidR="00BE4789" w:rsidRDefault="00A16C4B">
            <w:pPr>
              <w:pStyle w:val="TableText9"/>
              <w:jc w:val="right"/>
            </w:pPr>
            <w:r>
              <w:t>0.183</w:t>
            </w:r>
          </w:p>
        </w:tc>
        <w:tc>
          <w:tcPr>
            <w:tcW w:w="0" w:type="auto"/>
          </w:tcPr>
          <w:p w14:paraId="23EA4891" w14:textId="77777777" w:rsidR="00BE4789" w:rsidRDefault="00A16C4B">
            <w:pPr>
              <w:pStyle w:val="TableText9"/>
              <w:jc w:val="right"/>
            </w:pPr>
            <w:r>
              <w:t>1.25</w:t>
            </w:r>
          </w:p>
        </w:tc>
        <w:tc>
          <w:tcPr>
            <w:tcW w:w="0" w:type="auto"/>
          </w:tcPr>
          <w:p w14:paraId="6DEEA057" w14:textId="77777777" w:rsidR="00BE4789" w:rsidRDefault="00A16C4B">
            <w:pPr>
              <w:pStyle w:val="TableText9"/>
              <w:jc w:val="right"/>
            </w:pPr>
            <w:r>
              <w:t>1.250</w:t>
            </w:r>
          </w:p>
        </w:tc>
        <w:tc>
          <w:tcPr>
            <w:tcW w:w="0" w:type="auto"/>
          </w:tcPr>
          <w:p w14:paraId="768A1640" w14:textId="77777777" w:rsidR="00BE4789" w:rsidRDefault="00A16C4B">
            <w:pPr>
              <w:pStyle w:val="TableText9"/>
              <w:jc w:val="right"/>
            </w:pPr>
            <w:r>
              <w:t>1.10</w:t>
            </w:r>
          </w:p>
        </w:tc>
        <w:tc>
          <w:tcPr>
            <w:tcW w:w="0" w:type="auto"/>
          </w:tcPr>
          <w:p w14:paraId="2A847DC7" w14:textId="77777777" w:rsidR="00BE4789" w:rsidRDefault="00A16C4B">
            <w:pPr>
              <w:pStyle w:val="TableText9"/>
              <w:jc w:val="right"/>
            </w:pPr>
            <w:r>
              <w:t>1.30</w:t>
            </w:r>
          </w:p>
        </w:tc>
        <w:tc>
          <w:tcPr>
            <w:tcW w:w="0" w:type="auto"/>
          </w:tcPr>
          <w:p w14:paraId="37D9FDC1" w14:textId="77777777" w:rsidR="00BE4789" w:rsidRDefault="00A16C4B">
            <w:pPr>
              <w:pStyle w:val="TableText9"/>
            </w:pPr>
            <w:r>
              <w:t>minors: lodged by guardians; settlement deferred until prognosis stable</w:t>
            </w:r>
          </w:p>
        </w:tc>
      </w:tr>
      <w:tr w:rsidR="00BE4789" w14:paraId="367B03C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A3630AF" w14:textId="77777777" w:rsidR="00BE4789" w:rsidRDefault="00A16C4B">
            <w:pPr>
              <w:pStyle w:val="TableText9"/>
            </w:pPr>
            <w:r>
              <w:rPr>
                <w:rStyle w:val="TableFirstColumn"/>
              </w:rPr>
              <w:t>Age of Claimant</w:t>
            </w:r>
          </w:p>
        </w:tc>
        <w:tc>
          <w:tcPr>
            <w:tcW w:w="0" w:type="auto"/>
          </w:tcPr>
          <w:p w14:paraId="4BF67600" w14:textId="77777777" w:rsidR="00BE4789" w:rsidRDefault="00A16C4B">
            <w:pPr>
              <w:pStyle w:val="TableText9"/>
            </w:pPr>
            <w:r>
              <w:t>15-30</w:t>
            </w:r>
          </w:p>
        </w:tc>
        <w:tc>
          <w:tcPr>
            <w:tcW w:w="0" w:type="auto"/>
          </w:tcPr>
          <w:p w14:paraId="4919C254" w14:textId="77777777" w:rsidR="00BE4789" w:rsidRDefault="00A16C4B">
            <w:pPr>
              <w:pStyle w:val="TableText9"/>
              <w:jc w:val="right"/>
            </w:pPr>
            <w:r>
              <w:t>19.20</w:t>
            </w:r>
          </w:p>
        </w:tc>
        <w:tc>
          <w:tcPr>
            <w:tcW w:w="0" w:type="auto"/>
          </w:tcPr>
          <w:p w14:paraId="7C40F2AB" w14:textId="77777777" w:rsidR="00BE4789" w:rsidRDefault="00A16C4B">
            <w:pPr>
              <w:pStyle w:val="TableText9"/>
              <w:jc w:val="right"/>
            </w:pPr>
            <w:r>
              <w:t>0.192</w:t>
            </w:r>
          </w:p>
        </w:tc>
        <w:tc>
          <w:tcPr>
            <w:tcW w:w="0" w:type="auto"/>
          </w:tcPr>
          <w:p w14:paraId="62AA8860" w14:textId="77777777" w:rsidR="00BE4789" w:rsidRDefault="00A16C4B">
            <w:pPr>
              <w:pStyle w:val="TableText9"/>
              <w:jc w:val="right"/>
            </w:pPr>
            <w:r>
              <w:t>1.15</w:t>
            </w:r>
          </w:p>
        </w:tc>
        <w:tc>
          <w:tcPr>
            <w:tcW w:w="0" w:type="auto"/>
          </w:tcPr>
          <w:p w14:paraId="433EA743" w14:textId="77777777" w:rsidR="00BE4789" w:rsidRDefault="00A16C4B">
            <w:pPr>
              <w:pStyle w:val="TableText9"/>
              <w:jc w:val="right"/>
            </w:pPr>
            <w:r>
              <w:t>1.150</w:t>
            </w:r>
          </w:p>
        </w:tc>
        <w:tc>
          <w:tcPr>
            <w:tcW w:w="0" w:type="auto"/>
          </w:tcPr>
          <w:p w14:paraId="55A38DC1" w14:textId="77777777" w:rsidR="00BE4789" w:rsidRDefault="00A16C4B">
            <w:pPr>
              <w:pStyle w:val="TableText9"/>
              <w:jc w:val="right"/>
            </w:pPr>
            <w:r>
              <w:t>1.00</w:t>
            </w:r>
          </w:p>
        </w:tc>
        <w:tc>
          <w:tcPr>
            <w:tcW w:w="0" w:type="auto"/>
          </w:tcPr>
          <w:p w14:paraId="7E820BD6" w14:textId="77777777" w:rsidR="00BE4789" w:rsidRDefault="00A16C4B">
            <w:pPr>
              <w:pStyle w:val="TableText9"/>
              <w:jc w:val="right"/>
            </w:pPr>
            <w:r>
              <w:t>1.00</w:t>
            </w:r>
          </w:p>
        </w:tc>
        <w:tc>
          <w:tcPr>
            <w:tcW w:w="0" w:type="auto"/>
          </w:tcPr>
          <w:p w14:paraId="5E0D1211" w14:textId="77777777" w:rsidR="00BE4789" w:rsidRDefault="00A16C4B">
            <w:pPr>
              <w:pStyle w:val="TableText9"/>
            </w:pPr>
            <w:r>
              <w:t>as the reference level (multipliers 1)</w:t>
            </w:r>
          </w:p>
        </w:tc>
      </w:tr>
      <w:tr w:rsidR="00BE4789" w14:paraId="3237524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84D78FC" w14:textId="77777777" w:rsidR="00BE4789" w:rsidRDefault="00A16C4B">
            <w:pPr>
              <w:pStyle w:val="TableText9"/>
            </w:pPr>
            <w:r>
              <w:rPr>
                <w:rStyle w:val="TableFirstColumn"/>
              </w:rPr>
              <w:t>Age of Claimant</w:t>
            </w:r>
          </w:p>
        </w:tc>
        <w:tc>
          <w:tcPr>
            <w:tcW w:w="0" w:type="auto"/>
          </w:tcPr>
          <w:p w14:paraId="3F272726" w14:textId="77777777" w:rsidR="00BE4789" w:rsidRDefault="00A16C4B">
            <w:pPr>
              <w:pStyle w:val="TableText9"/>
            </w:pPr>
            <w:r>
              <w:t>30-50</w:t>
            </w:r>
          </w:p>
        </w:tc>
        <w:tc>
          <w:tcPr>
            <w:tcW w:w="0" w:type="auto"/>
          </w:tcPr>
          <w:p w14:paraId="5C15C135" w14:textId="77777777" w:rsidR="00BE4789" w:rsidRDefault="00A16C4B">
            <w:pPr>
              <w:pStyle w:val="TableText9"/>
              <w:jc w:val="right"/>
            </w:pPr>
            <w:r>
              <w:t>27.40</w:t>
            </w:r>
          </w:p>
        </w:tc>
        <w:tc>
          <w:tcPr>
            <w:tcW w:w="0" w:type="auto"/>
          </w:tcPr>
          <w:p w14:paraId="49A1F761" w14:textId="77777777" w:rsidR="00BE4789" w:rsidRDefault="00A16C4B">
            <w:pPr>
              <w:pStyle w:val="TableText9"/>
              <w:jc w:val="right"/>
            </w:pPr>
            <w:r>
              <w:t>0.274</w:t>
            </w:r>
          </w:p>
        </w:tc>
        <w:tc>
          <w:tcPr>
            <w:tcW w:w="0" w:type="auto"/>
          </w:tcPr>
          <w:p w14:paraId="659C1802" w14:textId="77777777" w:rsidR="00BE4789" w:rsidRDefault="00A16C4B">
            <w:pPr>
              <w:pStyle w:val="TableText9"/>
              <w:jc w:val="right"/>
            </w:pPr>
            <w:r>
              <w:t>1.00</w:t>
            </w:r>
          </w:p>
        </w:tc>
        <w:tc>
          <w:tcPr>
            <w:tcW w:w="0" w:type="auto"/>
          </w:tcPr>
          <w:p w14:paraId="3051E16A" w14:textId="77777777" w:rsidR="00BE4789" w:rsidRDefault="00A16C4B">
            <w:pPr>
              <w:pStyle w:val="TableText9"/>
              <w:jc w:val="right"/>
            </w:pPr>
            <w:r>
              <w:t>1.000</w:t>
            </w:r>
          </w:p>
        </w:tc>
        <w:tc>
          <w:tcPr>
            <w:tcW w:w="0" w:type="auto"/>
          </w:tcPr>
          <w:p w14:paraId="50416D6F" w14:textId="77777777" w:rsidR="00BE4789" w:rsidRDefault="00A16C4B">
            <w:pPr>
              <w:pStyle w:val="TableText9"/>
              <w:jc w:val="right"/>
            </w:pPr>
            <w:r>
              <w:t>1.00</w:t>
            </w:r>
          </w:p>
        </w:tc>
        <w:tc>
          <w:tcPr>
            <w:tcW w:w="0" w:type="auto"/>
          </w:tcPr>
          <w:p w14:paraId="79101190" w14:textId="77777777" w:rsidR="00BE4789" w:rsidRDefault="00A16C4B">
            <w:pPr>
              <w:pStyle w:val="TableText9"/>
              <w:jc w:val="right"/>
            </w:pPr>
            <w:r>
              <w:t>1.00</w:t>
            </w:r>
          </w:p>
        </w:tc>
        <w:tc>
          <w:tcPr>
            <w:tcW w:w="0" w:type="auto"/>
          </w:tcPr>
          <w:p w14:paraId="787EC422" w14:textId="77777777" w:rsidR="00BE4789" w:rsidRDefault="00A16C4B">
            <w:pPr>
              <w:pStyle w:val="TableText9"/>
            </w:pPr>
            <w:r>
              <w:t>reference</w:t>
            </w:r>
          </w:p>
        </w:tc>
      </w:tr>
      <w:tr w:rsidR="00BE4789" w14:paraId="24EAE2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F5B2B82" w14:textId="77777777" w:rsidR="00BE4789" w:rsidRDefault="00A16C4B">
            <w:pPr>
              <w:pStyle w:val="TableText9"/>
            </w:pPr>
            <w:r>
              <w:rPr>
                <w:rStyle w:val="TableFirstColumn"/>
              </w:rPr>
              <w:t>Age of Claimant</w:t>
            </w:r>
          </w:p>
        </w:tc>
        <w:tc>
          <w:tcPr>
            <w:tcW w:w="0" w:type="auto"/>
          </w:tcPr>
          <w:p w14:paraId="37A0CDEE" w14:textId="77777777" w:rsidR="00BE4789" w:rsidRDefault="00A16C4B">
            <w:pPr>
              <w:pStyle w:val="TableText9"/>
            </w:pPr>
            <w:r>
              <w:t>50-65</w:t>
            </w:r>
          </w:p>
        </w:tc>
        <w:tc>
          <w:tcPr>
            <w:tcW w:w="0" w:type="auto"/>
          </w:tcPr>
          <w:p w14:paraId="2F08E3AD" w14:textId="77777777" w:rsidR="00BE4789" w:rsidRDefault="00A16C4B">
            <w:pPr>
              <w:pStyle w:val="TableText9"/>
              <w:jc w:val="right"/>
            </w:pPr>
            <w:r>
              <w:t>18.00</w:t>
            </w:r>
          </w:p>
        </w:tc>
        <w:tc>
          <w:tcPr>
            <w:tcW w:w="0" w:type="auto"/>
          </w:tcPr>
          <w:p w14:paraId="031330E1" w14:textId="77777777" w:rsidR="00BE4789" w:rsidRDefault="00A16C4B">
            <w:pPr>
              <w:pStyle w:val="TableText9"/>
              <w:jc w:val="right"/>
            </w:pPr>
            <w:r>
              <w:t>0.180</w:t>
            </w:r>
          </w:p>
        </w:tc>
        <w:tc>
          <w:tcPr>
            <w:tcW w:w="0" w:type="auto"/>
          </w:tcPr>
          <w:p w14:paraId="1246D0BA" w14:textId="77777777" w:rsidR="00BE4789" w:rsidRDefault="00A16C4B">
            <w:pPr>
              <w:pStyle w:val="TableText9"/>
              <w:jc w:val="right"/>
            </w:pPr>
            <w:r>
              <w:t>0.85</w:t>
            </w:r>
          </w:p>
        </w:tc>
        <w:tc>
          <w:tcPr>
            <w:tcW w:w="0" w:type="auto"/>
          </w:tcPr>
          <w:p w14:paraId="41C230C3" w14:textId="77777777" w:rsidR="00BE4789" w:rsidRDefault="00A16C4B">
            <w:pPr>
              <w:pStyle w:val="TableText9"/>
              <w:jc w:val="right"/>
            </w:pPr>
            <w:r>
              <w:t>0.850</w:t>
            </w:r>
          </w:p>
        </w:tc>
        <w:tc>
          <w:tcPr>
            <w:tcW w:w="0" w:type="auto"/>
          </w:tcPr>
          <w:p w14:paraId="51D5745E" w14:textId="77777777" w:rsidR="00BE4789" w:rsidRDefault="00A16C4B">
            <w:pPr>
              <w:pStyle w:val="TableText9"/>
              <w:jc w:val="right"/>
            </w:pPr>
            <w:r>
              <w:t>1.00</w:t>
            </w:r>
          </w:p>
        </w:tc>
        <w:tc>
          <w:tcPr>
            <w:tcW w:w="0" w:type="auto"/>
          </w:tcPr>
          <w:p w14:paraId="04DE1797" w14:textId="77777777" w:rsidR="00BE4789" w:rsidRDefault="00A16C4B">
            <w:pPr>
              <w:pStyle w:val="TableText9"/>
              <w:jc w:val="right"/>
            </w:pPr>
            <w:r>
              <w:t>0.95</w:t>
            </w:r>
          </w:p>
        </w:tc>
        <w:tc>
          <w:tcPr>
            <w:tcW w:w="0" w:type="auto"/>
          </w:tcPr>
          <w:p w14:paraId="573B9C60" w14:textId="77777777" w:rsidR="00BE4789" w:rsidRDefault="00A16C4B">
            <w:pPr>
              <w:pStyle w:val="TableText9"/>
            </w:pPr>
            <w:r>
              <w:t>smaller economic-loss head</w:t>
            </w:r>
          </w:p>
        </w:tc>
      </w:tr>
      <w:tr w:rsidR="00BE4789" w14:paraId="4E4A8C5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F75146" w14:textId="77777777" w:rsidR="00BE4789" w:rsidRDefault="00A16C4B">
            <w:pPr>
              <w:pStyle w:val="TableText9"/>
            </w:pPr>
            <w:r>
              <w:rPr>
                <w:rStyle w:val="TableFirstColumn"/>
              </w:rPr>
              <w:t>Age of Claimant</w:t>
            </w:r>
          </w:p>
        </w:tc>
        <w:tc>
          <w:tcPr>
            <w:tcW w:w="0" w:type="auto"/>
          </w:tcPr>
          <w:p w14:paraId="67F5CCF5" w14:textId="77777777" w:rsidR="00BE4789" w:rsidRDefault="00A16C4B">
            <w:pPr>
              <w:pStyle w:val="TableText9"/>
            </w:pPr>
            <w:r>
              <w:t>over 65</w:t>
            </w:r>
          </w:p>
        </w:tc>
        <w:tc>
          <w:tcPr>
            <w:tcW w:w="0" w:type="auto"/>
          </w:tcPr>
          <w:p w14:paraId="5BC4CDBC" w14:textId="77777777" w:rsidR="00BE4789" w:rsidRDefault="00A16C4B">
            <w:pPr>
              <w:pStyle w:val="TableText9"/>
              <w:jc w:val="right"/>
            </w:pPr>
            <w:r>
              <w:t>17.10</w:t>
            </w:r>
          </w:p>
        </w:tc>
        <w:tc>
          <w:tcPr>
            <w:tcW w:w="0" w:type="auto"/>
          </w:tcPr>
          <w:p w14:paraId="2815935E" w14:textId="77777777" w:rsidR="00BE4789" w:rsidRDefault="00A16C4B">
            <w:pPr>
              <w:pStyle w:val="TableText9"/>
              <w:jc w:val="right"/>
            </w:pPr>
            <w:r>
              <w:t>0.171</w:t>
            </w:r>
          </w:p>
        </w:tc>
        <w:tc>
          <w:tcPr>
            <w:tcW w:w="0" w:type="auto"/>
          </w:tcPr>
          <w:p w14:paraId="5EC35078" w14:textId="77777777" w:rsidR="00BE4789" w:rsidRDefault="00A16C4B">
            <w:pPr>
              <w:pStyle w:val="TableText9"/>
              <w:jc w:val="right"/>
            </w:pPr>
            <w:r>
              <w:t>0.70</w:t>
            </w:r>
          </w:p>
        </w:tc>
        <w:tc>
          <w:tcPr>
            <w:tcW w:w="0" w:type="auto"/>
          </w:tcPr>
          <w:p w14:paraId="05F2E4D6" w14:textId="77777777" w:rsidR="00BE4789" w:rsidRDefault="00A16C4B">
            <w:pPr>
              <w:pStyle w:val="TableText9"/>
              <w:jc w:val="right"/>
            </w:pPr>
            <w:r>
              <w:t>0.700</w:t>
            </w:r>
          </w:p>
        </w:tc>
        <w:tc>
          <w:tcPr>
            <w:tcW w:w="0" w:type="auto"/>
          </w:tcPr>
          <w:p w14:paraId="5241A608" w14:textId="77777777" w:rsidR="00BE4789" w:rsidRDefault="00A16C4B">
            <w:pPr>
              <w:pStyle w:val="TableText9"/>
              <w:jc w:val="right"/>
            </w:pPr>
            <w:r>
              <w:t>1.00</w:t>
            </w:r>
          </w:p>
        </w:tc>
        <w:tc>
          <w:tcPr>
            <w:tcW w:w="0" w:type="auto"/>
          </w:tcPr>
          <w:p w14:paraId="3B8B54E7" w14:textId="77777777" w:rsidR="00BE4789" w:rsidRDefault="00A16C4B">
            <w:pPr>
              <w:pStyle w:val="TableText9"/>
              <w:jc w:val="right"/>
            </w:pPr>
            <w:r>
              <w:t>0.90</w:t>
            </w:r>
          </w:p>
        </w:tc>
        <w:tc>
          <w:tcPr>
            <w:tcW w:w="0" w:type="auto"/>
          </w:tcPr>
          <w:p w14:paraId="6B44ED25" w14:textId="77777777" w:rsidR="00BE4789" w:rsidRDefault="00A16C4B">
            <w:pPr>
              <w:pStyle w:val="TableText9"/>
            </w:pPr>
            <w:r>
              <w:t>no earnings-loss head to quantify</w:t>
            </w:r>
          </w:p>
        </w:tc>
      </w:tr>
      <w:tr w:rsidR="00BE4789" w14:paraId="7DA701E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CF7C998" w14:textId="77777777" w:rsidR="00BE4789" w:rsidRDefault="00A16C4B">
            <w:pPr>
              <w:pStyle w:val="TableText9"/>
            </w:pPr>
            <w:r>
              <w:rPr>
                <w:rStyle w:val="TableFirstColumn"/>
              </w:rPr>
              <w:t>Vehicle type</w:t>
            </w:r>
          </w:p>
        </w:tc>
        <w:tc>
          <w:tcPr>
            <w:tcW w:w="0" w:type="auto"/>
          </w:tcPr>
          <w:p w14:paraId="68FD7EB8" w14:textId="77777777" w:rsidR="00BE4789" w:rsidRDefault="00A16C4B">
            <w:pPr>
              <w:pStyle w:val="TableText9"/>
            </w:pPr>
            <w:r>
              <w:t>Passenger</w:t>
            </w:r>
          </w:p>
        </w:tc>
        <w:tc>
          <w:tcPr>
            <w:tcW w:w="0" w:type="auto"/>
          </w:tcPr>
          <w:p w14:paraId="5FF34304" w14:textId="77777777" w:rsidR="00BE4789" w:rsidRDefault="00A16C4B">
            <w:pPr>
              <w:pStyle w:val="TableText9"/>
              <w:jc w:val="right"/>
            </w:pPr>
            <w:r>
              <w:t>92.80</w:t>
            </w:r>
          </w:p>
        </w:tc>
        <w:tc>
          <w:tcPr>
            <w:tcW w:w="0" w:type="auto"/>
          </w:tcPr>
          <w:p w14:paraId="125ED90E" w14:textId="77777777" w:rsidR="00BE4789" w:rsidRDefault="00A16C4B">
            <w:pPr>
              <w:pStyle w:val="TableText9"/>
              <w:jc w:val="right"/>
            </w:pPr>
            <w:r>
              <w:t>5.000</w:t>
            </w:r>
          </w:p>
        </w:tc>
        <w:tc>
          <w:tcPr>
            <w:tcW w:w="0" w:type="auto"/>
          </w:tcPr>
          <w:p w14:paraId="5BB9B770" w14:textId="77777777" w:rsidR="00BE4789" w:rsidRDefault="00A16C4B">
            <w:pPr>
              <w:pStyle w:val="TableText9"/>
              <w:jc w:val="right"/>
            </w:pPr>
            <w:r>
              <w:t>0.25</w:t>
            </w:r>
          </w:p>
        </w:tc>
        <w:tc>
          <w:tcPr>
            <w:tcW w:w="0" w:type="auto"/>
          </w:tcPr>
          <w:p w14:paraId="7EBF3D38" w14:textId="77777777" w:rsidR="00BE4789" w:rsidRDefault="00A16C4B">
            <w:pPr>
              <w:pStyle w:val="TableText9"/>
              <w:jc w:val="right"/>
            </w:pPr>
            <w:r>
              <w:t>1.000</w:t>
            </w:r>
          </w:p>
        </w:tc>
        <w:tc>
          <w:tcPr>
            <w:tcW w:w="0" w:type="auto"/>
          </w:tcPr>
          <w:p w14:paraId="099C7F03" w14:textId="77777777" w:rsidR="00BE4789" w:rsidRDefault="00A16C4B">
            <w:pPr>
              <w:pStyle w:val="TableText9"/>
              <w:jc w:val="right"/>
            </w:pPr>
            <w:r>
              <w:t>1.00</w:t>
            </w:r>
          </w:p>
        </w:tc>
        <w:tc>
          <w:tcPr>
            <w:tcW w:w="0" w:type="auto"/>
          </w:tcPr>
          <w:p w14:paraId="53C15EB2" w14:textId="77777777" w:rsidR="00BE4789" w:rsidRDefault="00A16C4B">
            <w:pPr>
              <w:pStyle w:val="TableText9"/>
              <w:jc w:val="right"/>
            </w:pPr>
            <w:r>
              <w:t>1.00</w:t>
            </w:r>
          </w:p>
        </w:tc>
        <w:tc>
          <w:tcPr>
            <w:tcW w:w="0" w:type="auto"/>
          </w:tcPr>
          <w:p w14:paraId="3C5AACE1" w14:textId="77777777" w:rsidR="00BE4789" w:rsidRDefault="00A16C4B">
            <w:pPr>
              <w:pStyle w:val="TableText9"/>
            </w:pPr>
            <w:r>
              <w:t>reference (93% of claims)</w:t>
            </w:r>
          </w:p>
        </w:tc>
      </w:tr>
      <w:tr w:rsidR="00BE4789" w14:paraId="69C6E9D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004C9E" w14:textId="77777777" w:rsidR="00BE4789" w:rsidRDefault="00A16C4B">
            <w:pPr>
              <w:pStyle w:val="TableText9"/>
            </w:pPr>
            <w:r>
              <w:rPr>
                <w:rStyle w:val="TableFirstColumn"/>
              </w:rPr>
              <w:t>Vehicle type</w:t>
            </w:r>
          </w:p>
        </w:tc>
        <w:tc>
          <w:tcPr>
            <w:tcW w:w="0" w:type="auto"/>
          </w:tcPr>
          <w:p w14:paraId="2587F349" w14:textId="77777777" w:rsidR="00BE4789" w:rsidRDefault="00A16C4B">
            <w:pPr>
              <w:pStyle w:val="TableText9"/>
            </w:pPr>
            <w:r>
              <w:t>Light Commerical</w:t>
            </w:r>
          </w:p>
        </w:tc>
        <w:tc>
          <w:tcPr>
            <w:tcW w:w="0" w:type="auto"/>
          </w:tcPr>
          <w:p w14:paraId="6B8CFF99" w14:textId="77777777" w:rsidR="00BE4789" w:rsidRDefault="00A16C4B">
            <w:pPr>
              <w:pStyle w:val="TableText9"/>
              <w:jc w:val="right"/>
            </w:pPr>
            <w:r>
              <w:t>6.81</w:t>
            </w:r>
          </w:p>
        </w:tc>
        <w:tc>
          <w:tcPr>
            <w:tcW w:w="0" w:type="auto"/>
          </w:tcPr>
          <w:p w14:paraId="1B3686BF" w14:textId="77777777" w:rsidR="00BE4789" w:rsidRDefault="00A16C4B">
            <w:pPr>
              <w:pStyle w:val="TableText9"/>
              <w:jc w:val="right"/>
            </w:pPr>
            <w:r>
              <w:t>1.500</w:t>
            </w:r>
          </w:p>
        </w:tc>
        <w:tc>
          <w:tcPr>
            <w:tcW w:w="0" w:type="auto"/>
          </w:tcPr>
          <w:p w14:paraId="15DC1219" w14:textId="77777777" w:rsidR="00BE4789" w:rsidRDefault="00A16C4B">
            <w:pPr>
              <w:pStyle w:val="TableText9"/>
              <w:jc w:val="right"/>
            </w:pPr>
            <w:r>
              <w:t>0.75</w:t>
            </w:r>
          </w:p>
        </w:tc>
        <w:tc>
          <w:tcPr>
            <w:tcW w:w="0" w:type="auto"/>
          </w:tcPr>
          <w:p w14:paraId="36AF1237" w14:textId="77777777" w:rsidR="00BE4789" w:rsidRDefault="00A16C4B">
            <w:pPr>
              <w:pStyle w:val="TableText9"/>
              <w:jc w:val="right"/>
            </w:pPr>
            <w:r>
              <w:t>3.000</w:t>
            </w:r>
          </w:p>
        </w:tc>
        <w:tc>
          <w:tcPr>
            <w:tcW w:w="0" w:type="auto"/>
          </w:tcPr>
          <w:p w14:paraId="755A863E" w14:textId="77777777" w:rsidR="00BE4789" w:rsidRDefault="00A16C4B">
            <w:pPr>
              <w:pStyle w:val="TableText9"/>
              <w:jc w:val="right"/>
            </w:pPr>
            <w:r>
              <w:t>0.95</w:t>
            </w:r>
          </w:p>
        </w:tc>
        <w:tc>
          <w:tcPr>
            <w:tcW w:w="0" w:type="auto"/>
          </w:tcPr>
          <w:p w14:paraId="2CDCF68E" w14:textId="77777777" w:rsidR="00BE4789" w:rsidRDefault="00A16C4B">
            <w:pPr>
              <w:pStyle w:val="TableText9"/>
              <w:jc w:val="right"/>
            </w:pPr>
            <w:r>
              <w:t>1.00</w:t>
            </w:r>
          </w:p>
        </w:tc>
        <w:tc>
          <w:tcPr>
            <w:tcW w:w="0" w:type="auto"/>
          </w:tcPr>
          <w:p w14:paraId="33EB6D25" w14:textId="77777777" w:rsidR="00BE4789" w:rsidRDefault="00A16C4B">
            <w:pPr>
              <w:pStyle w:val="TableText9"/>
            </w:pPr>
            <w:r>
              <w:t>fleet reporting</w:t>
            </w:r>
          </w:p>
        </w:tc>
      </w:tr>
      <w:tr w:rsidR="00BE4789" w14:paraId="479E03C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F052523" w14:textId="77777777" w:rsidR="00BE4789" w:rsidRDefault="00A16C4B">
            <w:pPr>
              <w:pStyle w:val="TableText9"/>
            </w:pPr>
            <w:r>
              <w:rPr>
                <w:rStyle w:val="TableFirstColumn"/>
              </w:rPr>
              <w:t>Vehicle type</w:t>
            </w:r>
          </w:p>
        </w:tc>
        <w:tc>
          <w:tcPr>
            <w:tcW w:w="0" w:type="auto"/>
          </w:tcPr>
          <w:p w14:paraId="536E6F41" w14:textId="77777777" w:rsidR="00BE4789" w:rsidRDefault="00A16C4B">
            <w:pPr>
              <w:pStyle w:val="TableText9"/>
            </w:pPr>
            <w:r>
              <w:t>Medium goods</w:t>
            </w:r>
          </w:p>
        </w:tc>
        <w:tc>
          <w:tcPr>
            <w:tcW w:w="0" w:type="auto"/>
          </w:tcPr>
          <w:p w14:paraId="4EAEEBA7" w14:textId="77777777" w:rsidR="00BE4789" w:rsidRDefault="00A16C4B">
            <w:pPr>
              <w:pStyle w:val="TableText9"/>
              <w:jc w:val="right"/>
            </w:pPr>
            <w:r>
              <w:t>0.27</w:t>
            </w:r>
          </w:p>
        </w:tc>
        <w:tc>
          <w:tcPr>
            <w:tcW w:w="0" w:type="auto"/>
          </w:tcPr>
          <w:p w14:paraId="279333BF" w14:textId="77777777" w:rsidR="00BE4789" w:rsidRDefault="00A16C4B">
            <w:pPr>
              <w:pStyle w:val="TableText9"/>
              <w:jc w:val="right"/>
            </w:pPr>
            <w:r>
              <w:t>0.350</w:t>
            </w:r>
          </w:p>
        </w:tc>
        <w:tc>
          <w:tcPr>
            <w:tcW w:w="0" w:type="auto"/>
          </w:tcPr>
          <w:p w14:paraId="5534E434" w14:textId="77777777" w:rsidR="00BE4789" w:rsidRDefault="00A16C4B">
            <w:pPr>
              <w:pStyle w:val="TableText9"/>
              <w:jc w:val="right"/>
            </w:pPr>
            <w:r>
              <w:t>1.00</w:t>
            </w:r>
          </w:p>
        </w:tc>
        <w:tc>
          <w:tcPr>
            <w:tcW w:w="0" w:type="auto"/>
          </w:tcPr>
          <w:p w14:paraId="6923731C" w14:textId="77777777" w:rsidR="00BE4789" w:rsidRDefault="00A16C4B">
            <w:pPr>
              <w:pStyle w:val="TableText9"/>
              <w:jc w:val="right"/>
            </w:pPr>
            <w:r>
              <w:t>4.000</w:t>
            </w:r>
          </w:p>
        </w:tc>
        <w:tc>
          <w:tcPr>
            <w:tcW w:w="0" w:type="auto"/>
          </w:tcPr>
          <w:p w14:paraId="1003D94F" w14:textId="77777777" w:rsidR="00BE4789" w:rsidRDefault="00A16C4B">
            <w:pPr>
              <w:pStyle w:val="TableText9"/>
              <w:jc w:val="right"/>
            </w:pPr>
            <w:r>
              <w:t>0.90</w:t>
            </w:r>
          </w:p>
        </w:tc>
        <w:tc>
          <w:tcPr>
            <w:tcW w:w="0" w:type="auto"/>
          </w:tcPr>
          <w:p w14:paraId="7EB460E5" w14:textId="77777777" w:rsidR="00BE4789" w:rsidRDefault="00A16C4B">
            <w:pPr>
              <w:pStyle w:val="TableText9"/>
              <w:jc w:val="right"/>
            </w:pPr>
            <w:r>
              <w:t>1.05</w:t>
            </w:r>
          </w:p>
        </w:tc>
        <w:tc>
          <w:tcPr>
            <w:tcW w:w="0" w:type="auto"/>
          </w:tcPr>
          <w:p w14:paraId="68F6300B" w14:textId="77777777" w:rsidR="00BE4789" w:rsidRDefault="00A16C4B">
            <w:pPr>
              <w:pStyle w:val="TableText9"/>
            </w:pPr>
            <w:r>
              <w:t>fleet reporting; more multi-party liability questions</w:t>
            </w:r>
          </w:p>
        </w:tc>
      </w:tr>
      <w:tr w:rsidR="00BE4789" w14:paraId="46EFBF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4035404" w14:textId="77777777" w:rsidR="00BE4789" w:rsidRDefault="00A16C4B">
            <w:pPr>
              <w:pStyle w:val="TableText9"/>
            </w:pPr>
            <w:r>
              <w:rPr>
                <w:rStyle w:val="TableFirstColumn"/>
              </w:rPr>
              <w:t>Vehicle type</w:t>
            </w:r>
          </w:p>
        </w:tc>
        <w:tc>
          <w:tcPr>
            <w:tcW w:w="0" w:type="auto"/>
          </w:tcPr>
          <w:p w14:paraId="5EBAE0D0" w14:textId="77777777" w:rsidR="00BE4789" w:rsidRDefault="00A16C4B">
            <w:pPr>
              <w:pStyle w:val="TableText9"/>
            </w:pPr>
            <w:r>
              <w:t>Heavy goods</w:t>
            </w:r>
          </w:p>
        </w:tc>
        <w:tc>
          <w:tcPr>
            <w:tcW w:w="0" w:type="auto"/>
          </w:tcPr>
          <w:p w14:paraId="424F70B7" w14:textId="77777777" w:rsidR="00BE4789" w:rsidRDefault="00A16C4B">
            <w:pPr>
              <w:pStyle w:val="TableText9"/>
              <w:jc w:val="right"/>
            </w:pPr>
            <w:r>
              <w:t>0.13</w:t>
            </w:r>
          </w:p>
        </w:tc>
        <w:tc>
          <w:tcPr>
            <w:tcW w:w="0" w:type="auto"/>
          </w:tcPr>
          <w:p w14:paraId="7CA3FE8F" w14:textId="77777777" w:rsidR="00BE4789" w:rsidRDefault="00A16C4B">
            <w:pPr>
              <w:pStyle w:val="TableText9"/>
              <w:jc w:val="right"/>
            </w:pPr>
            <w:r>
              <w:t>0.250</w:t>
            </w:r>
          </w:p>
        </w:tc>
        <w:tc>
          <w:tcPr>
            <w:tcW w:w="0" w:type="auto"/>
          </w:tcPr>
          <w:p w14:paraId="3A69AB3C" w14:textId="77777777" w:rsidR="00BE4789" w:rsidRDefault="00A16C4B">
            <w:pPr>
              <w:pStyle w:val="TableText9"/>
              <w:jc w:val="right"/>
            </w:pPr>
            <w:r>
              <w:t>3.00</w:t>
            </w:r>
          </w:p>
        </w:tc>
        <w:tc>
          <w:tcPr>
            <w:tcW w:w="0" w:type="auto"/>
          </w:tcPr>
          <w:p w14:paraId="02DAFD3C" w14:textId="77777777" w:rsidR="00BE4789" w:rsidRDefault="00A16C4B">
            <w:pPr>
              <w:pStyle w:val="TableText9"/>
              <w:jc w:val="right"/>
            </w:pPr>
            <w:r>
              <w:t>12.000</w:t>
            </w:r>
          </w:p>
        </w:tc>
        <w:tc>
          <w:tcPr>
            <w:tcW w:w="0" w:type="auto"/>
          </w:tcPr>
          <w:p w14:paraId="26319182" w14:textId="77777777" w:rsidR="00BE4789" w:rsidRDefault="00A16C4B">
            <w:pPr>
              <w:pStyle w:val="TableText9"/>
              <w:jc w:val="right"/>
            </w:pPr>
            <w:r>
              <w:t>0.90</w:t>
            </w:r>
          </w:p>
        </w:tc>
        <w:tc>
          <w:tcPr>
            <w:tcW w:w="0" w:type="auto"/>
          </w:tcPr>
          <w:p w14:paraId="56A7F03C" w14:textId="77777777" w:rsidR="00BE4789" w:rsidRDefault="00A16C4B">
            <w:pPr>
              <w:pStyle w:val="TableText9"/>
              <w:jc w:val="right"/>
            </w:pPr>
            <w:r>
              <w:t>1.10</w:t>
            </w:r>
          </w:p>
        </w:tc>
        <w:tc>
          <w:tcPr>
            <w:tcW w:w="0" w:type="auto"/>
          </w:tcPr>
          <w:p w14:paraId="03B80DA2" w14:textId="77777777" w:rsidR="00BE4789" w:rsidRDefault="00A16C4B">
            <w:pPr>
              <w:pStyle w:val="TableText9"/>
            </w:pPr>
            <w:r>
              <w:t>fleet reporting; more often disputed / multi-party</w:t>
            </w:r>
          </w:p>
        </w:tc>
      </w:tr>
      <w:tr w:rsidR="00BE4789" w14:paraId="77BE404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93FA1B" w14:textId="77777777" w:rsidR="00BE4789" w:rsidRDefault="00A16C4B">
            <w:pPr>
              <w:pStyle w:val="TableText9"/>
            </w:pPr>
            <w:r>
              <w:rPr>
                <w:rStyle w:val="TableFirstColumn"/>
              </w:rPr>
              <w:t>Business use</w:t>
            </w:r>
          </w:p>
        </w:tc>
        <w:tc>
          <w:tcPr>
            <w:tcW w:w="0" w:type="auto"/>
          </w:tcPr>
          <w:p w14:paraId="25EECA02" w14:textId="77777777" w:rsidR="00BE4789" w:rsidRDefault="00A16C4B">
            <w:pPr>
              <w:pStyle w:val="TableText9"/>
            </w:pPr>
            <w:r>
              <w:t>Y</w:t>
            </w:r>
          </w:p>
        </w:tc>
        <w:tc>
          <w:tcPr>
            <w:tcW w:w="0" w:type="auto"/>
          </w:tcPr>
          <w:p w14:paraId="54C86D4A" w14:textId="77777777" w:rsidR="00BE4789" w:rsidRDefault="00A16C4B">
            <w:pPr>
              <w:pStyle w:val="TableText9"/>
              <w:jc w:val="right"/>
            </w:pPr>
            <w:r>
              <w:t>13.79</w:t>
            </w:r>
          </w:p>
        </w:tc>
        <w:tc>
          <w:tcPr>
            <w:tcW w:w="0" w:type="auto"/>
          </w:tcPr>
          <w:p w14:paraId="2815A36D" w14:textId="77777777" w:rsidR="00BE4789" w:rsidRDefault="00A16C4B">
            <w:pPr>
              <w:pStyle w:val="TableText9"/>
              <w:jc w:val="right"/>
            </w:pPr>
            <w:r>
              <w:t>2.500</w:t>
            </w:r>
          </w:p>
        </w:tc>
        <w:tc>
          <w:tcPr>
            <w:tcW w:w="0" w:type="auto"/>
          </w:tcPr>
          <w:p w14:paraId="612B4385" w14:textId="77777777" w:rsidR="00BE4789" w:rsidRDefault="00A16C4B">
            <w:pPr>
              <w:pStyle w:val="TableText9"/>
              <w:jc w:val="right"/>
            </w:pPr>
            <w:r>
              <w:t>1.30</w:t>
            </w:r>
          </w:p>
        </w:tc>
        <w:tc>
          <w:tcPr>
            <w:tcW w:w="0" w:type="auto"/>
          </w:tcPr>
          <w:p w14:paraId="53CA24A0" w14:textId="77777777" w:rsidR="00BE4789" w:rsidRDefault="00A16C4B">
            <w:pPr>
              <w:pStyle w:val="TableText9"/>
              <w:jc w:val="right"/>
            </w:pPr>
            <w:r>
              <w:t>1.300</w:t>
            </w:r>
          </w:p>
        </w:tc>
        <w:tc>
          <w:tcPr>
            <w:tcW w:w="0" w:type="auto"/>
          </w:tcPr>
          <w:p w14:paraId="0CEBE9C4" w14:textId="77777777" w:rsidR="00BE4789" w:rsidRDefault="00A16C4B">
            <w:pPr>
              <w:pStyle w:val="TableText9"/>
              <w:jc w:val="right"/>
            </w:pPr>
            <w:r>
              <w:t>0.85</w:t>
            </w:r>
          </w:p>
        </w:tc>
        <w:tc>
          <w:tcPr>
            <w:tcW w:w="0" w:type="auto"/>
          </w:tcPr>
          <w:p w14:paraId="5173BD4C" w14:textId="77777777" w:rsidR="00BE4789" w:rsidRDefault="00A16C4B">
            <w:pPr>
              <w:pStyle w:val="TableText9"/>
              <w:jc w:val="right"/>
            </w:pPr>
            <w:r>
              <w:t>1.05</w:t>
            </w:r>
          </w:p>
        </w:tc>
        <w:tc>
          <w:tcPr>
            <w:tcW w:w="0" w:type="auto"/>
          </w:tcPr>
          <w:p w14:paraId="6031F62F" w14:textId="77777777" w:rsidR="00BE4789" w:rsidRDefault="00A16C4B">
            <w:pPr>
              <w:pStyle w:val="TableText9"/>
            </w:pPr>
            <w:r>
              <w:t>formal incident reporting; liability slightly more contested</w:t>
            </w:r>
          </w:p>
        </w:tc>
      </w:tr>
      <w:tr w:rsidR="00BE4789" w14:paraId="18DED84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B54134" w14:textId="77777777" w:rsidR="00BE4789" w:rsidRDefault="00A16C4B">
            <w:pPr>
              <w:pStyle w:val="TableText9"/>
            </w:pPr>
            <w:r>
              <w:rPr>
                <w:rStyle w:val="TableFirstColumn"/>
              </w:rPr>
              <w:t>Business use</w:t>
            </w:r>
          </w:p>
        </w:tc>
        <w:tc>
          <w:tcPr>
            <w:tcW w:w="0" w:type="auto"/>
          </w:tcPr>
          <w:p w14:paraId="3C935E81" w14:textId="77777777" w:rsidR="00BE4789" w:rsidRDefault="00A16C4B">
            <w:pPr>
              <w:pStyle w:val="TableText9"/>
            </w:pPr>
            <w:r>
              <w:t>N</w:t>
            </w:r>
          </w:p>
        </w:tc>
        <w:tc>
          <w:tcPr>
            <w:tcW w:w="0" w:type="auto"/>
          </w:tcPr>
          <w:p w14:paraId="7C9D42F1" w14:textId="77777777" w:rsidR="00BE4789" w:rsidRDefault="00A16C4B">
            <w:pPr>
              <w:pStyle w:val="TableText9"/>
              <w:jc w:val="right"/>
            </w:pPr>
            <w:r>
              <w:t>86.21</w:t>
            </w:r>
          </w:p>
        </w:tc>
        <w:tc>
          <w:tcPr>
            <w:tcW w:w="0" w:type="auto"/>
          </w:tcPr>
          <w:p w14:paraId="381E0DB7" w14:textId="77777777" w:rsidR="00BE4789" w:rsidRDefault="00A16C4B">
            <w:pPr>
              <w:pStyle w:val="TableText9"/>
              <w:jc w:val="right"/>
            </w:pPr>
            <w:r>
              <w:t>5.000</w:t>
            </w:r>
          </w:p>
        </w:tc>
        <w:tc>
          <w:tcPr>
            <w:tcW w:w="0" w:type="auto"/>
          </w:tcPr>
          <w:p w14:paraId="7400EA30" w14:textId="77777777" w:rsidR="00BE4789" w:rsidRDefault="00A16C4B">
            <w:pPr>
              <w:pStyle w:val="TableText9"/>
              <w:jc w:val="right"/>
            </w:pPr>
            <w:r>
              <w:t>1.00</w:t>
            </w:r>
          </w:p>
        </w:tc>
        <w:tc>
          <w:tcPr>
            <w:tcW w:w="0" w:type="auto"/>
          </w:tcPr>
          <w:p w14:paraId="622522EE" w14:textId="77777777" w:rsidR="00BE4789" w:rsidRDefault="00A16C4B">
            <w:pPr>
              <w:pStyle w:val="TableText9"/>
              <w:jc w:val="right"/>
            </w:pPr>
            <w:r>
              <w:t>1.000</w:t>
            </w:r>
          </w:p>
        </w:tc>
        <w:tc>
          <w:tcPr>
            <w:tcW w:w="0" w:type="auto"/>
          </w:tcPr>
          <w:p w14:paraId="45B9E917" w14:textId="77777777" w:rsidR="00BE4789" w:rsidRDefault="00A16C4B">
            <w:pPr>
              <w:pStyle w:val="TableText9"/>
              <w:jc w:val="right"/>
            </w:pPr>
            <w:r>
              <w:t>1.00</w:t>
            </w:r>
          </w:p>
        </w:tc>
        <w:tc>
          <w:tcPr>
            <w:tcW w:w="0" w:type="auto"/>
          </w:tcPr>
          <w:p w14:paraId="082FEF06" w14:textId="77777777" w:rsidR="00BE4789" w:rsidRDefault="00A16C4B">
            <w:pPr>
              <w:pStyle w:val="TableText9"/>
              <w:jc w:val="right"/>
            </w:pPr>
            <w:r>
              <w:t>1.00</w:t>
            </w:r>
          </w:p>
        </w:tc>
        <w:tc>
          <w:tcPr>
            <w:tcW w:w="0" w:type="auto"/>
          </w:tcPr>
          <w:p w14:paraId="31F18096" w14:textId="77777777" w:rsidR="00BE4789" w:rsidRDefault="00A16C4B">
            <w:pPr>
              <w:pStyle w:val="TableText9"/>
            </w:pPr>
            <w:r>
              <w:t>reference (86% of claims)</w:t>
            </w:r>
          </w:p>
        </w:tc>
      </w:tr>
    </w:tbl>
    <w:p w14:paraId="381CEBB3" w14:textId="77777777" w:rsidR="00BE4789" w:rsidRDefault="00BE4789">
      <w:pPr>
        <w:pStyle w:val="TableSpacer"/>
      </w:pPr>
    </w:p>
    <w:p w14:paraId="488AF0D1" w14:textId="77777777" w:rsidR="00BE4789" w:rsidRDefault="00A16C4B">
      <w:pPr>
        <w:pStyle w:val="BodyText"/>
      </w:pPr>
      <w:r>
        <w:t>Three pairs of features have relativities that are not 1 (Table 22). In the frequency relativities, Legal Representation N is only possible with Injury Severity 1, and Vehicle type depends on Business use (Heavy goods is not possible with Business use N). In the severity relativities, Injury Severity 4 and 5 are reduced for the two oldest age bands. Of the 480 combinations, 245 are possible.</w:t>
      </w:r>
    </w:p>
    <w:p w14:paraId="15456403" w14:textId="77777777" w:rsidR="00BE4789" w:rsidRDefault="00A16C4B">
      <w:pPr>
        <w:pStyle w:val="BodyText"/>
      </w:pPr>
      <w:r>
        <w:t>The severity relativities are rescaled so that the total claim cost stays the same: a claim’s size is its size before the features times the product of the severity relativities of its levels times one constant, which is 1.3042 in this simulation (</w:t>
      </w:r>
      <w:r>
        <w:rPr>
          <w:rStyle w:val="VerbatimChar"/>
        </w:rPr>
        <w:t>SynthETIC feature impact.R</w:t>
      </w:r>
      <w:r>
        <w:t xml:space="preserve"> checks this identity for every claim). Relativities are therefore only meaningful as ratios between levels.</w:t>
      </w:r>
    </w:p>
    <w:p w14:paraId="221A71A7" w14:textId="77777777" w:rsidR="00BE4789" w:rsidRDefault="00A16C4B">
      <w:pPr>
        <w:pStyle w:val="TableCaption"/>
      </w:pPr>
      <w:r>
        <w:lastRenderedPageBreak/>
        <w:t>Table 22: Designed relativities between two features that are not 1</w:t>
      </w:r>
    </w:p>
    <w:tbl>
      <w:tblPr>
        <w:tblStyle w:val="LightGrid-Accent1"/>
        <w:tblW w:w="0" w:type="auto"/>
        <w:tblLook w:val="0020" w:firstRow="1" w:lastRow="0" w:firstColumn="0" w:lastColumn="0" w:noHBand="0" w:noVBand="0"/>
        <w:tblCaption w:val="Table 22: Designed relativities between two features that are not 1"/>
      </w:tblPr>
      <w:tblGrid>
        <w:gridCol w:w="1220"/>
        <w:gridCol w:w="2031"/>
        <w:gridCol w:w="1556"/>
        <w:gridCol w:w="1728"/>
        <w:gridCol w:w="869"/>
        <w:gridCol w:w="1004"/>
      </w:tblGrid>
      <w:tr w:rsidR="00BE4789" w14:paraId="58F41AF8"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B86CDBC" w14:textId="77777777" w:rsidR="00BE4789" w:rsidRDefault="00A16C4B">
            <w:pPr>
              <w:pStyle w:val="Compact"/>
            </w:pPr>
            <w:r>
              <w:t>Relativity of</w:t>
            </w:r>
          </w:p>
        </w:tc>
        <w:tc>
          <w:tcPr>
            <w:tcW w:w="0" w:type="auto"/>
          </w:tcPr>
          <w:p w14:paraId="2D8F9CBC" w14:textId="77777777" w:rsidR="00BE4789" w:rsidRDefault="00A16C4B">
            <w:pPr>
              <w:pStyle w:val="Compact"/>
            </w:pPr>
            <w:r>
              <w:t>Feature 1</w:t>
            </w:r>
          </w:p>
        </w:tc>
        <w:tc>
          <w:tcPr>
            <w:tcW w:w="0" w:type="auto"/>
          </w:tcPr>
          <w:p w14:paraId="797CA073" w14:textId="77777777" w:rsidR="00BE4789" w:rsidRDefault="00A16C4B">
            <w:pPr>
              <w:pStyle w:val="Compact"/>
            </w:pPr>
            <w:r>
              <w:t>Feature 2</w:t>
            </w:r>
          </w:p>
        </w:tc>
        <w:tc>
          <w:tcPr>
            <w:tcW w:w="0" w:type="auto"/>
          </w:tcPr>
          <w:p w14:paraId="3D2458E8" w14:textId="77777777" w:rsidR="00BE4789" w:rsidRDefault="00A16C4B">
            <w:pPr>
              <w:pStyle w:val="Compact"/>
            </w:pPr>
            <w:r>
              <w:t>Level 1</w:t>
            </w:r>
          </w:p>
        </w:tc>
        <w:tc>
          <w:tcPr>
            <w:tcW w:w="0" w:type="auto"/>
          </w:tcPr>
          <w:p w14:paraId="3673A34F" w14:textId="77777777" w:rsidR="00BE4789" w:rsidRDefault="00A16C4B">
            <w:pPr>
              <w:pStyle w:val="Compact"/>
            </w:pPr>
            <w:r>
              <w:t>Level 2</w:t>
            </w:r>
          </w:p>
        </w:tc>
        <w:tc>
          <w:tcPr>
            <w:tcW w:w="0" w:type="auto"/>
          </w:tcPr>
          <w:p w14:paraId="0D4CDE2D" w14:textId="77777777" w:rsidR="00BE4789" w:rsidRDefault="00A16C4B">
            <w:pPr>
              <w:pStyle w:val="Compact"/>
              <w:jc w:val="right"/>
            </w:pPr>
            <w:r>
              <w:t>Relativity</w:t>
            </w:r>
          </w:p>
        </w:tc>
      </w:tr>
      <w:tr w:rsidR="00BE4789" w14:paraId="7E629D7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7BB85E5" w14:textId="77777777" w:rsidR="00BE4789" w:rsidRDefault="00A16C4B">
            <w:pPr>
              <w:pStyle w:val="Compact"/>
            </w:pPr>
            <w:r>
              <w:rPr>
                <w:rStyle w:val="TableFirstColumn"/>
              </w:rPr>
              <w:t>frequency</w:t>
            </w:r>
          </w:p>
        </w:tc>
        <w:tc>
          <w:tcPr>
            <w:tcW w:w="0" w:type="auto"/>
          </w:tcPr>
          <w:p w14:paraId="600C67F3" w14:textId="77777777" w:rsidR="00BE4789" w:rsidRDefault="00A16C4B">
            <w:pPr>
              <w:pStyle w:val="Compact"/>
            </w:pPr>
            <w:r>
              <w:t>Legal Representation</w:t>
            </w:r>
          </w:p>
        </w:tc>
        <w:tc>
          <w:tcPr>
            <w:tcW w:w="0" w:type="auto"/>
          </w:tcPr>
          <w:p w14:paraId="56FCB33D" w14:textId="77777777" w:rsidR="00BE4789" w:rsidRDefault="00A16C4B">
            <w:pPr>
              <w:pStyle w:val="Compact"/>
            </w:pPr>
            <w:r>
              <w:t>Injury Severity</w:t>
            </w:r>
          </w:p>
        </w:tc>
        <w:tc>
          <w:tcPr>
            <w:tcW w:w="0" w:type="auto"/>
          </w:tcPr>
          <w:p w14:paraId="3774FC75" w14:textId="77777777" w:rsidR="00BE4789" w:rsidRDefault="00A16C4B">
            <w:pPr>
              <w:pStyle w:val="Compact"/>
            </w:pPr>
            <w:r>
              <w:t>Y</w:t>
            </w:r>
          </w:p>
        </w:tc>
        <w:tc>
          <w:tcPr>
            <w:tcW w:w="0" w:type="auto"/>
          </w:tcPr>
          <w:p w14:paraId="1E05F16B" w14:textId="77777777" w:rsidR="00BE4789" w:rsidRDefault="00A16C4B">
            <w:pPr>
              <w:pStyle w:val="Compact"/>
            </w:pPr>
            <w:r>
              <w:t>1</w:t>
            </w:r>
          </w:p>
        </w:tc>
        <w:tc>
          <w:tcPr>
            <w:tcW w:w="0" w:type="auto"/>
          </w:tcPr>
          <w:p w14:paraId="650B5256" w14:textId="77777777" w:rsidR="00BE4789" w:rsidRDefault="00A16C4B">
            <w:pPr>
              <w:pStyle w:val="Compact"/>
              <w:jc w:val="right"/>
            </w:pPr>
            <w:r>
              <w:t>0.95</w:t>
            </w:r>
          </w:p>
        </w:tc>
      </w:tr>
      <w:tr w:rsidR="00BE4789" w14:paraId="6930621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407BA2" w14:textId="77777777" w:rsidR="00BE4789" w:rsidRDefault="00A16C4B">
            <w:pPr>
              <w:pStyle w:val="Compact"/>
            </w:pPr>
            <w:r>
              <w:rPr>
                <w:rStyle w:val="TableFirstColumn"/>
              </w:rPr>
              <w:t>frequency</w:t>
            </w:r>
          </w:p>
        </w:tc>
        <w:tc>
          <w:tcPr>
            <w:tcW w:w="0" w:type="auto"/>
          </w:tcPr>
          <w:p w14:paraId="4CD3CABF" w14:textId="77777777" w:rsidR="00BE4789" w:rsidRDefault="00A16C4B">
            <w:pPr>
              <w:pStyle w:val="Compact"/>
            </w:pPr>
            <w:r>
              <w:t>Legal Representation</w:t>
            </w:r>
          </w:p>
        </w:tc>
        <w:tc>
          <w:tcPr>
            <w:tcW w:w="0" w:type="auto"/>
          </w:tcPr>
          <w:p w14:paraId="7415D381" w14:textId="77777777" w:rsidR="00BE4789" w:rsidRDefault="00A16C4B">
            <w:pPr>
              <w:pStyle w:val="Compact"/>
            </w:pPr>
            <w:r>
              <w:t>Injury Severity</w:t>
            </w:r>
          </w:p>
        </w:tc>
        <w:tc>
          <w:tcPr>
            <w:tcW w:w="0" w:type="auto"/>
          </w:tcPr>
          <w:p w14:paraId="045FFF11" w14:textId="77777777" w:rsidR="00BE4789" w:rsidRDefault="00A16C4B">
            <w:pPr>
              <w:pStyle w:val="Compact"/>
            </w:pPr>
            <w:r>
              <w:t>N</w:t>
            </w:r>
          </w:p>
        </w:tc>
        <w:tc>
          <w:tcPr>
            <w:tcW w:w="0" w:type="auto"/>
          </w:tcPr>
          <w:p w14:paraId="71C8E4BF" w14:textId="77777777" w:rsidR="00BE4789" w:rsidRDefault="00A16C4B">
            <w:pPr>
              <w:pStyle w:val="Compact"/>
            </w:pPr>
            <w:r>
              <w:t>1</w:t>
            </w:r>
          </w:p>
        </w:tc>
        <w:tc>
          <w:tcPr>
            <w:tcW w:w="0" w:type="auto"/>
          </w:tcPr>
          <w:p w14:paraId="42FC6EB8" w14:textId="77777777" w:rsidR="00BE4789" w:rsidRDefault="00A16C4B">
            <w:pPr>
              <w:pStyle w:val="Compact"/>
              <w:jc w:val="right"/>
            </w:pPr>
            <w:r>
              <w:t>0.05</w:t>
            </w:r>
          </w:p>
        </w:tc>
      </w:tr>
      <w:tr w:rsidR="00BE4789" w14:paraId="689B064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02FA649" w14:textId="77777777" w:rsidR="00BE4789" w:rsidRDefault="00A16C4B">
            <w:pPr>
              <w:pStyle w:val="Compact"/>
            </w:pPr>
            <w:r>
              <w:rPr>
                <w:rStyle w:val="TableFirstColumn"/>
              </w:rPr>
              <w:t>frequency</w:t>
            </w:r>
          </w:p>
        </w:tc>
        <w:tc>
          <w:tcPr>
            <w:tcW w:w="0" w:type="auto"/>
          </w:tcPr>
          <w:p w14:paraId="3F0AEC27" w14:textId="77777777" w:rsidR="00BE4789" w:rsidRDefault="00A16C4B">
            <w:pPr>
              <w:pStyle w:val="Compact"/>
            </w:pPr>
            <w:r>
              <w:t>Legal Representation</w:t>
            </w:r>
          </w:p>
        </w:tc>
        <w:tc>
          <w:tcPr>
            <w:tcW w:w="0" w:type="auto"/>
          </w:tcPr>
          <w:p w14:paraId="21125F66" w14:textId="77777777" w:rsidR="00BE4789" w:rsidRDefault="00A16C4B">
            <w:pPr>
              <w:pStyle w:val="Compact"/>
            </w:pPr>
            <w:r>
              <w:t>Injury Severity</w:t>
            </w:r>
          </w:p>
        </w:tc>
        <w:tc>
          <w:tcPr>
            <w:tcW w:w="0" w:type="auto"/>
          </w:tcPr>
          <w:p w14:paraId="58E29C01" w14:textId="77777777" w:rsidR="00BE4789" w:rsidRDefault="00A16C4B">
            <w:pPr>
              <w:pStyle w:val="Compact"/>
            </w:pPr>
            <w:r>
              <w:t>N</w:t>
            </w:r>
          </w:p>
        </w:tc>
        <w:tc>
          <w:tcPr>
            <w:tcW w:w="0" w:type="auto"/>
          </w:tcPr>
          <w:p w14:paraId="0887A4F0" w14:textId="77777777" w:rsidR="00BE4789" w:rsidRDefault="00A16C4B">
            <w:pPr>
              <w:pStyle w:val="Compact"/>
            </w:pPr>
            <w:r>
              <w:t>2</w:t>
            </w:r>
          </w:p>
        </w:tc>
        <w:tc>
          <w:tcPr>
            <w:tcW w:w="0" w:type="auto"/>
          </w:tcPr>
          <w:p w14:paraId="56CF451B" w14:textId="77777777" w:rsidR="00BE4789" w:rsidRDefault="00A16C4B">
            <w:pPr>
              <w:pStyle w:val="Compact"/>
              <w:jc w:val="right"/>
            </w:pPr>
            <w:r>
              <w:t>0.00</w:t>
            </w:r>
          </w:p>
        </w:tc>
      </w:tr>
      <w:tr w:rsidR="00BE4789" w14:paraId="718FDB6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E4DD4F3" w14:textId="77777777" w:rsidR="00BE4789" w:rsidRDefault="00A16C4B">
            <w:pPr>
              <w:pStyle w:val="Compact"/>
            </w:pPr>
            <w:r>
              <w:rPr>
                <w:rStyle w:val="TableFirstColumn"/>
              </w:rPr>
              <w:t>frequency</w:t>
            </w:r>
          </w:p>
        </w:tc>
        <w:tc>
          <w:tcPr>
            <w:tcW w:w="0" w:type="auto"/>
          </w:tcPr>
          <w:p w14:paraId="2AEF365C" w14:textId="77777777" w:rsidR="00BE4789" w:rsidRDefault="00A16C4B">
            <w:pPr>
              <w:pStyle w:val="Compact"/>
            </w:pPr>
            <w:r>
              <w:t>Legal Representation</w:t>
            </w:r>
          </w:p>
        </w:tc>
        <w:tc>
          <w:tcPr>
            <w:tcW w:w="0" w:type="auto"/>
          </w:tcPr>
          <w:p w14:paraId="36053739" w14:textId="77777777" w:rsidR="00BE4789" w:rsidRDefault="00A16C4B">
            <w:pPr>
              <w:pStyle w:val="Compact"/>
            </w:pPr>
            <w:r>
              <w:t>Injury Severity</w:t>
            </w:r>
          </w:p>
        </w:tc>
        <w:tc>
          <w:tcPr>
            <w:tcW w:w="0" w:type="auto"/>
          </w:tcPr>
          <w:p w14:paraId="01244A58" w14:textId="77777777" w:rsidR="00BE4789" w:rsidRDefault="00A16C4B">
            <w:pPr>
              <w:pStyle w:val="Compact"/>
            </w:pPr>
            <w:r>
              <w:t>N</w:t>
            </w:r>
          </w:p>
        </w:tc>
        <w:tc>
          <w:tcPr>
            <w:tcW w:w="0" w:type="auto"/>
          </w:tcPr>
          <w:p w14:paraId="6844D421" w14:textId="77777777" w:rsidR="00BE4789" w:rsidRDefault="00A16C4B">
            <w:pPr>
              <w:pStyle w:val="Compact"/>
            </w:pPr>
            <w:r>
              <w:t>3</w:t>
            </w:r>
          </w:p>
        </w:tc>
        <w:tc>
          <w:tcPr>
            <w:tcW w:w="0" w:type="auto"/>
          </w:tcPr>
          <w:p w14:paraId="338ADEBE" w14:textId="77777777" w:rsidR="00BE4789" w:rsidRDefault="00A16C4B">
            <w:pPr>
              <w:pStyle w:val="Compact"/>
              <w:jc w:val="right"/>
            </w:pPr>
            <w:r>
              <w:t>0.00</w:t>
            </w:r>
          </w:p>
        </w:tc>
      </w:tr>
      <w:tr w:rsidR="00BE4789" w14:paraId="67A8008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E15AC8" w14:textId="77777777" w:rsidR="00BE4789" w:rsidRDefault="00A16C4B">
            <w:pPr>
              <w:pStyle w:val="Compact"/>
            </w:pPr>
            <w:r>
              <w:rPr>
                <w:rStyle w:val="TableFirstColumn"/>
              </w:rPr>
              <w:t>frequency</w:t>
            </w:r>
          </w:p>
        </w:tc>
        <w:tc>
          <w:tcPr>
            <w:tcW w:w="0" w:type="auto"/>
          </w:tcPr>
          <w:p w14:paraId="7E648C6F" w14:textId="77777777" w:rsidR="00BE4789" w:rsidRDefault="00A16C4B">
            <w:pPr>
              <w:pStyle w:val="Compact"/>
            </w:pPr>
            <w:r>
              <w:t>Legal Representation</w:t>
            </w:r>
          </w:p>
        </w:tc>
        <w:tc>
          <w:tcPr>
            <w:tcW w:w="0" w:type="auto"/>
          </w:tcPr>
          <w:p w14:paraId="726C8019" w14:textId="77777777" w:rsidR="00BE4789" w:rsidRDefault="00A16C4B">
            <w:pPr>
              <w:pStyle w:val="Compact"/>
            </w:pPr>
            <w:r>
              <w:t>Injury Severity</w:t>
            </w:r>
          </w:p>
        </w:tc>
        <w:tc>
          <w:tcPr>
            <w:tcW w:w="0" w:type="auto"/>
          </w:tcPr>
          <w:p w14:paraId="477B3000" w14:textId="77777777" w:rsidR="00BE4789" w:rsidRDefault="00A16C4B">
            <w:pPr>
              <w:pStyle w:val="Compact"/>
            </w:pPr>
            <w:r>
              <w:t>N</w:t>
            </w:r>
          </w:p>
        </w:tc>
        <w:tc>
          <w:tcPr>
            <w:tcW w:w="0" w:type="auto"/>
          </w:tcPr>
          <w:p w14:paraId="5BED3FA6" w14:textId="77777777" w:rsidR="00BE4789" w:rsidRDefault="00A16C4B">
            <w:pPr>
              <w:pStyle w:val="Compact"/>
            </w:pPr>
            <w:r>
              <w:t>4</w:t>
            </w:r>
          </w:p>
        </w:tc>
        <w:tc>
          <w:tcPr>
            <w:tcW w:w="0" w:type="auto"/>
          </w:tcPr>
          <w:p w14:paraId="37AFA05E" w14:textId="77777777" w:rsidR="00BE4789" w:rsidRDefault="00A16C4B">
            <w:pPr>
              <w:pStyle w:val="Compact"/>
              <w:jc w:val="right"/>
            </w:pPr>
            <w:r>
              <w:t>0.00</w:t>
            </w:r>
          </w:p>
        </w:tc>
      </w:tr>
      <w:tr w:rsidR="00BE4789" w14:paraId="5B240A6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2A0939" w14:textId="77777777" w:rsidR="00BE4789" w:rsidRDefault="00A16C4B">
            <w:pPr>
              <w:pStyle w:val="Compact"/>
            </w:pPr>
            <w:r>
              <w:rPr>
                <w:rStyle w:val="TableFirstColumn"/>
              </w:rPr>
              <w:t>frequency</w:t>
            </w:r>
          </w:p>
        </w:tc>
        <w:tc>
          <w:tcPr>
            <w:tcW w:w="0" w:type="auto"/>
          </w:tcPr>
          <w:p w14:paraId="6EB0AE0A" w14:textId="77777777" w:rsidR="00BE4789" w:rsidRDefault="00A16C4B">
            <w:pPr>
              <w:pStyle w:val="Compact"/>
            </w:pPr>
            <w:r>
              <w:t>Legal Representation</w:t>
            </w:r>
          </w:p>
        </w:tc>
        <w:tc>
          <w:tcPr>
            <w:tcW w:w="0" w:type="auto"/>
          </w:tcPr>
          <w:p w14:paraId="0B11A9C6" w14:textId="77777777" w:rsidR="00BE4789" w:rsidRDefault="00A16C4B">
            <w:pPr>
              <w:pStyle w:val="Compact"/>
            </w:pPr>
            <w:r>
              <w:t>Injury Severity</w:t>
            </w:r>
          </w:p>
        </w:tc>
        <w:tc>
          <w:tcPr>
            <w:tcW w:w="0" w:type="auto"/>
          </w:tcPr>
          <w:p w14:paraId="3FAAD963" w14:textId="77777777" w:rsidR="00BE4789" w:rsidRDefault="00A16C4B">
            <w:pPr>
              <w:pStyle w:val="Compact"/>
            </w:pPr>
            <w:r>
              <w:t>N</w:t>
            </w:r>
          </w:p>
        </w:tc>
        <w:tc>
          <w:tcPr>
            <w:tcW w:w="0" w:type="auto"/>
          </w:tcPr>
          <w:p w14:paraId="1862773F" w14:textId="77777777" w:rsidR="00BE4789" w:rsidRDefault="00A16C4B">
            <w:pPr>
              <w:pStyle w:val="Compact"/>
            </w:pPr>
            <w:r>
              <w:t>5</w:t>
            </w:r>
          </w:p>
        </w:tc>
        <w:tc>
          <w:tcPr>
            <w:tcW w:w="0" w:type="auto"/>
          </w:tcPr>
          <w:p w14:paraId="14855BEB" w14:textId="77777777" w:rsidR="00BE4789" w:rsidRDefault="00A16C4B">
            <w:pPr>
              <w:pStyle w:val="Compact"/>
              <w:jc w:val="right"/>
            </w:pPr>
            <w:r>
              <w:t>0.00</w:t>
            </w:r>
          </w:p>
        </w:tc>
      </w:tr>
      <w:tr w:rsidR="00BE4789" w14:paraId="6805EB3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B00EED" w14:textId="77777777" w:rsidR="00BE4789" w:rsidRDefault="00A16C4B">
            <w:pPr>
              <w:pStyle w:val="Compact"/>
            </w:pPr>
            <w:r>
              <w:rPr>
                <w:rStyle w:val="TableFirstColumn"/>
              </w:rPr>
              <w:t>frequency</w:t>
            </w:r>
          </w:p>
        </w:tc>
        <w:tc>
          <w:tcPr>
            <w:tcW w:w="0" w:type="auto"/>
          </w:tcPr>
          <w:p w14:paraId="4D395717" w14:textId="77777777" w:rsidR="00BE4789" w:rsidRDefault="00A16C4B">
            <w:pPr>
              <w:pStyle w:val="Compact"/>
            </w:pPr>
            <w:r>
              <w:t>Legal Representation</w:t>
            </w:r>
          </w:p>
        </w:tc>
        <w:tc>
          <w:tcPr>
            <w:tcW w:w="0" w:type="auto"/>
          </w:tcPr>
          <w:p w14:paraId="2BCEE1A7" w14:textId="77777777" w:rsidR="00BE4789" w:rsidRDefault="00A16C4B">
            <w:pPr>
              <w:pStyle w:val="Compact"/>
            </w:pPr>
            <w:r>
              <w:t>Injury Severity</w:t>
            </w:r>
          </w:p>
        </w:tc>
        <w:tc>
          <w:tcPr>
            <w:tcW w:w="0" w:type="auto"/>
          </w:tcPr>
          <w:p w14:paraId="3AB38468" w14:textId="77777777" w:rsidR="00BE4789" w:rsidRDefault="00A16C4B">
            <w:pPr>
              <w:pStyle w:val="Compact"/>
            </w:pPr>
            <w:r>
              <w:t>N</w:t>
            </w:r>
          </w:p>
        </w:tc>
        <w:tc>
          <w:tcPr>
            <w:tcW w:w="0" w:type="auto"/>
          </w:tcPr>
          <w:p w14:paraId="13EB613A" w14:textId="77777777" w:rsidR="00BE4789" w:rsidRDefault="00A16C4B">
            <w:pPr>
              <w:pStyle w:val="Compact"/>
            </w:pPr>
            <w:r>
              <w:t>6</w:t>
            </w:r>
          </w:p>
        </w:tc>
        <w:tc>
          <w:tcPr>
            <w:tcW w:w="0" w:type="auto"/>
          </w:tcPr>
          <w:p w14:paraId="47FDA092" w14:textId="77777777" w:rsidR="00BE4789" w:rsidRDefault="00A16C4B">
            <w:pPr>
              <w:pStyle w:val="Compact"/>
              <w:jc w:val="right"/>
            </w:pPr>
            <w:r>
              <w:t>0.00</w:t>
            </w:r>
          </w:p>
        </w:tc>
      </w:tr>
      <w:tr w:rsidR="00BE4789" w14:paraId="1C6E324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61D5F38" w14:textId="77777777" w:rsidR="00BE4789" w:rsidRDefault="00A16C4B">
            <w:pPr>
              <w:pStyle w:val="Compact"/>
            </w:pPr>
            <w:r>
              <w:rPr>
                <w:rStyle w:val="TableFirstColumn"/>
              </w:rPr>
              <w:t>frequency</w:t>
            </w:r>
          </w:p>
        </w:tc>
        <w:tc>
          <w:tcPr>
            <w:tcW w:w="0" w:type="auto"/>
          </w:tcPr>
          <w:p w14:paraId="6FDAB0B2" w14:textId="77777777" w:rsidR="00BE4789" w:rsidRDefault="00A16C4B">
            <w:pPr>
              <w:pStyle w:val="Compact"/>
            </w:pPr>
            <w:r>
              <w:t>Vehicle type</w:t>
            </w:r>
          </w:p>
        </w:tc>
        <w:tc>
          <w:tcPr>
            <w:tcW w:w="0" w:type="auto"/>
          </w:tcPr>
          <w:p w14:paraId="33B99633" w14:textId="77777777" w:rsidR="00BE4789" w:rsidRDefault="00A16C4B">
            <w:pPr>
              <w:pStyle w:val="Compact"/>
            </w:pPr>
            <w:r>
              <w:t>Business use</w:t>
            </w:r>
          </w:p>
        </w:tc>
        <w:tc>
          <w:tcPr>
            <w:tcW w:w="0" w:type="auto"/>
          </w:tcPr>
          <w:p w14:paraId="71C3EDFA" w14:textId="77777777" w:rsidR="00BE4789" w:rsidRDefault="00A16C4B">
            <w:pPr>
              <w:pStyle w:val="Compact"/>
            </w:pPr>
            <w:r>
              <w:t>Passenger</w:t>
            </w:r>
          </w:p>
        </w:tc>
        <w:tc>
          <w:tcPr>
            <w:tcW w:w="0" w:type="auto"/>
          </w:tcPr>
          <w:p w14:paraId="048D8CA8" w14:textId="77777777" w:rsidR="00BE4789" w:rsidRDefault="00A16C4B">
            <w:pPr>
              <w:pStyle w:val="Compact"/>
            </w:pPr>
            <w:r>
              <w:t>N</w:t>
            </w:r>
          </w:p>
        </w:tc>
        <w:tc>
          <w:tcPr>
            <w:tcW w:w="0" w:type="auto"/>
          </w:tcPr>
          <w:p w14:paraId="4559ADD2" w14:textId="77777777" w:rsidR="00BE4789" w:rsidRDefault="00A16C4B">
            <w:pPr>
              <w:pStyle w:val="Compact"/>
              <w:jc w:val="right"/>
            </w:pPr>
            <w:r>
              <w:t>4.00</w:t>
            </w:r>
          </w:p>
        </w:tc>
      </w:tr>
      <w:tr w:rsidR="00BE4789" w14:paraId="629A11C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A8A7660" w14:textId="77777777" w:rsidR="00BE4789" w:rsidRDefault="00A16C4B">
            <w:pPr>
              <w:pStyle w:val="Compact"/>
            </w:pPr>
            <w:r>
              <w:rPr>
                <w:rStyle w:val="TableFirstColumn"/>
              </w:rPr>
              <w:t>frequency</w:t>
            </w:r>
          </w:p>
        </w:tc>
        <w:tc>
          <w:tcPr>
            <w:tcW w:w="0" w:type="auto"/>
          </w:tcPr>
          <w:p w14:paraId="3CEC1266" w14:textId="77777777" w:rsidR="00BE4789" w:rsidRDefault="00A16C4B">
            <w:pPr>
              <w:pStyle w:val="Compact"/>
            </w:pPr>
            <w:r>
              <w:t>Vehicle type</w:t>
            </w:r>
          </w:p>
        </w:tc>
        <w:tc>
          <w:tcPr>
            <w:tcW w:w="0" w:type="auto"/>
          </w:tcPr>
          <w:p w14:paraId="478A9E82" w14:textId="77777777" w:rsidR="00BE4789" w:rsidRDefault="00A16C4B">
            <w:pPr>
              <w:pStyle w:val="Compact"/>
            </w:pPr>
            <w:r>
              <w:t>Business use</w:t>
            </w:r>
          </w:p>
        </w:tc>
        <w:tc>
          <w:tcPr>
            <w:tcW w:w="0" w:type="auto"/>
          </w:tcPr>
          <w:p w14:paraId="2BEFB7B2" w14:textId="77777777" w:rsidR="00BE4789" w:rsidRDefault="00A16C4B">
            <w:pPr>
              <w:pStyle w:val="Compact"/>
            </w:pPr>
            <w:r>
              <w:t>Light Commerical</w:t>
            </w:r>
          </w:p>
        </w:tc>
        <w:tc>
          <w:tcPr>
            <w:tcW w:w="0" w:type="auto"/>
          </w:tcPr>
          <w:p w14:paraId="2666F2AB" w14:textId="77777777" w:rsidR="00BE4789" w:rsidRDefault="00A16C4B">
            <w:pPr>
              <w:pStyle w:val="Compact"/>
            </w:pPr>
            <w:r>
              <w:t>N</w:t>
            </w:r>
          </w:p>
        </w:tc>
        <w:tc>
          <w:tcPr>
            <w:tcW w:w="0" w:type="auto"/>
          </w:tcPr>
          <w:p w14:paraId="56785D24" w14:textId="77777777" w:rsidR="00BE4789" w:rsidRDefault="00A16C4B">
            <w:pPr>
              <w:pStyle w:val="Compact"/>
              <w:jc w:val="right"/>
            </w:pPr>
            <w:r>
              <w:t>0.60</w:t>
            </w:r>
          </w:p>
        </w:tc>
      </w:tr>
      <w:tr w:rsidR="00BE4789" w14:paraId="459F42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AA02F9" w14:textId="77777777" w:rsidR="00BE4789" w:rsidRDefault="00A16C4B">
            <w:pPr>
              <w:pStyle w:val="Compact"/>
            </w:pPr>
            <w:r>
              <w:rPr>
                <w:rStyle w:val="TableFirstColumn"/>
              </w:rPr>
              <w:t>frequency</w:t>
            </w:r>
          </w:p>
        </w:tc>
        <w:tc>
          <w:tcPr>
            <w:tcW w:w="0" w:type="auto"/>
          </w:tcPr>
          <w:p w14:paraId="5440DCF4" w14:textId="77777777" w:rsidR="00BE4789" w:rsidRDefault="00A16C4B">
            <w:pPr>
              <w:pStyle w:val="Compact"/>
            </w:pPr>
            <w:r>
              <w:t>Vehicle type</w:t>
            </w:r>
          </w:p>
        </w:tc>
        <w:tc>
          <w:tcPr>
            <w:tcW w:w="0" w:type="auto"/>
          </w:tcPr>
          <w:p w14:paraId="576955F4" w14:textId="77777777" w:rsidR="00BE4789" w:rsidRDefault="00A16C4B">
            <w:pPr>
              <w:pStyle w:val="Compact"/>
            </w:pPr>
            <w:r>
              <w:t>Business use</w:t>
            </w:r>
          </w:p>
        </w:tc>
        <w:tc>
          <w:tcPr>
            <w:tcW w:w="0" w:type="auto"/>
          </w:tcPr>
          <w:p w14:paraId="7F135F42" w14:textId="77777777" w:rsidR="00BE4789" w:rsidRDefault="00A16C4B">
            <w:pPr>
              <w:pStyle w:val="Compact"/>
            </w:pPr>
            <w:r>
              <w:t>Medium goods</w:t>
            </w:r>
          </w:p>
        </w:tc>
        <w:tc>
          <w:tcPr>
            <w:tcW w:w="0" w:type="auto"/>
          </w:tcPr>
          <w:p w14:paraId="253A5D37" w14:textId="77777777" w:rsidR="00BE4789" w:rsidRDefault="00A16C4B">
            <w:pPr>
              <w:pStyle w:val="Compact"/>
            </w:pPr>
            <w:r>
              <w:t>Y</w:t>
            </w:r>
          </w:p>
        </w:tc>
        <w:tc>
          <w:tcPr>
            <w:tcW w:w="0" w:type="auto"/>
          </w:tcPr>
          <w:p w14:paraId="4B16D2BC" w14:textId="77777777" w:rsidR="00BE4789" w:rsidRDefault="00A16C4B">
            <w:pPr>
              <w:pStyle w:val="Compact"/>
              <w:jc w:val="right"/>
            </w:pPr>
            <w:r>
              <w:t>0.35</w:t>
            </w:r>
          </w:p>
        </w:tc>
      </w:tr>
      <w:tr w:rsidR="00BE4789" w14:paraId="04756A4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BE5851" w14:textId="77777777" w:rsidR="00BE4789" w:rsidRDefault="00A16C4B">
            <w:pPr>
              <w:pStyle w:val="Compact"/>
            </w:pPr>
            <w:r>
              <w:rPr>
                <w:rStyle w:val="TableFirstColumn"/>
              </w:rPr>
              <w:t>frequency</w:t>
            </w:r>
          </w:p>
        </w:tc>
        <w:tc>
          <w:tcPr>
            <w:tcW w:w="0" w:type="auto"/>
          </w:tcPr>
          <w:p w14:paraId="664EC994" w14:textId="77777777" w:rsidR="00BE4789" w:rsidRDefault="00A16C4B">
            <w:pPr>
              <w:pStyle w:val="Compact"/>
            </w:pPr>
            <w:r>
              <w:t>Vehicle type</w:t>
            </w:r>
          </w:p>
        </w:tc>
        <w:tc>
          <w:tcPr>
            <w:tcW w:w="0" w:type="auto"/>
          </w:tcPr>
          <w:p w14:paraId="77982EC5" w14:textId="77777777" w:rsidR="00BE4789" w:rsidRDefault="00A16C4B">
            <w:pPr>
              <w:pStyle w:val="Compact"/>
            </w:pPr>
            <w:r>
              <w:t>Business use</w:t>
            </w:r>
          </w:p>
        </w:tc>
        <w:tc>
          <w:tcPr>
            <w:tcW w:w="0" w:type="auto"/>
          </w:tcPr>
          <w:p w14:paraId="24472D03" w14:textId="77777777" w:rsidR="00BE4789" w:rsidRDefault="00A16C4B">
            <w:pPr>
              <w:pStyle w:val="Compact"/>
            </w:pPr>
            <w:r>
              <w:t>Medium goods</w:t>
            </w:r>
          </w:p>
        </w:tc>
        <w:tc>
          <w:tcPr>
            <w:tcW w:w="0" w:type="auto"/>
          </w:tcPr>
          <w:p w14:paraId="59967FDD" w14:textId="77777777" w:rsidR="00BE4789" w:rsidRDefault="00A16C4B">
            <w:pPr>
              <w:pStyle w:val="Compact"/>
            </w:pPr>
            <w:r>
              <w:t>N</w:t>
            </w:r>
          </w:p>
        </w:tc>
        <w:tc>
          <w:tcPr>
            <w:tcW w:w="0" w:type="auto"/>
          </w:tcPr>
          <w:p w14:paraId="7DB42ED4" w14:textId="77777777" w:rsidR="00BE4789" w:rsidRDefault="00A16C4B">
            <w:pPr>
              <w:pStyle w:val="Compact"/>
              <w:jc w:val="right"/>
            </w:pPr>
            <w:r>
              <w:t>0.01</w:t>
            </w:r>
          </w:p>
        </w:tc>
      </w:tr>
      <w:tr w:rsidR="00BE4789" w14:paraId="43DA886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77B4252" w14:textId="77777777" w:rsidR="00BE4789" w:rsidRDefault="00A16C4B">
            <w:pPr>
              <w:pStyle w:val="Compact"/>
            </w:pPr>
            <w:r>
              <w:rPr>
                <w:rStyle w:val="TableFirstColumn"/>
              </w:rPr>
              <w:t>frequency</w:t>
            </w:r>
          </w:p>
        </w:tc>
        <w:tc>
          <w:tcPr>
            <w:tcW w:w="0" w:type="auto"/>
          </w:tcPr>
          <w:p w14:paraId="3EAC086C" w14:textId="77777777" w:rsidR="00BE4789" w:rsidRDefault="00A16C4B">
            <w:pPr>
              <w:pStyle w:val="Compact"/>
            </w:pPr>
            <w:r>
              <w:t>Vehicle type</w:t>
            </w:r>
          </w:p>
        </w:tc>
        <w:tc>
          <w:tcPr>
            <w:tcW w:w="0" w:type="auto"/>
          </w:tcPr>
          <w:p w14:paraId="68CBFFC2" w14:textId="77777777" w:rsidR="00BE4789" w:rsidRDefault="00A16C4B">
            <w:pPr>
              <w:pStyle w:val="Compact"/>
            </w:pPr>
            <w:r>
              <w:t>Business use</w:t>
            </w:r>
          </w:p>
        </w:tc>
        <w:tc>
          <w:tcPr>
            <w:tcW w:w="0" w:type="auto"/>
          </w:tcPr>
          <w:p w14:paraId="751F9E39" w14:textId="77777777" w:rsidR="00BE4789" w:rsidRDefault="00A16C4B">
            <w:pPr>
              <w:pStyle w:val="Compact"/>
            </w:pPr>
            <w:r>
              <w:t>Heavy goods</w:t>
            </w:r>
          </w:p>
        </w:tc>
        <w:tc>
          <w:tcPr>
            <w:tcW w:w="0" w:type="auto"/>
          </w:tcPr>
          <w:p w14:paraId="5905EE5C" w14:textId="77777777" w:rsidR="00BE4789" w:rsidRDefault="00A16C4B">
            <w:pPr>
              <w:pStyle w:val="Compact"/>
            </w:pPr>
            <w:r>
              <w:t>Y</w:t>
            </w:r>
          </w:p>
        </w:tc>
        <w:tc>
          <w:tcPr>
            <w:tcW w:w="0" w:type="auto"/>
          </w:tcPr>
          <w:p w14:paraId="539630CA" w14:textId="77777777" w:rsidR="00BE4789" w:rsidRDefault="00A16C4B">
            <w:pPr>
              <w:pStyle w:val="Compact"/>
              <w:jc w:val="right"/>
            </w:pPr>
            <w:r>
              <w:t>0.25</w:t>
            </w:r>
          </w:p>
        </w:tc>
      </w:tr>
      <w:tr w:rsidR="00BE4789" w14:paraId="6C00EB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1AFBB26" w14:textId="77777777" w:rsidR="00BE4789" w:rsidRDefault="00A16C4B">
            <w:pPr>
              <w:pStyle w:val="Compact"/>
            </w:pPr>
            <w:r>
              <w:rPr>
                <w:rStyle w:val="TableFirstColumn"/>
              </w:rPr>
              <w:t>frequency</w:t>
            </w:r>
          </w:p>
        </w:tc>
        <w:tc>
          <w:tcPr>
            <w:tcW w:w="0" w:type="auto"/>
          </w:tcPr>
          <w:p w14:paraId="3DAB7194" w14:textId="77777777" w:rsidR="00BE4789" w:rsidRDefault="00A16C4B">
            <w:pPr>
              <w:pStyle w:val="Compact"/>
            </w:pPr>
            <w:r>
              <w:t>Vehicle type</w:t>
            </w:r>
          </w:p>
        </w:tc>
        <w:tc>
          <w:tcPr>
            <w:tcW w:w="0" w:type="auto"/>
          </w:tcPr>
          <w:p w14:paraId="75310D42" w14:textId="77777777" w:rsidR="00BE4789" w:rsidRDefault="00A16C4B">
            <w:pPr>
              <w:pStyle w:val="Compact"/>
            </w:pPr>
            <w:r>
              <w:t>Business use</w:t>
            </w:r>
          </w:p>
        </w:tc>
        <w:tc>
          <w:tcPr>
            <w:tcW w:w="0" w:type="auto"/>
          </w:tcPr>
          <w:p w14:paraId="75D69CA7" w14:textId="77777777" w:rsidR="00BE4789" w:rsidRDefault="00A16C4B">
            <w:pPr>
              <w:pStyle w:val="Compact"/>
            </w:pPr>
            <w:r>
              <w:t>Heavy goods</w:t>
            </w:r>
          </w:p>
        </w:tc>
        <w:tc>
          <w:tcPr>
            <w:tcW w:w="0" w:type="auto"/>
          </w:tcPr>
          <w:p w14:paraId="4544A04A" w14:textId="77777777" w:rsidR="00BE4789" w:rsidRDefault="00A16C4B">
            <w:pPr>
              <w:pStyle w:val="Compact"/>
            </w:pPr>
            <w:r>
              <w:t>N</w:t>
            </w:r>
          </w:p>
        </w:tc>
        <w:tc>
          <w:tcPr>
            <w:tcW w:w="0" w:type="auto"/>
          </w:tcPr>
          <w:p w14:paraId="74C606D4" w14:textId="77777777" w:rsidR="00BE4789" w:rsidRDefault="00A16C4B">
            <w:pPr>
              <w:pStyle w:val="Compact"/>
              <w:jc w:val="right"/>
            </w:pPr>
            <w:r>
              <w:t>0.00</w:t>
            </w:r>
          </w:p>
        </w:tc>
      </w:tr>
      <w:tr w:rsidR="00BE4789" w14:paraId="69527E0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A68A9B5" w14:textId="77777777" w:rsidR="00BE4789" w:rsidRDefault="00A16C4B">
            <w:pPr>
              <w:pStyle w:val="Compact"/>
            </w:pPr>
            <w:r>
              <w:rPr>
                <w:rStyle w:val="TableFirstColumn"/>
              </w:rPr>
              <w:t>severity</w:t>
            </w:r>
          </w:p>
        </w:tc>
        <w:tc>
          <w:tcPr>
            <w:tcW w:w="0" w:type="auto"/>
          </w:tcPr>
          <w:p w14:paraId="1C437C44" w14:textId="77777777" w:rsidR="00BE4789" w:rsidRDefault="00A16C4B">
            <w:pPr>
              <w:pStyle w:val="Compact"/>
            </w:pPr>
            <w:r>
              <w:t>Injury Severity</w:t>
            </w:r>
          </w:p>
        </w:tc>
        <w:tc>
          <w:tcPr>
            <w:tcW w:w="0" w:type="auto"/>
          </w:tcPr>
          <w:p w14:paraId="64030BC0" w14:textId="77777777" w:rsidR="00BE4789" w:rsidRDefault="00A16C4B">
            <w:pPr>
              <w:pStyle w:val="Compact"/>
            </w:pPr>
            <w:r>
              <w:t>Age of Claimant</w:t>
            </w:r>
          </w:p>
        </w:tc>
        <w:tc>
          <w:tcPr>
            <w:tcW w:w="0" w:type="auto"/>
          </w:tcPr>
          <w:p w14:paraId="63E6B6CA" w14:textId="77777777" w:rsidR="00BE4789" w:rsidRDefault="00A16C4B">
            <w:pPr>
              <w:pStyle w:val="Compact"/>
            </w:pPr>
            <w:r>
              <w:t>4</w:t>
            </w:r>
          </w:p>
        </w:tc>
        <w:tc>
          <w:tcPr>
            <w:tcW w:w="0" w:type="auto"/>
          </w:tcPr>
          <w:p w14:paraId="24FF4EC2" w14:textId="77777777" w:rsidR="00BE4789" w:rsidRDefault="00A16C4B">
            <w:pPr>
              <w:pStyle w:val="Compact"/>
            </w:pPr>
            <w:r>
              <w:t>50-65</w:t>
            </w:r>
          </w:p>
        </w:tc>
        <w:tc>
          <w:tcPr>
            <w:tcW w:w="0" w:type="auto"/>
          </w:tcPr>
          <w:p w14:paraId="717D271D" w14:textId="77777777" w:rsidR="00BE4789" w:rsidRDefault="00A16C4B">
            <w:pPr>
              <w:pStyle w:val="Compact"/>
              <w:jc w:val="right"/>
            </w:pPr>
            <w:r>
              <w:t>0.97</w:t>
            </w:r>
          </w:p>
        </w:tc>
      </w:tr>
      <w:tr w:rsidR="00BE4789" w14:paraId="4A49B8E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BA453D" w14:textId="77777777" w:rsidR="00BE4789" w:rsidRDefault="00A16C4B">
            <w:pPr>
              <w:pStyle w:val="Compact"/>
            </w:pPr>
            <w:r>
              <w:rPr>
                <w:rStyle w:val="TableFirstColumn"/>
              </w:rPr>
              <w:t>severity</w:t>
            </w:r>
          </w:p>
        </w:tc>
        <w:tc>
          <w:tcPr>
            <w:tcW w:w="0" w:type="auto"/>
          </w:tcPr>
          <w:p w14:paraId="30FEF573" w14:textId="77777777" w:rsidR="00BE4789" w:rsidRDefault="00A16C4B">
            <w:pPr>
              <w:pStyle w:val="Compact"/>
            </w:pPr>
            <w:r>
              <w:t>Injury Severity</w:t>
            </w:r>
          </w:p>
        </w:tc>
        <w:tc>
          <w:tcPr>
            <w:tcW w:w="0" w:type="auto"/>
          </w:tcPr>
          <w:p w14:paraId="401B10C6" w14:textId="77777777" w:rsidR="00BE4789" w:rsidRDefault="00A16C4B">
            <w:pPr>
              <w:pStyle w:val="Compact"/>
            </w:pPr>
            <w:r>
              <w:t>Age of Claimant</w:t>
            </w:r>
          </w:p>
        </w:tc>
        <w:tc>
          <w:tcPr>
            <w:tcW w:w="0" w:type="auto"/>
          </w:tcPr>
          <w:p w14:paraId="695F4728" w14:textId="77777777" w:rsidR="00BE4789" w:rsidRDefault="00A16C4B">
            <w:pPr>
              <w:pStyle w:val="Compact"/>
            </w:pPr>
            <w:r>
              <w:t>4</w:t>
            </w:r>
          </w:p>
        </w:tc>
        <w:tc>
          <w:tcPr>
            <w:tcW w:w="0" w:type="auto"/>
          </w:tcPr>
          <w:p w14:paraId="0739B176" w14:textId="77777777" w:rsidR="00BE4789" w:rsidRDefault="00A16C4B">
            <w:pPr>
              <w:pStyle w:val="Compact"/>
            </w:pPr>
            <w:r>
              <w:t>over 65</w:t>
            </w:r>
          </w:p>
        </w:tc>
        <w:tc>
          <w:tcPr>
            <w:tcW w:w="0" w:type="auto"/>
          </w:tcPr>
          <w:p w14:paraId="4B59ACDF" w14:textId="77777777" w:rsidR="00BE4789" w:rsidRDefault="00A16C4B">
            <w:pPr>
              <w:pStyle w:val="Compact"/>
              <w:jc w:val="right"/>
            </w:pPr>
            <w:r>
              <w:t>0.95</w:t>
            </w:r>
          </w:p>
        </w:tc>
      </w:tr>
      <w:tr w:rsidR="00BE4789" w14:paraId="7702AB7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478A94" w14:textId="77777777" w:rsidR="00BE4789" w:rsidRDefault="00A16C4B">
            <w:pPr>
              <w:pStyle w:val="Compact"/>
            </w:pPr>
            <w:r>
              <w:rPr>
                <w:rStyle w:val="TableFirstColumn"/>
              </w:rPr>
              <w:t>severity</w:t>
            </w:r>
          </w:p>
        </w:tc>
        <w:tc>
          <w:tcPr>
            <w:tcW w:w="0" w:type="auto"/>
          </w:tcPr>
          <w:p w14:paraId="189C11A1" w14:textId="77777777" w:rsidR="00BE4789" w:rsidRDefault="00A16C4B">
            <w:pPr>
              <w:pStyle w:val="Compact"/>
            </w:pPr>
            <w:r>
              <w:t>Injury Severity</w:t>
            </w:r>
          </w:p>
        </w:tc>
        <w:tc>
          <w:tcPr>
            <w:tcW w:w="0" w:type="auto"/>
          </w:tcPr>
          <w:p w14:paraId="365D1A5E" w14:textId="77777777" w:rsidR="00BE4789" w:rsidRDefault="00A16C4B">
            <w:pPr>
              <w:pStyle w:val="Compact"/>
            </w:pPr>
            <w:r>
              <w:t>Age of Claimant</w:t>
            </w:r>
          </w:p>
        </w:tc>
        <w:tc>
          <w:tcPr>
            <w:tcW w:w="0" w:type="auto"/>
          </w:tcPr>
          <w:p w14:paraId="2CC94990" w14:textId="77777777" w:rsidR="00BE4789" w:rsidRDefault="00A16C4B">
            <w:pPr>
              <w:pStyle w:val="Compact"/>
            </w:pPr>
            <w:r>
              <w:t>5</w:t>
            </w:r>
          </w:p>
        </w:tc>
        <w:tc>
          <w:tcPr>
            <w:tcW w:w="0" w:type="auto"/>
          </w:tcPr>
          <w:p w14:paraId="4117E2BE" w14:textId="77777777" w:rsidR="00BE4789" w:rsidRDefault="00A16C4B">
            <w:pPr>
              <w:pStyle w:val="Compact"/>
            </w:pPr>
            <w:r>
              <w:t>50-65</w:t>
            </w:r>
          </w:p>
        </w:tc>
        <w:tc>
          <w:tcPr>
            <w:tcW w:w="0" w:type="auto"/>
          </w:tcPr>
          <w:p w14:paraId="4C626D29" w14:textId="77777777" w:rsidR="00BE4789" w:rsidRDefault="00A16C4B">
            <w:pPr>
              <w:pStyle w:val="Compact"/>
              <w:jc w:val="right"/>
            </w:pPr>
            <w:r>
              <w:t>0.95</w:t>
            </w:r>
          </w:p>
        </w:tc>
      </w:tr>
      <w:tr w:rsidR="00BE4789" w14:paraId="37C0F76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77D6F5" w14:textId="77777777" w:rsidR="00BE4789" w:rsidRDefault="00A16C4B">
            <w:pPr>
              <w:pStyle w:val="Compact"/>
            </w:pPr>
            <w:r>
              <w:rPr>
                <w:rStyle w:val="TableFirstColumn"/>
              </w:rPr>
              <w:t>severity</w:t>
            </w:r>
          </w:p>
        </w:tc>
        <w:tc>
          <w:tcPr>
            <w:tcW w:w="0" w:type="auto"/>
          </w:tcPr>
          <w:p w14:paraId="5C7E44CD" w14:textId="77777777" w:rsidR="00BE4789" w:rsidRDefault="00A16C4B">
            <w:pPr>
              <w:pStyle w:val="Compact"/>
            </w:pPr>
            <w:r>
              <w:t>Injury Severity</w:t>
            </w:r>
          </w:p>
        </w:tc>
        <w:tc>
          <w:tcPr>
            <w:tcW w:w="0" w:type="auto"/>
          </w:tcPr>
          <w:p w14:paraId="73225778" w14:textId="77777777" w:rsidR="00BE4789" w:rsidRDefault="00A16C4B">
            <w:pPr>
              <w:pStyle w:val="Compact"/>
            </w:pPr>
            <w:r>
              <w:t>Age of Claimant</w:t>
            </w:r>
          </w:p>
        </w:tc>
        <w:tc>
          <w:tcPr>
            <w:tcW w:w="0" w:type="auto"/>
          </w:tcPr>
          <w:p w14:paraId="07827F1F" w14:textId="77777777" w:rsidR="00BE4789" w:rsidRDefault="00A16C4B">
            <w:pPr>
              <w:pStyle w:val="Compact"/>
            </w:pPr>
            <w:r>
              <w:t>5</w:t>
            </w:r>
          </w:p>
        </w:tc>
        <w:tc>
          <w:tcPr>
            <w:tcW w:w="0" w:type="auto"/>
          </w:tcPr>
          <w:p w14:paraId="34538AB9" w14:textId="77777777" w:rsidR="00BE4789" w:rsidRDefault="00A16C4B">
            <w:pPr>
              <w:pStyle w:val="Compact"/>
            </w:pPr>
            <w:r>
              <w:t>over 65</w:t>
            </w:r>
          </w:p>
        </w:tc>
        <w:tc>
          <w:tcPr>
            <w:tcW w:w="0" w:type="auto"/>
          </w:tcPr>
          <w:p w14:paraId="03FDB979" w14:textId="77777777" w:rsidR="00BE4789" w:rsidRDefault="00A16C4B">
            <w:pPr>
              <w:pStyle w:val="Compact"/>
              <w:jc w:val="right"/>
            </w:pPr>
            <w:r>
              <w:t>0.90</w:t>
            </w:r>
          </w:p>
        </w:tc>
      </w:tr>
    </w:tbl>
    <w:p w14:paraId="00DFF6D9" w14:textId="77777777" w:rsidR="00BE4789" w:rsidRDefault="00BE4789">
      <w:pPr>
        <w:pStyle w:val="TableSpacer"/>
      </w:pPr>
    </w:p>
    <w:p w14:paraId="2B0DA0CD" w14:textId="77777777" w:rsidR="00BE4789" w:rsidRDefault="00A16C4B">
      <w:pPr>
        <w:pStyle w:val="Heading2"/>
      </w:pPr>
      <w:bookmarkStart w:id="42" w:name="the-portfolio-mix"/>
      <w:bookmarkStart w:id="43" w:name="_Toc241867989"/>
      <w:bookmarkEnd w:id="40"/>
      <w:r>
        <w:rPr>
          <w:rStyle w:val="SectionNumber"/>
        </w:rPr>
        <w:t>8.2</w:t>
      </w:r>
      <w:r>
        <w:tab/>
        <w:t>The portfolio mix</w:t>
      </w:r>
      <w:bookmarkEnd w:id="43"/>
    </w:p>
    <w:p w14:paraId="44DE9444" w14:textId="77777777" w:rsidR="00BE4789" w:rsidRDefault="00A16C4B">
      <w:pPr>
        <w:pStyle w:val="FirstParagraph"/>
      </w:pPr>
      <w:r>
        <w:t>Table 23 and Figure 13 compare the simulated share of the claims with the designed probability. The standardised differences z are all below 2.2 in absolute value. Three levels are small: Heavy goods has 521 claims, Medium goods 1,075 and Injury Severity 5 3,905. Their averages are noisy and should not be over-read.</w:t>
      </w:r>
    </w:p>
    <w:p w14:paraId="29EAD819" w14:textId="77777777" w:rsidR="00BE4789" w:rsidRDefault="00A16C4B">
      <w:pPr>
        <w:pStyle w:val="TableCaption"/>
      </w:pPr>
      <w:r>
        <w:lastRenderedPageBreak/>
        <w:t>Table 23: Simulated and designed share of the claims by level</w:t>
      </w:r>
    </w:p>
    <w:tbl>
      <w:tblPr>
        <w:tblStyle w:val="LightGrid-Accent1"/>
        <w:tblW w:w="0" w:type="auto"/>
        <w:tblLook w:val="0020" w:firstRow="1" w:lastRow="0" w:firstColumn="0" w:lastColumn="0" w:noHBand="0" w:noVBand="0"/>
        <w:tblCaption w:val="Table 23: Simulated and designed share of the claims by level"/>
      </w:tblPr>
      <w:tblGrid>
        <w:gridCol w:w="1971"/>
        <w:gridCol w:w="1728"/>
        <w:gridCol w:w="922"/>
        <w:gridCol w:w="1246"/>
        <w:gridCol w:w="1173"/>
        <w:gridCol w:w="700"/>
      </w:tblGrid>
      <w:tr w:rsidR="00BE4789" w14:paraId="16924D58"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170FBB8" w14:textId="77777777" w:rsidR="00BE4789" w:rsidRDefault="00A16C4B">
            <w:pPr>
              <w:pStyle w:val="Compact"/>
            </w:pPr>
            <w:r>
              <w:t>Feature</w:t>
            </w:r>
          </w:p>
        </w:tc>
        <w:tc>
          <w:tcPr>
            <w:tcW w:w="0" w:type="auto"/>
          </w:tcPr>
          <w:p w14:paraId="56758401" w14:textId="77777777" w:rsidR="00BE4789" w:rsidRDefault="00A16C4B">
            <w:pPr>
              <w:pStyle w:val="Compact"/>
            </w:pPr>
            <w:r>
              <w:t>Level</w:t>
            </w:r>
          </w:p>
        </w:tc>
        <w:tc>
          <w:tcPr>
            <w:tcW w:w="0" w:type="auto"/>
          </w:tcPr>
          <w:p w14:paraId="7556031C" w14:textId="77777777" w:rsidR="00BE4789" w:rsidRDefault="00A16C4B">
            <w:pPr>
              <w:pStyle w:val="Compact"/>
              <w:jc w:val="right"/>
            </w:pPr>
            <w:r>
              <w:t>Claims</w:t>
            </w:r>
          </w:p>
        </w:tc>
        <w:tc>
          <w:tcPr>
            <w:tcW w:w="0" w:type="auto"/>
          </w:tcPr>
          <w:p w14:paraId="7FC246D3" w14:textId="77777777" w:rsidR="00BE4789" w:rsidRDefault="00A16C4B">
            <w:pPr>
              <w:pStyle w:val="Compact"/>
              <w:jc w:val="right"/>
            </w:pPr>
            <w:r>
              <w:t>Simulated %</w:t>
            </w:r>
          </w:p>
        </w:tc>
        <w:tc>
          <w:tcPr>
            <w:tcW w:w="0" w:type="auto"/>
          </w:tcPr>
          <w:p w14:paraId="5B23FE04" w14:textId="77777777" w:rsidR="00BE4789" w:rsidRDefault="00A16C4B">
            <w:pPr>
              <w:pStyle w:val="Compact"/>
              <w:jc w:val="right"/>
            </w:pPr>
            <w:r>
              <w:t>Designed %</w:t>
            </w:r>
          </w:p>
        </w:tc>
        <w:tc>
          <w:tcPr>
            <w:tcW w:w="0" w:type="auto"/>
          </w:tcPr>
          <w:p w14:paraId="0ED4D8EA" w14:textId="77777777" w:rsidR="00BE4789" w:rsidRDefault="00A16C4B">
            <w:pPr>
              <w:pStyle w:val="Compact"/>
              <w:jc w:val="right"/>
            </w:pPr>
            <w:r>
              <w:t>z</w:t>
            </w:r>
          </w:p>
        </w:tc>
      </w:tr>
      <w:tr w:rsidR="00BE4789" w14:paraId="6AACB37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5ADF5A0" w14:textId="77777777" w:rsidR="00BE4789" w:rsidRDefault="00A16C4B">
            <w:pPr>
              <w:pStyle w:val="Compact"/>
            </w:pPr>
            <w:r>
              <w:rPr>
                <w:rStyle w:val="TableFirstColumn"/>
              </w:rPr>
              <w:t>Legal Representation</w:t>
            </w:r>
          </w:p>
        </w:tc>
        <w:tc>
          <w:tcPr>
            <w:tcW w:w="0" w:type="auto"/>
          </w:tcPr>
          <w:p w14:paraId="7DB4A7A1" w14:textId="77777777" w:rsidR="00BE4789" w:rsidRDefault="00A16C4B">
            <w:pPr>
              <w:pStyle w:val="Compact"/>
            </w:pPr>
            <w:r>
              <w:t>Y</w:t>
            </w:r>
          </w:p>
        </w:tc>
        <w:tc>
          <w:tcPr>
            <w:tcW w:w="0" w:type="auto"/>
          </w:tcPr>
          <w:p w14:paraId="168FC7A6" w14:textId="77777777" w:rsidR="00BE4789" w:rsidRDefault="00A16C4B">
            <w:pPr>
              <w:pStyle w:val="Compact"/>
              <w:jc w:val="right"/>
            </w:pPr>
            <w:r>
              <w:t>389,004</w:t>
            </w:r>
          </w:p>
        </w:tc>
        <w:tc>
          <w:tcPr>
            <w:tcW w:w="0" w:type="auto"/>
          </w:tcPr>
          <w:p w14:paraId="24EADE08" w14:textId="77777777" w:rsidR="00BE4789" w:rsidRDefault="00A16C4B">
            <w:pPr>
              <w:pStyle w:val="Compact"/>
              <w:jc w:val="right"/>
            </w:pPr>
            <w:r>
              <w:t>97.356</w:t>
            </w:r>
          </w:p>
        </w:tc>
        <w:tc>
          <w:tcPr>
            <w:tcW w:w="0" w:type="auto"/>
          </w:tcPr>
          <w:p w14:paraId="6154B19F" w14:textId="77777777" w:rsidR="00BE4789" w:rsidRDefault="00A16C4B">
            <w:pPr>
              <w:pStyle w:val="Compact"/>
              <w:jc w:val="right"/>
            </w:pPr>
            <w:r>
              <w:t>97.350</w:t>
            </w:r>
          </w:p>
        </w:tc>
        <w:tc>
          <w:tcPr>
            <w:tcW w:w="0" w:type="auto"/>
          </w:tcPr>
          <w:p w14:paraId="092EFD01" w14:textId="77777777" w:rsidR="00BE4789" w:rsidRDefault="00A16C4B">
            <w:pPr>
              <w:pStyle w:val="Compact"/>
              <w:jc w:val="right"/>
            </w:pPr>
            <w:r>
              <w:t>0.24</w:t>
            </w:r>
          </w:p>
        </w:tc>
      </w:tr>
      <w:tr w:rsidR="00BE4789" w14:paraId="05BBDC9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E6E3E49" w14:textId="77777777" w:rsidR="00BE4789" w:rsidRDefault="00A16C4B">
            <w:pPr>
              <w:pStyle w:val="Compact"/>
            </w:pPr>
            <w:r>
              <w:rPr>
                <w:rStyle w:val="TableFirstColumn"/>
              </w:rPr>
              <w:t>Legal Representation</w:t>
            </w:r>
          </w:p>
        </w:tc>
        <w:tc>
          <w:tcPr>
            <w:tcW w:w="0" w:type="auto"/>
          </w:tcPr>
          <w:p w14:paraId="66587718" w14:textId="77777777" w:rsidR="00BE4789" w:rsidRDefault="00A16C4B">
            <w:pPr>
              <w:pStyle w:val="Compact"/>
            </w:pPr>
            <w:r>
              <w:t>N</w:t>
            </w:r>
          </w:p>
        </w:tc>
        <w:tc>
          <w:tcPr>
            <w:tcW w:w="0" w:type="auto"/>
          </w:tcPr>
          <w:p w14:paraId="6ADDC83B" w14:textId="77777777" w:rsidR="00BE4789" w:rsidRDefault="00A16C4B">
            <w:pPr>
              <w:pStyle w:val="Compact"/>
              <w:jc w:val="right"/>
            </w:pPr>
            <w:r>
              <w:t>10,564</w:t>
            </w:r>
          </w:p>
        </w:tc>
        <w:tc>
          <w:tcPr>
            <w:tcW w:w="0" w:type="auto"/>
          </w:tcPr>
          <w:p w14:paraId="59576A94" w14:textId="77777777" w:rsidR="00BE4789" w:rsidRDefault="00A16C4B">
            <w:pPr>
              <w:pStyle w:val="Compact"/>
              <w:jc w:val="right"/>
            </w:pPr>
            <w:r>
              <w:t>2.644</w:t>
            </w:r>
          </w:p>
        </w:tc>
        <w:tc>
          <w:tcPr>
            <w:tcW w:w="0" w:type="auto"/>
          </w:tcPr>
          <w:p w14:paraId="09A0A661" w14:textId="77777777" w:rsidR="00BE4789" w:rsidRDefault="00A16C4B">
            <w:pPr>
              <w:pStyle w:val="Compact"/>
              <w:jc w:val="right"/>
            </w:pPr>
            <w:r>
              <w:t>2.650</w:t>
            </w:r>
          </w:p>
        </w:tc>
        <w:tc>
          <w:tcPr>
            <w:tcW w:w="0" w:type="auto"/>
          </w:tcPr>
          <w:p w14:paraId="731B9F51" w14:textId="77777777" w:rsidR="00BE4789" w:rsidRDefault="00A16C4B">
            <w:pPr>
              <w:pStyle w:val="Compact"/>
              <w:jc w:val="right"/>
            </w:pPr>
            <w:r>
              <w:t>−</w:t>
            </w:r>
            <w:r>
              <w:t>0.24</w:t>
            </w:r>
          </w:p>
        </w:tc>
      </w:tr>
      <w:tr w:rsidR="00BE4789" w14:paraId="18E6041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0A5191" w14:textId="77777777" w:rsidR="00BE4789" w:rsidRDefault="00A16C4B">
            <w:pPr>
              <w:pStyle w:val="Compact"/>
            </w:pPr>
            <w:r>
              <w:rPr>
                <w:rStyle w:val="TableFirstColumn"/>
              </w:rPr>
              <w:t>Injury Severity</w:t>
            </w:r>
          </w:p>
        </w:tc>
        <w:tc>
          <w:tcPr>
            <w:tcW w:w="0" w:type="auto"/>
          </w:tcPr>
          <w:p w14:paraId="0DE7F0CF" w14:textId="77777777" w:rsidR="00BE4789" w:rsidRDefault="00A16C4B">
            <w:pPr>
              <w:pStyle w:val="Compact"/>
            </w:pPr>
            <w:r>
              <w:t>1</w:t>
            </w:r>
          </w:p>
        </w:tc>
        <w:tc>
          <w:tcPr>
            <w:tcW w:w="0" w:type="auto"/>
          </w:tcPr>
          <w:p w14:paraId="160DF378" w14:textId="77777777" w:rsidR="00BE4789" w:rsidRDefault="00A16C4B">
            <w:pPr>
              <w:pStyle w:val="Compact"/>
              <w:jc w:val="right"/>
            </w:pPr>
            <w:r>
              <w:t>212,308</w:t>
            </w:r>
          </w:p>
        </w:tc>
        <w:tc>
          <w:tcPr>
            <w:tcW w:w="0" w:type="auto"/>
          </w:tcPr>
          <w:p w14:paraId="3041F3E6" w14:textId="77777777" w:rsidR="00BE4789" w:rsidRDefault="00A16C4B">
            <w:pPr>
              <w:pStyle w:val="Compact"/>
              <w:jc w:val="right"/>
            </w:pPr>
            <w:r>
              <w:t>53.134</w:t>
            </w:r>
          </w:p>
        </w:tc>
        <w:tc>
          <w:tcPr>
            <w:tcW w:w="0" w:type="auto"/>
          </w:tcPr>
          <w:p w14:paraId="6D3685F5" w14:textId="77777777" w:rsidR="00BE4789" w:rsidRDefault="00A16C4B">
            <w:pPr>
              <w:pStyle w:val="Compact"/>
              <w:jc w:val="right"/>
            </w:pPr>
            <w:r>
              <w:t>53.000</w:t>
            </w:r>
          </w:p>
        </w:tc>
        <w:tc>
          <w:tcPr>
            <w:tcW w:w="0" w:type="auto"/>
          </w:tcPr>
          <w:p w14:paraId="5FBE0C2D" w14:textId="77777777" w:rsidR="00BE4789" w:rsidRDefault="00A16C4B">
            <w:pPr>
              <w:pStyle w:val="Compact"/>
              <w:jc w:val="right"/>
            </w:pPr>
            <w:r>
              <w:t>1.70</w:t>
            </w:r>
          </w:p>
        </w:tc>
      </w:tr>
      <w:tr w:rsidR="00BE4789" w14:paraId="4C23390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370BB1" w14:textId="77777777" w:rsidR="00BE4789" w:rsidRDefault="00A16C4B">
            <w:pPr>
              <w:pStyle w:val="Compact"/>
            </w:pPr>
            <w:r>
              <w:rPr>
                <w:rStyle w:val="TableFirstColumn"/>
              </w:rPr>
              <w:t>Injury Severity</w:t>
            </w:r>
          </w:p>
        </w:tc>
        <w:tc>
          <w:tcPr>
            <w:tcW w:w="0" w:type="auto"/>
          </w:tcPr>
          <w:p w14:paraId="19C86762" w14:textId="77777777" w:rsidR="00BE4789" w:rsidRDefault="00A16C4B">
            <w:pPr>
              <w:pStyle w:val="Compact"/>
            </w:pPr>
            <w:r>
              <w:t>2</w:t>
            </w:r>
          </w:p>
        </w:tc>
        <w:tc>
          <w:tcPr>
            <w:tcW w:w="0" w:type="auto"/>
          </w:tcPr>
          <w:p w14:paraId="3832EB86" w14:textId="77777777" w:rsidR="00BE4789" w:rsidRDefault="00A16C4B">
            <w:pPr>
              <w:pStyle w:val="Compact"/>
              <w:jc w:val="right"/>
            </w:pPr>
            <w:r>
              <w:t>119,489</w:t>
            </w:r>
          </w:p>
        </w:tc>
        <w:tc>
          <w:tcPr>
            <w:tcW w:w="0" w:type="auto"/>
          </w:tcPr>
          <w:p w14:paraId="1482541E" w14:textId="77777777" w:rsidR="00BE4789" w:rsidRDefault="00A16C4B">
            <w:pPr>
              <w:pStyle w:val="Compact"/>
              <w:jc w:val="right"/>
            </w:pPr>
            <w:r>
              <w:t>29.905</w:t>
            </w:r>
          </w:p>
        </w:tc>
        <w:tc>
          <w:tcPr>
            <w:tcW w:w="0" w:type="auto"/>
          </w:tcPr>
          <w:p w14:paraId="66E1AD9B" w14:textId="77777777" w:rsidR="00BE4789" w:rsidRDefault="00A16C4B">
            <w:pPr>
              <w:pStyle w:val="Compact"/>
              <w:jc w:val="right"/>
            </w:pPr>
            <w:r>
              <w:t>30.000</w:t>
            </w:r>
          </w:p>
        </w:tc>
        <w:tc>
          <w:tcPr>
            <w:tcW w:w="0" w:type="auto"/>
          </w:tcPr>
          <w:p w14:paraId="7ACE01AD" w14:textId="77777777" w:rsidR="00BE4789" w:rsidRDefault="00A16C4B">
            <w:pPr>
              <w:pStyle w:val="Compact"/>
              <w:jc w:val="right"/>
            </w:pPr>
            <w:r>
              <w:t>−</w:t>
            </w:r>
            <w:r>
              <w:t>1.32</w:t>
            </w:r>
          </w:p>
        </w:tc>
      </w:tr>
      <w:tr w:rsidR="00BE4789" w14:paraId="168A9CA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E5023BF" w14:textId="77777777" w:rsidR="00BE4789" w:rsidRDefault="00A16C4B">
            <w:pPr>
              <w:pStyle w:val="Compact"/>
            </w:pPr>
            <w:r>
              <w:rPr>
                <w:rStyle w:val="TableFirstColumn"/>
              </w:rPr>
              <w:t>Injury Severity</w:t>
            </w:r>
          </w:p>
        </w:tc>
        <w:tc>
          <w:tcPr>
            <w:tcW w:w="0" w:type="auto"/>
          </w:tcPr>
          <w:p w14:paraId="637864E6" w14:textId="77777777" w:rsidR="00BE4789" w:rsidRDefault="00A16C4B">
            <w:pPr>
              <w:pStyle w:val="Compact"/>
            </w:pPr>
            <w:r>
              <w:t>3</w:t>
            </w:r>
          </w:p>
        </w:tc>
        <w:tc>
          <w:tcPr>
            <w:tcW w:w="0" w:type="auto"/>
          </w:tcPr>
          <w:p w14:paraId="1CC3B7FA" w14:textId="77777777" w:rsidR="00BE4789" w:rsidRDefault="00A16C4B">
            <w:pPr>
              <w:pStyle w:val="Compact"/>
              <w:jc w:val="right"/>
            </w:pPr>
            <w:r>
              <w:t>40,018</w:t>
            </w:r>
          </w:p>
        </w:tc>
        <w:tc>
          <w:tcPr>
            <w:tcW w:w="0" w:type="auto"/>
          </w:tcPr>
          <w:p w14:paraId="1B75C54B" w14:textId="77777777" w:rsidR="00BE4789" w:rsidRDefault="00A16C4B">
            <w:pPr>
              <w:pStyle w:val="Compact"/>
              <w:jc w:val="right"/>
            </w:pPr>
            <w:r>
              <w:t>10.015</w:t>
            </w:r>
          </w:p>
        </w:tc>
        <w:tc>
          <w:tcPr>
            <w:tcW w:w="0" w:type="auto"/>
          </w:tcPr>
          <w:p w14:paraId="101E8F10" w14:textId="77777777" w:rsidR="00BE4789" w:rsidRDefault="00A16C4B">
            <w:pPr>
              <w:pStyle w:val="Compact"/>
              <w:jc w:val="right"/>
            </w:pPr>
            <w:r>
              <w:t>10.000</w:t>
            </w:r>
          </w:p>
        </w:tc>
        <w:tc>
          <w:tcPr>
            <w:tcW w:w="0" w:type="auto"/>
          </w:tcPr>
          <w:p w14:paraId="7F6310DB" w14:textId="77777777" w:rsidR="00BE4789" w:rsidRDefault="00A16C4B">
            <w:pPr>
              <w:pStyle w:val="Compact"/>
              <w:jc w:val="right"/>
            </w:pPr>
            <w:r>
              <w:t>0.32</w:t>
            </w:r>
          </w:p>
        </w:tc>
      </w:tr>
      <w:tr w:rsidR="00BE4789" w14:paraId="22A850A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A91061" w14:textId="77777777" w:rsidR="00BE4789" w:rsidRDefault="00A16C4B">
            <w:pPr>
              <w:pStyle w:val="Compact"/>
            </w:pPr>
            <w:r>
              <w:rPr>
                <w:rStyle w:val="TableFirstColumn"/>
              </w:rPr>
              <w:t>Injury Severity</w:t>
            </w:r>
          </w:p>
        </w:tc>
        <w:tc>
          <w:tcPr>
            <w:tcW w:w="0" w:type="auto"/>
          </w:tcPr>
          <w:p w14:paraId="16E6454A" w14:textId="77777777" w:rsidR="00BE4789" w:rsidRDefault="00A16C4B">
            <w:pPr>
              <w:pStyle w:val="Compact"/>
            </w:pPr>
            <w:r>
              <w:t>4</w:t>
            </w:r>
          </w:p>
        </w:tc>
        <w:tc>
          <w:tcPr>
            <w:tcW w:w="0" w:type="auto"/>
          </w:tcPr>
          <w:p w14:paraId="1AFCD884" w14:textId="77777777" w:rsidR="00BE4789" w:rsidRDefault="00A16C4B">
            <w:pPr>
              <w:pStyle w:val="Compact"/>
              <w:jc w:val="right"/>
            </w:pPr>
            <w:r>
              <w:t>19,829</w:t>
            </w:r>
          </w:p>
        </w:tc>
        <w:tc>
          <w:tcPr>
            <w:tcW w:w="0" w:type="auto"/>
          </w:tcPr>
          <w:p w14:paraId="710AEF01" w14:textId="77777777" w:rsidR="00BE4789" w:rsidRDefault="00A16C4B">
            <w:pPr>
              <w:pStyle w:val="Compact"/>
              <w:jc w:val="right"/>
            </w:pPr>
            <w:r>
              <w:t>4.963</w:t>
            </w:r>
          </w:p>
        </w:tc>
        <w:tc>
          <w:tcPr>
            <w:tcW w:w="0" w:type="auto"/>
          </w:tcPr>
          <w:p w14:paraId="4B7FFC43" w14:textId="77777777" w:rsidR="00BE4789" w:rsidRDefault="00A16C4B">
            <w:pPr>
              <w:pStyle w:val="Compact"/>
              <w:jc w:val="right"/>
            </w:pPr>
            <w:r>
              <w:t>5.000</w:t>
            </w:r>
          </w:p>
        </w:tc>
        <w:tc>
          <w:tcPr>
            <w:tcW w:w="0" w:type="auto"/>
          </w:tcPr>
          <w:p w14:paraId="07FD7CC5" w14:textId="77777777" w:rsidR="00BE4789" w:rsidRDefault="00A16C4B">
            <w:pPr>
              <w:pStyle w:val="Compact"/>
              <w:jc w:val="right"/>
            </w:pPr>
            <w:r>
              <w:t>−</w:t>
            </w:r>
            <w:r>
              <w:t>1.08</w:t>
            </w:r>
          </w:p>
        </w:tc>
      </w:tr>
      <w:tr w:rsidR="00BE4789" w14:paraId="5A09EF6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E2B14A0" w14:textId="77777777" w:rsidR="00BE4789" w:rsidRDefault="00A16C4B">
            <w:pPr>
              <w:pStyle w:val="Compact"/>
            </w:pPr>
            <w:r>
              <w:rPr>
                <w:rStyle w:val="TableFirstColumn"/>
              </w:rPr>
              <w:t>Injury Severity</w:t>
            </w:r>
          </w:p>
        </w:tc>
        <w:tc>
          <w:tcPr>
            <w:tcW w:w="0" w:type="auto"/>
          </w:tcPr>
          <w:p w14:paraId="45C2FE90" w14:textId="77777777" w:rsidR="00BE4789" w:rsidRDefault="00A16C4B">
            <w:pPr>
              <w:pStyle w:val="Compact"/>
            </w:pPr>
            <w:r>
              <w:t>5</w:t>
            </w:r>
          </w:p>
        </w:tc>
        <w:tc>
          <w:tcPr>
            <w:tcW w:w="0" w:type="auto"/>
          </w:tcPr>
          <w:p w14:paraId="64ACBC3E" w14:textId="77777777" w:rsidR="00BE4789" w:rsidRDefault="00A16C4B">
            <w:pPr>
              <w:pStyle w:val="Compact"/>
              <w:jc w:val="right"/>
            </w:pPr>
            <w:r>
              <w:t>3,905</w:t>
            </w:r>
          </w:p>
        </w:tc>
        <w:tc>
          <w:tcPr>
            <w:tcW w:w="0" w:type="auto"/>
          </w:tcPr>
          <w:p w14:paraId="51BE7FDF" w14:textId="77777777" w:rsidR="00BE4789" w:rsidRDefault="00A16C4B">
            <w:pPr>
              <w:pStyle w:val="Compact"/>
              <w:jc w:val="right"/>
            </w:pPr>
            <w:r>
              <w:t>0.977</w:t>
            </w:r>
          </w:p>
        </w:tc>
        <w:tc>
          <w:tcPr>
            <w:tcW w:w="0" w:type="auto"/>
          </w:tcPr>
          <w:p w14:paraId="143C76B1" w14:textId="77777777" w:rsidR="00BE4789" w:rsidRDefault="00A16C4B">
            <w:pPr>
              <w:pStyle w:val="Compact"/>
              <w:jc w:val="right"/>
            </w:pPr>
            <w:r>
              <w:t>1.000</w:t>
            </w:r>
          </w:p>
        </w:tc>
        <w:tc>
          <w:tcPr>
            <w:tcW w:w="0" w:type="auto"/>
          </w:tcPr>
          <w:p w14:paraId="6EA20E42" w14:textId="77777777" w:rsidR="00BE4789" w:rsidRDefault="00A16C4B">
            <w:pPr>
              <w:pStyle w:val="Compact"/>
              <w:jc w:val="right"/>
            </w:pPr>
            <w:r>
              <w:t>−</w:t>
            </w:r>
            <w:r>
              <w:t>1.44</w:t>
            </w:r>
          </w:p>
        </w:tc>
      </w:tr>
      <w:tr w:rsidR="00BE4789" w14:paraId="0B85B09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A319B15" w14:textId="77777777" w:rsidR="00BE4789" w:rsidRDefault="00A16C4B">
            <w:pPr>
              <w:pStyle w:val="Compact"/>
            </w:pPr>
            <w:r>
              <w:rPr>
                <w:rStyle w:val="TableFirstColumn"/>
              </w:rPr>
              <w:t>Injury Severity</w:t>
            </w:r>
          </w:p>
        </w:tc>
        <w:tc>
          <w:tcPr>
            <w:tcW w:w="0" w:type="auto"/>
          </w:tcPr>
          <w:p w14:paraId="6C17409B" w14:textId="77777777" w:rsidR="00BE4789" w:rsidRDefault="00A16C4B">
            <w:pPr>
              <w:pStyle w:val="Compact"/>
            </w:pPr>
            <w:r>
              <w:t>6</w:t>
            </w:r>
          </w:p>
        </w:tc>
        <w:tc>
          <w:tcPr>
            <w:tcW w:w="0" w:type="auto"/>
          </w:tcPr>
          <w:p w14:paraId="53165B31" w14:textId="77777777" w:rsidR="00BE4789" w:rsidRDefault="00A16C4B">
            <w:pPr>
              <w:pStyle w:val="Compact"/>
              <w:jc w:val="right"/>
            </w:pPr>
            <w:r>
              <w:t>4,019</w:t>
            </w:r>
          </w:p>
        </w:tc>
        <w:tc>
          <w:tcPr>
            <w:tcW w:w="0" w:type="auto"/>
          </w:tcPr>
          <w:p w14:paraId="1BB53B66" w14:textId="77777777" w:rsidR="00BE4789" w:rsidRDefault="00A16C4B">
            <w:pPr>
              <w:pStyle w:val="Compact"/>
              <w:jc w:val="right"/>
            </w:pPr>
            <w:r>
              <w:t>1.006</w:t>
            </w:r>
          </w:p>
        </w:tc>
        <w:tc>
          <w:tcPr>
            <w:tcW w:w="0" w:type="auto"/>
          </w:tcPr>
          <w:p w14:paraId="12B46E4E" w14:textId="77777777" w:rsidR="00BE4789" w:rsidRDefault="00A16C4B">
            <w:pPr>
              <w:pStyle w:val="Compact"/>
              <w:jc w:val="right"/>
            </w:pPr>
            <w:r>
              <w:t>1.000</w:t>
            </w:r>
          </w:p>
        </w:tc>
        <w:tc>
          <w:tcPr>
            <w:tcW w:w="0" w:type="auto"/>
          </w:tcPr>
          <w:p w14:paraId="2EF86D4B" w14:textId="77777777" w:rsidR="00BE4789" w:rsidRDefault="00A16C4B">
            <w:pPr>
              <w:pStyle w:val="Compact"/>
              <w:jc w:val="right"/>
            </w:pPr>
            <w:r>
              <w:t>0.37</w:t>
            </w:r>
          </w:p>
        </w:tc>
      </w:tr>
      <w:tr w:rsidR="00BE4789" w14:paraId="2BAC23A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D52CC3" w14:textId="77777777" w:rsidR="00BE4789" w:rsidRDefault="00A16C4B">
            <w:pPr>
              <w:pStyle w:val="Compact"/>
            </w:pPr>
            <w:r>
              <w:rPr>
                <w:rStyle w:val="TableFirstColumn"/>
              </w:rPr>
              <w:t>Age of Claimant</w:t>
            </w:r>
          </w:p>
        </w:tc>
        <w:tc>
          <w:tcPr>
            <w:tcW w:w="0" w:type="auto"/>
          </w:tcPr>
          <w:p w14:paraId="6722F161" w14:textId="77777777" w:rsidR="00BE4789" w:rsidRDefault="00A16C4B">
            <w:pPr>
              <w:pStyle w:val="Compact"/>
            </w:pPr>
            <w:r>
              <w:t>0-15</w:t>
            </w:r>
          </w:p>
        </w:tc>
        <w:tc>
          <w:tcPr>
            <w:tcW w:w="0" w:type="auto"/>
          </w:tcPr>
          <w:p w14:paraId="42930D73" w14:textId="77777777" w:rsidR="00BE4789" w:rsidRDefault="00A16C4B">
            <w:pPr>
              <w:pStyle w:val="Compact"/>
              <w:jc w:val="right"/>
            </w:pPr>
            <w:r>
              <w:t>73,127</w:t>
            </w:r>
          </w:p>
        </w:tc>
        <w:tc>
          <w:tcPr>
            <w:tcW w:w="0" w:type="auto"/>
          </w:tcPr>
          <w:p w14:paraId="1E77CE3E" w14:textId="77777777" w:rsidR="00BE4789" w:rsidRDefault="00A16C4B">
            <w:pPr>
              <w:pStyle w:val="Compact"/>
              <w:jc w:val="right"/>
            </w:pPr>
            <w:r>
              <w:t>18.302</w:t>
            </w:r>
          </w:p>
        </w:tc>
        <w:tc>
          <w:tcPr>
            <w:tcW w:w="0" w:type="auto"/>
          </w:tcPr>
          <w:p w14:paraId="752FF5B7" w14:textId="77777777" w:rsidR="00BE4789" w:rsidRDefault="00A16C4B">
            <w:pPr>
              <w:pStyle w:val="Compact"/>
              <w:jc w:val="right"/>
            </w:pPr>
            <w:r>
              <w:t>18.300</w:t>
            </w:r>
          </w:p>
        </w:tc>
        <w:tc>
          <w:tcPr>
            <w:tcW w:w="0" w:type="auto"/>
          </w:tcPr>
          <w:p w14:paraId="4BF25B7A" w14:textId="77777777" w:rsidR="00BE4789" w:rsidRDefault="00A16C4B">
            <w:pPr>
              <w:pStyle w:val="Compact"/>
              <w:jc w:val="right"/>
            </w:pPr>
            <w:r>
              <w:t>0.02</w:t>
            </w:r>
          </w:p>
        </w:tc>
      </w:tr>
      <w:tr w:rsidR="00BE4789" w14:paraId="70BC065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5E15AD9" w14:textId="77777777" w:rsidR="00BE4789" w:rsidRDefault="00A16C4B">
            <w:pPr>
              <w:pStyle w:val="Compact"/>
            </w:pPr>
            <w:r>
              <w:rPr>
                <w:rStyle w:val="TableFirstColumn"/>
              </w:rPr>
              <w:t>Age of Claimant</w:t>
            </w:r>
          </w:p>
        </w:tc>
        <w:tc>
          <w:tcPr>
            <w:tcW w:w="0" w:type="auto"/>
          </w:tcPr>
          <w:p w14:paraId="3166F6BF" w14:textId="77777777" w:rsidR="00BE4789" w:rsidRDefault="00A16C4B">
            <w:pPr>
              <w:pStyle w:val="Compact"/>
            </w:pPr>
            <w:r>
              <w:t>15-30</w:t>
            </w:r>
          </w:p>
        </w:tc>
        <w:tc>
          <w:tcPr>
            <w:tcW w:w="0" w:type="auto"/>
          </w:tcPr>
          <w:p w14:paraId="5614D4E7" w14:textId="77777777" w:rsidR="00BE4789" w:rsidRDefault="00A16C4B">
            <w:pPr>
              <w:pStyle w:val="Compact"/>
              <w:jc w:val="right"/>
            </w:pPr>
            <w:r>
              <w:t>76,623</w:t>
            </w:r>
          </w:p>
        </w:tc>
        <w:tc>
          <w:tcPr>
            <w:tcW w:w="0" w:type="auto"/>
          </w:tcPr>
          <w:p w14:paraId="783881C0" w14:textId="77777777" w:rsidR="00BE4789" w:rsidRDefault="00A16C4B">
            <w:pPr>
              <w:pStyle w:val="Compact"/>
              <w:jc w:val="right"/>
            </w:pPr>
            <w:r>
              <w:t>19.176</w:t>
            </w:r>
          </w:p>
        </w:tc>
        <w:tc>
          <w:tcPr>
            <w:tcW w:w="0" w:type="auto"/>
          </w:tcPr>
          <w:p w14:paraId="2AD688CE" w14:textId="77777777" w:rsidR="00BE4789" w:rsidRDefault="00A16C4B">
            <w:pPr>
              <w:pStyle w:val="Compact"/>
              <w:jc w:val="right"/>
            </w:pPr>
            <w:r>
              <w:t>19.200</w:t>
            </w:r>
          </w:p>
        </w:tc>
        <w:tc>
          <w:tcPr>
            <w:tcW w:w="0" w:type="auto"/>
          </w:tcPr>
          <w:p w14:paraId="034B099A" w14:textId="77777777" w:rsidR="00BE4789" w:rsidRDefault="00A16C4B">
            <w:pPr>
              <w:pStyle w:val="Compact"/>
              <w:jc w:val="right"/>
            </w:pPr>
            <w:r>
              <w:t>−</w:t>
            </w:r>
            <w:r>
              <w:t>0.38</w:t>
            </w:r>
          </w:p>
        </w:tc>
      </w:tr>
      <w:tr w:rsidR="00BE4789" w14:paraId="3C7FE32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4C8761" w14:textId="77777777" w:rsidR="00BE4789" w:rsidRDefault="00A16C4B">
            <w:pPr>
              <w:pStyle w:val="Compact"/>
            </w:pPr>
            <w:r>
              <w:rPr>
                <w:rStyle w:val="TableFirstColumn"/>
              </w:rPr>
              <w:t>Age of Claimant</w:t>
            </w:r>
          </w:p>
        </w:tc>
        <w:tc>
          <w:tcPr>
            <w:tcW w:w="0" w:type="auto"/>
          </w:tcPr>
          <w:p w14:paraId="2AF29F88" w14:textId="77777777" w:rsidR="00BE4789" w:rsidRDefault="00A16C4B">
            <w:pPr>
              <w:pStyle w:val="Compact"/>
            </w:pPr>
            <w:r>
              <w:t>30-50</w:t>
            </w:r>
          </w:p>
        </w:tc>
        <w:tc>
          <w:tcPr>
            <w:tcW w:w="0" w:type="auto"/>
          </w:tcPr>
          <w:p w14:paraId="38DEF1A8" w14:textId="77777777" w:rsidR="00BE4789" w:rsidRDefault="00A16C4B">
            <w:pPr>
              <w:pStyle w:val="Compact"/>
              <w:jc w:val="right"/>
            </w:pPr>
            <w:r>
              <w:t>109,409</w:t>
            </w:r>
          </w:p>
        </w:tc>
        <w:tc>
          <w:tcPr>
            <w:tcW w:w="0" w:type="auto"/>
          </w:tcPr>
          <w:p w14:paraId="5BE99E49" w14:textId="77777777" w:rsidR="00BE4789" w:rsidRDefault="00A16C4B">
            <w:pPr>
              <w:pStyle w:val="Compact"/>
              <w:jc w:val="right"/>
            </w:pPr>
            <w:r>
              <w:t>27.382</w:t>
            </w:r>
          </w:p>
        </w:tc>
        <w:tc>
          <w:tcPr>
            <w:tcW w:w="0" w:type="auto"/>
          </w:tcPr>
          <w:p w14:paraId="2C6A31B5" w14:textId="77777777" w:rsidR="00BE4789" w:rsidRDefault="00A16C4B">
            <w:pPr>
              <w:pStyle w:val="Compact"/>
              <w:jc w:val="right"/>
            </w:pPr>
            <w:r>
              <w:t>27.400</w:t>
            </w:r>
          </w:p>
        </w:tc>
        <w:tc>
          <w:tcPr>
            <w:tcW w:w="0" w:type="auto"/>
          </w:tcPr>
          <w:p w14:paraId="0101C8C5" w14:textId="77777777" w:rsidR="00BE4789" w:rsidRDefault="00A16C4B">
            <w:pPr>
              <w:pStyle w:val="Compact"/>
              <w:jc w:val="right"/>
            </w:pPr>
            <w:r>
              <w:t>−</w:t>
            </w:r>
            <w:r>
              <w:t>0.26</w:t>
            </w:r>
          </w:p>
        </w:tc>
      </w:tr>
      <w:tr w:rsidR="00BE4789" w14:paraId="0D813F1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139B10D" w14:textId="77777777" w:rsidR="00BE4789" w:rsidRDefault="00A16C4B">
            <w:pPr>
              <w:pStyle w:val="Compact"/>
            </w:pPr>
            <w:r>
              <w:rPr>
                <w:rStyle w:val="TableFirstColumn"/>
              </w:rPr>
              <w:t>Age of Claimant</w:t>
            </w:r>
          </w:p>
        </w:tc>
        <w:tc>
          <w:tcPr>
            <w:tcW w:w="0" w:type="auto"/>
          </w:tcPr>
          <w:p w14:paraId="6D49FDE9" w14:textId="77777777" w:rsidR="00BE4789" w:rsidRDefault="00A16C4B">
            <w:pPr>
              <w:pStyle w:val="Compact"/>
            </w:pPr>
            <w:r>
              <w:t>50-65</w:t>
            </w:r>
          </w:p>
        </w:tc>
        <w:tc>
          <w:tcPr>
            <w:tcW w:w="0" w:type="auto"/>
          </w:tcPr>
          <w:p w14:paraId="4A9ECAB5" w14:textId="77777777" w:rsidR="00BE4789" w:rsidRDefault="00A16C4B">
            <w:pPr>
              <w:pStyle w:val="Compact"/>
              <w:jc w:val="right"/>
            </w:pPr>
            <w:r>
              <w:t>72,002</w:t>
            </w:r>
          </w:p>
        </w:tc>
        <w:tc>
          <w:tcPr>
            <w:tcW w:w="0" w:type="auto"/>
          </w:tcPr>
          <w:p w14:paraId="48D34D5B" w14:textId="77777777" w:rsidR="00BE4789" w:rsidRDefault="00A16C4B">
            <w:pPr>
              <w:pStyle w:val="Compact"/>
              <w:jc w:val="right"/>
            </w:pPr>
            <w:r>
              <w:t>18.020</w:t>
            </w:r>
          </w:p>
        </w:tc>
        <w:tc>
          <w:tcPr>
            <w:tcW w:w="0" w:type="auto"/>
          </w:tcPr>
          <w:p w14:paraId="6D4B8076" w14:textId="77777777" w:rsidR="00BE4789" w:rsidRDefault="00A16C4B">
            <w:pPr>
              <w:pStyle w:val="Compact"/>
              <w:jc w:val="right"/>
            </w:pPr>
            <w:r>
              <w:t>18.000</w:t>
            </w:r>
          </w:p>
        </w:tc>
        <w:tc>
          <w:tcPr>
            <w:tcW w:w="0" w:type="auto"/>
          </w:tcPr>
          <w:p w14:paraId="048C17FF" w14:textId="77777777" w:rsidR="00BE4789" w:rsidRDefault="00A16C4B">
            <w:pPr>
              <w:pStyle w:val="Compact"/>
              <w:jc w:val="right"/>
            </w:pPr>
            <w:r>
              <w:t>0.33</w:t>
            </w:r>
          </w:p>
        </w:tc>
      </w:tr>
      <w:tr w:rsidR="00BE4789" w14:paraId="1878CD7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25F458E" w14:textId="77777777" w:rsidR="00BE4789" w:rsidRDefault="00A16C4B">
            <w:pPr>
              <w:pStyle w:val="Compact"/>
            </w:pPr>
            <w:r>
              <w:rPr>
                <w:rStyle w:val="TableFirstColumn"/>
              </w:rPr>
              <w:t>Age of Claimant</w:t>
            </w:r>
          </w:p>
        </w:tc>
        <w:tc>
          <w:tcPr>
            <w:tcW w:w="0" w:type="auto"/>
          </w:tcPr>
          <w:p w14:paraId="0BFC2265" w14:textId="77777777" w:rsidR="00BE4789" w:rsidRDefault="00A16C4B">
            <w:pPr>
              <w:pStyle w:val="Compact"/>
            </w:pPr>
            <w:r>
              <w:t>over 65</w:t>
            </w:r>
          </w:p>
        </w:tc>
        <w:tc>
          <w:tcPr>
            <w:tcW w:w="0" w:type="auto"/>
          </w:tcPr>
          <w:p w14:paraId="62C02CF2" w14:textId="77777777" w:rsidR="00BE4789" w:rsidRDefault="00A16C4B">
            <w:pPr>
              <w:pStyle w:val="Compact"/>
              <w:jc w:val="right"/>
            </w:pPr>
            <w:r>
              <w:t>68,407</w:t>
            </w:r>
          </w:p>
        </w:tc>
        <w:tc>
          <w:tcPr>
            <w:tcW w:w="0" w:type="auto"/>
          </w:tcPr>
          <w:p w14:paraId="018918DC" w14:textId="77777777" w:rsidR="00BE4789" w:rsidRDefault="00A16C4B">
            <w:pPr>
              <w:pStyle w:val="Compact"/>
              <w:jc w:val="right"/>
            </w:pPr>
            <w:r>
              <w:t>17.120</w:t>
            </w:r>
          </w:p>
        </w:tc>
        <w:tc>
          <w:tcPr>
            <w:tcW w:w="0" w:type="auto"/>
          </w:tcPr>
          <w:p w14:paraId="038B5457" w14:textId="77777777" w:rsidR="00BE4789" w:rsidRDefault="00A16C4B">
            <w:pPr>
              <w:pStyle w:val="Compact"/>
              <w:jc w:val="right"/>
            </w:pPr>
            <w:r>
              <w:t>17.100</w:t>
            </w:r>
          </w:p>
        </w:tc>
        <w:tc>
          <w:tcPr>
            <w:tcW w:w="0" w:type="auto"/>
          </w:tcPr>
          <w:p w14:paraId="132F4BBA" w14:textId="77777777" w:rsidR="00BE4789" w:rsidRDefault="00A16C4B">
            <w:pPr>
              <w:pStyle w:val="Compact"/>
              <w:jc w:val="right"/>
            </w:pPr>
            <w:r>
              <w:t>0.34</w:t>
            </w:r>
          </w:p>
        </w:tc>
      </w:tr>
      <w:tr w:rsidR="00BE4789" w14:paraId="7B0F98A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D6DF1FF" w14:textId="77777777" w:rsidR="00BE4789" w:rsidRDefault="00A16C4B">
            <w:pPr>
              <w:pStyle w:val="Compact"/>
            </w:pPr>
            <w:r>
              <w:rPr>
                <w:rStyle w:val="TableFirstColumn"/>
              </w:rPr>
              <w:t>Vehicle type</w:t>
            </w:r>
          </w:p>
        </w:tc>
        <w:tc>
          <w:tcPr>
            <w:tcW w:w="0" w:type="auto"/>
          </w:tcPr>
          <w:p w14:paraId="2DE9AB65" w14:textId="77777777" w:rsidR="00BE4789" w:rsidRDefault="00A16C4B">
            <w:pPr>
              <w:pStyle w:val="Compact"/>
            </w:pPr>
            <w:r>
              <w:t>Passenger</w:t>
            </w:r>
          </w:p>
        </w:tc>
        <w:tc>
          <w:tcPr>
            <w:tcW w:w="0" w:type="auto"/>
          </w:tcPr>
          <w:p w14:paraId="786112FC" w14:textId="77777777" w:rsidR="00BE4789" w:rsidRDefault="00A16C4B">
            <w:pPr>
              <w:pStyle w:val="Compact"/>
              <w:jc w:val="right"/>
            </w:pPr>
            <w:r>
              <w:t>370,700</w:t>
            </w:r>
          </w:p>
        </w:tc>
        <w:tc>
          <w:tcPr>
            <w:tcW w:w="0" w:type="auto"/>
          </w:tcPr>
          <w:p w14:paraId="3F2250D2" w14:textId="77777777" w:rsidR="00BE4789" w:rsidRDefault="00A16C4B">
            <w:pPr>
              <w:pStyle w:val="Compact"/>
              <w:jc w:val="right"/>
            </w:pPr>
            <w:r>
              <w:t>92.775</w:t>
            </w:r>
          </w:p>
        </w:tc>
        <w:tc>
          <w:tcPr>
            <w:tcW w:w="0" w:type="auto"/>
          </w:tcPr>
          <w:p w14:paraId="22836B1F" w14:textId="77777777" w:rsidR="00BE4789" w:rsidRDefault="00A16C4B">
            <w:pPr>
              <w:pStyle w:val="Compact"/>
              <w:jc w:val="right"/>
            </w:pPr>
            <w:r>
              <w:t>92.799</w:t>
            </w:r>
          </w:p>
        </w:tc>
        <w:tc>
          <w:tcPr>
            <w:tcW w:w="0" w:type="auto"/>
          </w:tcPr>
          <w:p w14:paraId="26B14E25" w14:textId="77777777" w:rsidR="00BE4789" w:rsidRDefault="00A16C4B">
            <w:pPr>
              <w:pStyle w:val="Compact"/>
              <w:jc w:val="right"/>
            </w:pPr>
            <w:r>
              <w:t>−</w:t>
            </w:r>
            <w:r>
              <w:t>0.58</w:t>
            </w:r>
          </w:p>
        </w:tc>
      </w:tr>
      <w:tr w:rsidR="00BE4789" w14:paraId="02BBAFD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608694" w14:textId="77777777" w:rsidR="00BE4789" w:rsidRDefault="00A16C4B">
            <w:pPr>
              <w:pStyle w:val="Compact"/>
            </w:pPr>
            <w:r>
              <w:rPr>
                <w:rStyle w:val="TableFirstColumn"/>
              </w:rPr>
              <w:t>Vehicle type</w:t>
            </w:r>
          </w:p>
        </w:tc>
        <w:tc>
          <w:tcPr>
            <w:tcW w:w="0" w:type="auto"/>
          </w:tcPr>
          <w:p w14:paraId="3217A6EB" w14:textId="77777777" w:rsidR="00BE4789" w:rsidRDefault="00A16C4B">
            <w:pPr>
              <w:pStyle w:val="Compact"/>
            </w:pPr>
            <w:r>
              <w:t>Light Commerical</w:t>
            </w:r>
          </w:p>
        </w:tc>
        <w:tc>
          <w:tcPr>
            <w:tcW w:w="0" w:type="auto"/>
          </w:tcPr>
          <w:p w14:paraId="506B6654" w14:textId="77777777" w:rsidR="00BE4789" w:rsidRDefault="00A16C4B">
            <w:pPr>
              <w:pStyle w:val="Compact"/>
              <w:jc w:val="right"/>
            </w:pPr>
            <w:r>
              <w:t>27,272</w:t>
            </w:r>
          </w:p>
        </w:tc>
        <w:tc>
          <w:tcPr>
            <w:tcW w:w="0" w:type="auto"/>
          </w:tcPr>
          <w:p w14:paraId="43418001" w14:textId="77777777" w:rsidR="00BE4789" w:rsidRDefault="00A16C4B">
            <w:pPr>
              <w:pStyle w:val="Compact"/>
              <w:jc w:val="right"/>
            </w:pPr>
            <w:r>
              <w:t>6.825</w:t>
            </w:r>
          </w:p>
        </w:tc>
        <w:tc>
          <w:tcPr>
            <w:tcW w:w="0" w:type="auto"/>
          </w:tcPr>
          <w:p w14:paraId="42D877E3" w14:textId="77777777" w:rsidR="00BE4789" w:rsidRDefault="00A16C4B">
            <w:pPr>
              <w:pStyle w:val="Compact"/>
              <w:jc w:val="right"/>
            </w:pPr>
            <w:r>
              <w:t>6.805</w:t>
            </w:r>
          </w:p>
        </w:tc>
        <w:tc>
          <w:tcPr>
            <w:tcW w:w="0" w:type="auto"/>
          </w:tcPr>
          <w:p w14:paraId="057C0AEC" w14:textId="77777777" w:rsidR="00BE4789" w:rsidRDefault="00A16C4B">
            <w:pPr>
              <w:pStyle w:val="Compact"/>
              <w:jc w:val="right"/>
            </w:pPr>
            <w:r>
              <w:t>0.51</w:t>
            </w:r>
          </w:p>
        </w:tc>
      </w:tr>
      <w:tr w:rsidR="00BE4789" w14:paraId="0BB193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555961B" w14:textId="77777777" w:rsidR="00BE4789" w:rsidRDefault="00A16C4B">
            <w:pPr>
              <w:pStyle w:val="Compact"/>
            </w:pPr>
            <w:r>
              <w:rPr>
                <w:rStyle w:val="TableFirstColumn"/>
              </w:rPr>
              <w:t>Vehicle type</w:t>
            </w:r>
          </w:p>
        </w:tc>
        <w:tc>
          <w:tcPr>
            <w:tcW w:w="0" w:type="auto"/>
          </w:tcPr>
          <w:p w14:paraId="6F6C8331" w14:textId="77777777" w:rsidR="00BE4789" w:rsidRDefault="00A16C4B">
            <w:pPr>
              <w:pStyle w:val="Compact"/>
            </w:pPr>
            <w:r>
              <w:t>Medium goods</w:t>
            </w:r>
          </w:p>
        </w:tc>
        <w:tc>
          <w:tcPr>
            <w:tcW w:w="0" w:type="auto"/>
          </w:tcPr>
          <w:p w14:paraId="30F1E99C" w14:textId="77777777" w:rsidR="00BE4789" w:rsidRDefault="00A16C4B">
            <w:pPr>
              <w:pStyle w:val="Compact"/>
              <w:jc w:val="right"/>
            </w:pPr>
            <w:r>
              <w:t>1,075</w:t>
            </w:r>
          </w:p>
        </w:tc>
        <w:tc>
          <w:tcPr>
            <w:tcW w:w="0" w:type="auto"/>
          </w:tcPr>
          <w:p w14:paraId="4B9BD46C" w14:textId="77777777" w:rsidR="00BE4789" w:rsidRDefault="00A16C4B">
            <w:pPr>
              <w:pStyle w:val="Compact"/>
              <w:jc w:val="right"/>
            </w:pPr>
            <w:r>
              <w:t>0.269</w:t>
            </w:r>
          </w:p>
        </w:tc>
        <w:tc>
          <w:tcPr>
            <w:tcW w:w="0" w:type="auto"/>
          </w:tcPr>
          <w:p w14:paraId="34310967" w14:textId="77777777" w:rsidR="00BE4789" w:rsidRDefault="00A16C4B">
            <w:pPr>
              <w:pStyle w:val="Compact"/>
              <w:jc w:val="right"/>
            </w:pPr>
            <w:r>
              <w:t>0.267</w:t>
            </w:r>
          </w:p>
        </w:tc>
        <w:tc>
          <w:tcPr>
            <w:tcW w:w="0" w:type="auto"/>
          </w:tcPr>
          <w:p w14:paraId="584289E9" w14:textId="77777777" w:rsidR="00BE4789" w:rsidRDefault="00A16C4B">
            <w:pPr>
              <w:pStyle w:val="Compact"/>
              <w:jc w:val="right"/>
            </w:pPr>
            <w:r>
              <w:t>0.24</w:t>
            </w:r>
          </w:p>
        </w:tc>
      </w:tr>
      <w:tr w:rsidR="00BE4789" w14:paraId="05D6BB9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66FB09" w14:textId="77777777" w:rsidR="00BE4789" w:rsidRDefault="00A16C4B">
            <w:pPr>
              <w:pStyle w:val="Compact"/>
            </w:pPr>
            <w:r>
              <w:rPr>
                <w:rStyle w:val="TableFirstColumn"/>
              </w:rPr>
              <w:t>Vehicle type</w:t>
            </w:r>
          </w:p>
        </w:tc>
        <w:tc>
          <w:tcPr>
            <w:tcW w:w="0" w:type="auto"/>
          </w:tcPr>
          <w:p w14:paraId="27B96721" w14:textId="77777777" w:rsidR="00BE4789" w:rsidRDefault="00A16C4B">
            <w:pPr>
              <w:pStyle w:val="Compact"/>
            </w:pPr>
            <w:r>
              <w:t>Heavy goods</w:t>
            </w:r>
          </w:p>
        </w:tc>
        <w:tc>
          <w:tcPr>
            <w:tcW w:w="0" w:type="auto"/>
          </w:tcPr>
          <w:p w14:paraId="0EB6352F" w14:textId="77777777" w:rsidR="00BE4789" w:rsidRDefault="00A16C4B">
            <w:pPr>
              <w:pStyle w:val="Compact"/>
              <w:jc w:val="right"/>
            </w:pPr>
            <w:r>
              <w:t>521</w:t>
            </w:r>
          </w:p>
        </w:tc>
        <w:tc>
          <w:tcPr>
            <w:tcW w:w="0" w:type="auto"/>
          </w:tcPr>
          <w:p w14:paraId="7F22F787" w14:textId="77777777" w:rsidR="00BE4789" w:rsidRDefault="00A16C4B">
            <w:pPr>
              <w:pStyle w:val="Compact"/>
              <w:jc w:val="right"/>
            </w:pPr>
            <w:r>
              <w:t>0.130</w:t>
            </w:r>
          </w:p>
        </w:tc>
        <w:tc>
          <w:tcPr>
            <w:tcW w:w="0" w:type="auto"/>
          </w:tcPr>
          <w:p w14:paraId="7B7F03BB" w14:textId="77777777" w:rsidR="00BE4789" w:rsidRDefault="00A16C4B">
            <w:pPr>
              <w:pStyle w:val="Compact"/>
              <w:jc w:val="right"/>
            </w:pPr>
            <w:r>
              <w:t>0.129</w:t>
            </w:r>
          </w:p>
        </w:tc>
        <w:tc>
          <w:tcPr>
            <w:tcW w:w="0" w:type="auto"/>
          </w:tcPr>
          <w:p w14:paraId="52BF095B" w14:textId="77777777" w:rsidR="00BE4789" w:rsidRDefault="00A16C4B">
            <w:pPr>
              <w:pStyle w:val="Compact"/>
              <w:jc w:val="right"/>
            </w:pPr>
            <w:r>
              <w:t>0.26</w:t>
            </w:r>
          </w:p>
        </w:tc>
      </w:tr>
      <w:tr w:rsidR="00BE4789" w14:paraId="423F51B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E7F118" w14:textId="77777777" w:rsidR="00BE4789" w:rsidRDefault="00A16C4B">
            <w:pPr>
              <w:pStyle w:val="Compact"/>
            </w:pPr>
            <w:r>
              <w:rPr>
                <w:rStyle w:val="TableFirstColumn"/>
              </w:rPr>
              <w:t>Business use</w:t>
            </w:r>
          </w:p>
        </w:tc>
        <w:tc>
          <w:tcPr>
            <w:tcW w:w="0" w:type="auto"/>
          </w:tcPr>
          <w:p w14:paraId="7218D9A4" w14:textId="77777777" w:rsidR="00BE4789" w:rsidRDefault="00A16C4B">
            <w:pPr>
              <w:pStyle w:val="Compact"/>
            </w:pPr>
            <w:r>
              <w:t>Y</w:t>
            </w:r>
          </w:p>
        </w:tc>
        <w:tc>
          <w:tcPr>
            <w:tcW w:w="0" w:type="auto"/>
          </w:tcPr>
          <w:p w14:paraId="3E62640F" w14:textId="77777777" w:rsidR="00BE4789" w:rsidRDefault="00A16C4B">
            <w:pPr>
              <w:pStyle w:val="Compact"/>
              <w:jc w:val="right"/>
            </w:pPr>
            <w:r>
              <w:t>55,545</w:t>
            </w:r>
          </w:p>
        </w:tc>
        <w:tc>
          <w:tcPr>
            <w:tcW w:w="0" w:type="auto"/>
          </w:tcPr>
          <w:p w14:paraId="5FA57A79" w14:textId="77777777" w:rsidR="00BE4789" w:rsidRDefault="00A16C4B">
            <w:pPr>
              <w:pStyle w:val="Compact"/>
              <w:jc w:val="right"/>
            </w:pPr>
            <w:r>
              <w:t>13.901</w:t>
            </w:r>
          </w:p>
        </w:tc>
        <w:tc>
          <w:tcPr>
            <w:tcW w:w="0" w:type="auto"/>
          </w:tcPr>
          <w:p w14:paraId="6A586ACB" w14:textId="77777777" w:rsidR="00BE4789" w:rsidRDefault="00A16C4B">
            <w:pPr>
              <w:pStyle w:val="Compact"/>
              <w:jc w:val="right"/>
            </w:pPr>
            <w:r>
              <w:t>13.786</w:t>
            </w:r>
          </w:p>
        </w:tc>
        <w:tc>
          <w:tcPr>
            <w:tcW w:w="0" w:type="auto"/>
          </w:tcPr>
          <w:p w14:paraId="5D05CABB" w14:textId="77777777" w:rsidR="00BE4789" w:rsidRDefault="00A16C4B">
            <w:pPr>
              <w:pStyle w:val="Compact"/>
              <w:jc w:val="right"/>
            </w:pPr>
            <w:r>
              <w:t>2.12</w:t>
            </w:r>
          </w:p>
        </w:tc>
      </w:tr>
      <w:tr w:rsidR="00BE4789" w14:paraId="5B778D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22F5F0F" w14:textId="77777777" w:rsidR="00BE4789" w:rsidRDefault="00A16C4B">
            <w:pPr>
              <w:pStyle w:val="Compact"/>
            </w:pPr>
            <w:r>
              <w:rPr>
                <w:rStyle w:val="TableFirstColumn"/>
              </w:rPr>
              <w:t>Business use</w:t>
            </w:r>
          </w:p>
        </w:tc>
        <w:tc>
          <w:tcPr>
            <w:tcW w:w="0" w:type="auto"/>
          </w:tcPr>
          <w:p w14:paraId="3E5E7A0C" w14:textId="77777777" w:rsidR="00BE4789" w:rsidRDefault="00A16C4B">
            <w:pPr>
              <w:pStyle w:val="Compact"/>
            </w:pPr>
            <w:r>
              <w:t>N</w:t>
            </w:r>
          </w:p>
        </w:tc>
        <w:tc>
          <w:tcPr>
            <w:tcW w:w="0" w:type="auto"/>
          </w:tcPr>
          <w:p w14:paraId="497CEFA8" w14:textId="77777777" w:rsidR="00BE4789" w:rsidRDefault="00A16C4B">
            <w:pPr>
              <w:pStyle w:val="Compact"/>
              <w:jc w:val="right"/>
            </w:pPr>
            <w:r>
              <w:t>344,023</w:t>
            </w:r>
          </w:p>
        </w:tc>
        <w:tc>
          <w:tcPr>
            <w:tcW w:w="0" w:type="auto"/>
          </w:tcPr>
          <w:p w14:paraId="5902DCF1" w14:textId="77777777" w:rsidR="00BE4789" w:rsidRDefault="00A16C4B">
            <w:pPr>
              <w:pStyle w:val="Compact"/>
              <w:jc w:val="right"/>
            </w:pPr>
            <w:r>
              <w:t>86.099</w:t>
            </w:r>
          </w:p>
        </w:tc>
        <w:tc>
          <w:tcPr>
            <w:tcW w:w="0" w:type="auto"/>
          </w:tcPr>
          <w:p w14:paraId="5DE2EC61" w14:textId="77777777" w:rsidR="00BE4789" w:rsidRDefault="00A16C4B">
            <w:pPr>
              <w:pStyle w:val="Compact"/>
              <w:jc w:val="right"/>
            </w:pPr>
            <w:r>
              <w:t>86.214</w:t>
            </w:r>
          </w:p>
        </w:tc>
        <w:tc>
          <w:tcPr>
            <w:tcW w:w="0" w:type="auto"/>
          </w:tcPr>
          <w:p w14:paraId="6593357B" w14:textId="77777777" w:rsidR="00BE4789" w:rsidRDefault="00A16C4B">
            <w:pPr>
              <w:pStyle w:val="Compact"/>
              <w:jc w:val="right"/>
            </w:pPr>
            <w:r>
              <w:t>−</w:t>
            </w:r>
            <w:r>
              <w:t>2.12</w:t>
            </w:r>
          </w:p>
        </w:tc>
      </w:tr>
    </w:tbl>
    <w:p w14:paraId="147364E3" w14:textId="77777777" w:rsidR="00BE4789" w:rsidRDefault="00BE4789">
      <w:pPr>
        <w:pStyle w:val="TableSpacer"/>
      </w:pPr>
    </w:p>
    <w:p w14:paraId="29F2239F" w14:textId="77777777" w:rsidR="00BE4789" w:rsidRDefault="00A16C4B">
      <w:pPr>
        <w:pStyle w:val="CaptionedFigure"/>
      </w:pPr>
      <w:r>
        <w:rPr>
          <w:noProof/>
        </w:rPr>
        <w:lastRenderedPageBreak/>
        <w:drawing>
          <wp:inline distT="0" distB="0" distL="0" distR="0" wp14:anchorId="0F30D2D8" wp14:editId="5F1561DD">
            <wp:extent cx="4315968" cy="3956557"/>
            <wp:effectExtent l="0" t="0" r="0" b="0"/>
            <wp:docPr id="66" name="Picture" descr="Figure 13: Share of the claims by level"/>
            <wp:cNvGraphicFramePr/>
            <a:graphic xmlns:a="http://schemas.openxmlformats.org/drawingml/2006/main">
              <a:graphicData uri="http://schemas.openxmlformats.org/drawingml/2006/picture">
                <pic:pic xmlns:pic="http://schemas.openxmlformats.org/drawingml/2006/picture">
                  <pic:nvPicPr>
                    <pic:cNvPr id="67" name="Picture" descr="claude_explainer-synthetic-claims-data-and-feature-impact_files/f9b65ec6d66d0120a1efc9686d00eaa531fef68d.png"/>
                    <pic:cNvPicPr>
                      <a:picLocks noChangeAspect="1" noChangeArrowheads="1"/>
                    </pic:cNvPicPr>
                  </pic:nvPicPr>
                  <pic:blipFill>
                    <a:blip r:embed="rId17"/>
                    <a:stretch>
                      <a:fillRect/>
                    </a:stretch>
                  </pic:blipFill>
                  <pic:spPr bwMode="auto">
                    <a:xfrm>
                      <a:off x="0" y="0"/>
                      <a:ext cx="4315968" cy="3956557"/>
                    </a:xfrm>
                    <a:prstGeom prst="rect">
                      <a:avLst/>
                    </a:prstGeom>
                    <a:noFill/>
                    <a:ln w="9525">
                      <a:noFill/>
                      <a:headEnd/>
                      <a:tailEnd/>
                    </a:ln>
                  </pic:spPr>
                </pic:pic>
              </a:graphicData>
            </a:graphic>
          </wp:inline>
        </w:drawing>
      </w:r>
    </w:p>
    <w:p w14:paraId="494D455B" w14:textId="77777777" w:rsidR="00BE4789" w:rsidRDefault="00A16C4B">
      <w:pPr>
        <w:pStyle w:val="ImageCaption"/>
      </w:pPr>
      <w:r>
        <w:t>Figure 13: Share of the claims by level</w:t>
      </w:r>
    </w:p>
    <w:p w14:paraId="346A8F8C" w14:textId="77777777" w:rsidR="00BE4789" w:rsidRDefault="00A16C4B">
      <w:pPr>
        <w:pStyle w:val="BodyText"/>
      </w:pPr>
      <w:r>
        <w:t>Table 24 and Figure 14 show the two dependent pairs. All 10,564 unrepresented claims have Injury Severity 1 (they are 5.0% of that level). The share of Business use Y is 11.3% for Passenger vehicles, 45.1% for Light Commerical, 94.6% for Medium goods and 100% for Heavy goods. These two dependencies are the source of all confounding in the one-way tables that follow.</w:t>
      </w:r>
    </w:p>
    <w:p w14:paraId="7711BF61" w14:textId="77777777" w:rsidR="00BE4789" w:rsidRDefault="00A16C4B">
      <w:pPr>
        <w:pStyle w:val="TableCaption"/>
      </w:pPr>
      <w:r>
        <w:lastRenderedPageBreak/>
        <w:t>Table 24: The two pairs of dependent features</w:t>
      </w:r>
    </w:p>
    <w:tbl>
      <w:tblPr>
        <w:tblStyle w:val="LightGrid-Accent1"/>
        <w:tblW w:w="0" w:type="auto"/>
        <w:tblLook w:val="0020" w:firstRow="1" w:lastRow="0" w:firstColumn="0" w:lastColumn="0" w:noHBand="0" w:noVBand="0"/>
        <w:tblCaption w:val="Table 24: The two pairs of dependent features"/>
      </w:tblPr>
      <w:tblGrid>
        <w:gridCol w:w="3358"/>
        <w:gridCol w:w="1728"/>
        <w:gridCol w:w="1816"/>
        <w:gridCol w:w="922"/>
        <w:gridCol w:w="1246"/>
        <w:gridCol w:w="1173"/>
        <w:gridCol w:w="2617"/>
      </w:tblGrid>
      <w:tr w:rsidR="00BE4789" w14:paraId="1E26C381"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7EE7DE0D" w14:textId="77777777" w:rsidR="00BE4789" w:rsidRDefault="00A16C4B">
            <w:pPr>
              <w:pStyle w:val="Compact"/>
            </w:pPr>
            <w:r>
              <w:t>Pair</w:t>
            </w:r>
          </w:p>
        </w:tc>
        <w:tc>
          <w:tcPr>
            <w:tcW w:w="0" w:type="auto"/>
          </w:tcPr>
          <w:p w14:paraId="203E95A1" w14:textId="77777777" w:rsidR="00BE4789" w:rsidRDefault="00A16C4B">
            <w:pPr>
              <w:pStyle w:val="Compact"/>
            </w:pPr>
            <w:r>
              <w:t>Level of the first</w:t>
            </w:r>
          </w:p>
        </w:tc>
        <w:tc>
          <w:tcPr>
            <w:tcW w:w="0" w:type="auto"/>
          </w:tcPr>
          <w:p w14:paraId="1BFF138A" w14:textId="77777777" w:rsidR="00BE4789" w:rsidRDefault="00A16C4B">
            <w:pPr>
              <w:pStyle w:val="Compact"/>
            </w:pPr>
            <w:r>
              <w:t>Level of the second</w:t>
            </w:r>
          </w:p>
        </w:tc>
        <w:tc>
          <w:tcPr>
            <w:tcW w:w="0" w:type="auto"/>
          </w:tcPr>
          <w:p w14:paraId="239D44A4" w14:textId="77777777" w:rsidR="00BE4789" w:rsidRDefault="00A16C4B">
            <w:pPr>
              <w:pStyle w:val="Compact"/>
              <w:jc w:val="right"/>
            </w:pPr>
            <w:r>
              <w:t>Claims</w:t>
            </w:r>
          </w:p>
        </w:tc>
        <w:tc>
          <w:tcPr>
            <w:tcW w:w="0" w:type="auto"/>
          </w:tcPr>
          <w:p w14:paraId="635F0132" w14:textId="77777777" w:rsidR="00BE4789" w:rsidRDefault="00A16C4B">
            <w:pPr>
              <w:pStyle w:val="Compact"/>
              <w:jc w:val="right"/>
            </w:pPr>
            <w:r>
              <w:t>Simulated %</w:t>
            </w:r>
          </w:p>
        </w:tc>
        <w:tc>
          <w:tcPr>
            <w:tcW w:w="0" w:type="auto"/>
          </w:tcPr>
          <w:p w14:paraId="4EBDCF27" w14:textId="77777777" w:rsidR="00BE4789" w:rsidRDefault="00A16C4B">
            <w:pPr>
              <w:pStyle w:val="Compact"/>
              <w:jc w:val="right"/>
            </w:pPr>
            <w:r>
              <w:t>Designed %</w:t>
            </w:r>
          </w:p>
        </w:tc>
        <w:tc>
          <w:tcPr>
            <w:tcW w:w="0" w:type="auto"/>
          </w:tcPr>
          <w:p w14:paraId="62C0EBE6" w14:textId="77777777" w:rsidR="00BE4789" w:rsidRDefault="00A16C4B">
            <w:pPr>
              <w:pStyle w:val="Compact"/>
              <w:jc w:val="right"/>
            </w:pPr>
            <w:r>
              <w:t>% within the level of the first</w:t>
            </w:r>
          </w:p>
        </w:tc>
      </w:tr>
      <w:tr w:rsidR="00BE4789" w14:paraId="627BA9C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26E362" w14:textId="77777777" w:rsidR="00BE4789" w:rsidRDefault="00A16C4B">
            <w:pPr>
              <w:pStyle w:val="Compact"/>
            </w:pPr>
            <w:r>
              <w:rPr>
                <w:rStyle w:val="TableFirstColumn"/>
              </w:rPr>
              <w:t>Injury Severity x Legal Representation</w:t>
            </w:r>
          </w:p>
        </w:tc>
        <w:tc>
          <w:tcPr>
            <w:tcW w:w="0" w:type="auto"/>
          </w:tcPr>
          <w:p w14:paraId="7EEE174A" w14:textId="77777777" w:rsidR="00BE4789" w:rsidRDefault="00A16C4B">
            <w:pPr>
              <w:pStyle w:val="Compact"/>
            </w:pPr>
            <w:r>
              <w:t>1</w:t>
            </w:r>
          </w:p>
        </w:tc>
        <w:tc>
          <w:tcPr>
            <w:tcW w:w="0" w:type="auto"/>
          </w:tcPr>
          <w:p w14:paraId="0F007948" w14:textId="77777777" w:rsidR="00BE4789" w:rsidRDefault="00A16C4B">
            <w:pPr>
              <w:pStyle w:val="Compact"/>
            </w:pPr>
            <w:r>
              <w:t>Y</w:t>
            </w:r>
          </w:p>
        </w:tc>
        <w:tc>
          <w:tcPr>
            <w:tcW w:w="0" w:type="auto"/>
          </w:tcPr>
          <w:p w14:paraId="20397B53" w14:textId="77777777" w:rsidR="00BE4789" w:rsidRDefault="00A16C4B">
            <w:pPr>
              <w:pStyle w:val="Compact"/>
              <w:jc w:val="right"/>
            </w:pPr>
            <w:r>
              <w:t>201,744</w:t>
            </w:r>
          </w:p>
        </w:tc>
        <w:tc>
          <w:tcPr>
            <w:tcW w:w="0" w:type="auto"/>
          </w:tcPr>
          <w:p w14:paraId="583CF385" w14:textId="77777777" w:rsidR="00BE4789" w:rsidRDefault="00A16C4B">
            <w:pPr>
              <w:pStyle w:val="Compact"/>
              <w:jc w:val="right"/>
            </w:pPr>
            <w:r>
              <w:t>50.491</w:t>
            </w:r>
          </w:p>
        </w:tc>
        <w:tc>
          <w:tcPr>
            <w:tcW w:w="0" w:type="auto"/>
          </w:tcPr>
          <w:p w14:paraId="35572363" w14:textId="77777777" w:rsidR="00BE4789" w:rsidRDefault="00A16C4B">
            <w:pPr>
              <w:pStyle w:val="Compact"/>
              <w:jc w:val="right"/>
            </w:pPr>
            <w:r>
              <w:t>50.350</w:t>
            </w:r>
          </w:p>
        </w:tc>
        <w:tc>
          <w:tcPr>
            <w:tcW w:w="0" w:type="auto"/>
          </w:tcPr>
          <w:p w14:paraId="6AF56048" w14:textId="77777777" w:rsidR="00BE4789" w:rsidRDefault="00A16C4B">
            <w:pPr>
              <w:pStyle w:val="Compact"/>
              <w:jc w:val="right"/>
            </w:pPr>
            <w:r>
              <w:t>95.0</w:t>
            </w:r>
          </w:p>
        </w:tc>
      </w:tr>
      <w:tr w:rsidR="00BE4789" w14:paraId="1BB306D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2C5E34" w14:textId="77777777" w:rsidR="00BE4789" w:rsidRDefault="00A16C4B">
            <w:pPr>
              <w:pStyle w:val="Compact"/>
            </w:pPr>
            <w:r>
              <w:rPr>
                <w:rStyle w:val="TableFirstColumn"/>
              </w:rPr>
              <w:t>Injury Severity x Legal Representation</w:t>
            </w:r>
          </w:p>
        </w:tc>
        <w:tc>
          <w:tcPr>
            <w:tcW w:w="0" w:type="auto"/>
          </w:tcPr>
          <w:p w14:paraId="6A26CBDA" w14:textId="77777777" w:rsidR="00BE4789" w:rsidRDefault="00A16C4B">
            <w:pPr>
              <w:pStyle w:val="Compact"/>
            </w:pPr>
            <w:r>
              <w:t>1</w:t>
            </w:r>
          </w:p>
        </w:tc>
        <w:tc>
          <w:tcPr>
            <w:tcW w:w="0" w:type="auto"/>
          </w:tcPr>
          <w:p w14:paraId="6D6757AA" w14:textId="77777777" w:rsidR="00BE4789" w:rsidRDefault="00A16C4B">
            <w:pPr>
              <w:pStyle w:val="Compact"/>
            </w:pPr>
            <w:r>
              <w:t>N</w:t>
            </w:r>
          </w:p>
        </w:tc>
        <w:tc>
          <w:tcPr>
            <w:tcW w:w="0" w:type="auto"/>
          </w:tcPr>
          <w:p w14:paraId="309AFD0F" w14:textId="77777777" w:rsidR="00BE4789" w:rsidRDefault="00A16C4B">
            <w:pPr>
              <w:pStyle w:val="Compact"/>
              <w:jc w:val="right"/>
            </w:pPr>
            <w:r>
              <w:t>10,564</w:t>
            </w:r>
          </w:p>
        </w:tc>
        <w:tc>
          <w:tcPr>
            <w:tcW w:w="0" w:type="auto"/>
          </w:tcPr>
          <w:p w14:paraId="44EAFC4B" w14:textId="77777777" w:rsidR="00BE4789" w:rsidRDefault="00A16C4B">
            <w:pPr>
              <w:pStyle w:val="Compact"/>
              <w:jc w:val="right"/>
            </w:pPr>
            <w:r>
              <w:t>2.644</w:t>
            </w:r>
          </w:p>
        </w:tc>
        <w:tc>
          <w:tcPr>
            <w:tcW w:w="0" w:type="auto"/>
          </w:tcPr>
          <w:p w14:paraId="05DDACE8" w14:textId="77777777" w:rsidR="00BE4789" w:rsidRDefault="00A16C4B">
            <w:pPr>
              <w:pStyle w:val="Compact"/>
              <w:jc w:val="right"/>
            </w:pPr>
            <w:r>
              <w:t>2.650</w:t>
            </w:r>
          </w:p>
        </w:tc>
        <w:tc>
          <w:tcPr>
            <w:tcW w:w="0" w:type="auto"/>
          </w:tcPr>
          <w:p w14:paraId="243EE3B9" w14:textId="77777777" w:rsidR="00BE4789" w:rsidRDefault="00A16C4B">
            <w:pPr>
              <w:pStyle w:val="Compact"/>
              <w:jc w:val="right"/>
            </w:pPr>
            <w:r>
              <w:t>5.0</w:t>
            </w:r>
          </w:p>
        </w:tc>
      </w:tr>
      <w:tr w:rsidR="00BE4789" w14:paraId="4B50740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19A598" w14:textId="77777777" w:rsidR="00BE4789" w:rsidRDefault="00A16C4B">
            <w:pPr>
              <w:pStyle w:val="Compact"/>
            </w:pPr>
            <w:r>
              <w:rPr>
                <w:rStyle w:val="TableFirstColumn"/>
              </w:rPr>
              <w:t>Injury Severity x Legal Representation</w:t>
            </w:r>
          </w:p>
        </w:tc>
        <w:tc>
          <w:tcPr>
            <w:tcW w:w="0" w:type="auto"/>
          </w:tcPr>
          <w:p w14:paraId="78F282FE" w14:textId="77777777" w:rsidR="00BE4789" w:rsidRDefault="00A16C4B">
            <w:pPr>
              <w:pStyle w:val="Compact"/>
            </w:pPr>
            <w:r>
              <w:t>2</w:t>
            </w:r>
          </w:p>
        </w:tc>
        <w:tc>
          <w:tcPr>
            <w:tcW w:w="0" w:type="auto"/>
          </w:tcPr>
          <w:p w14:paraId="0A98551F" w14:textId="77777777" w:rsidR="00BE4789" w:rsidRDefault="00A16C4B">
            <w:pPr>
              <w:pStyle w:val="Compact"/>
            </w:pPr>
            <w:r>
              <w:t>Y</w:t>
            </w:r>
          </w:p>
        </w:tc>
        <w:tc>
          <w:tcPr>
            <w:tcW w:w="0" w:type="auto"/>
          </w:tcPr>
          <w:p w14:paraId="110629B5" w14:textId="77777777" w:rsidR="00BE4789" w:rsidRDefault="00A16C4B">
            <w:pPr>
              <w:pStyle w:val="Compact"/>
              <w:jc w:val="right"/>
            </w:pPr>
            <w:r>
              <w:t>119,489</w:t>
            </w:r>
          </w:p>
        </w:tc>
        <w:tc>
          <w:tcPr>
            <w:tcW w:w="0" w:type="auto"/>
          </w:tcPr>
          <w:p w14:paraId="347AB502" w14:textId="77777777" w:rsidR="00BE4789" w:rsidRDefault="00A16C4B">
            <w:pPr>
              <w:pStyle w:val="Compact"/>
              <w:jc w:val="right"/>
            </w:pPr>
            <w:r>
              <w:t>29.905</w:t>
            </w:r>
          </w:p>
        </w:tc>
        <w:tc>
          <w:tcPr>
            <w:tcW w:w="0" w:type="auto"/>
          </w:tcPr>
          <w:p w14:paraId="627EE6AA" w14:textId="77777777" w:rsidR="00BE4789" w:rsidRDefault="00A16C4B">
            <w:pPr>
              <w:pStyle w:val="Compact"/>
              <w:jc w:val="right"/>
            </w:pPr>
            <w:r>
              <w:t>30.000</w:t>
            </w:r>
          </w:p>
        </w:tc>
        <w:tc>
          <w:tcPr>
            <w:tcW w:w="0" w:type="auto"/>
          </w:tcPr>
          <w:p w14:paraId="3963F8E6" w14:textId="77777777" w:rsidR="00BE4789" w:rsidRDefault="00A16C4B">
            <w:pPr>
              <w:pStyle w:val="Compact"/>
              <w:jc w:val="right"/>
            </w:pPr>
            <w:r>
              <w:t>100.0</w:t>
            </w:r>
          </w:p>
        </w:tc>
      </w:tr>
      <w:tr w:rsidR="00BE4789" w14:paraId="072EBC3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88046FF" w14:textId="77777777" w:rsidR="00BE4789" w:rsidRDefault="00A16C4B">
            <w:pPr>
              <w:pStyle w:val="Compact"/>
            </w:pPr>
            <w:r>
              <w:rPr>
                <w:rStyle w:val="TableFirstColumn"/>
              </w:rPr>
              <w:t>Injury Severity x Legal Representation</w:t>
            </w:r>
          </w:p>
        </w:tc>
        <w:tc>
          <w:tcPr>
            <w:tcW w:w="0" w:type="auto"/>
          </w:tcPr>
          <w:p w14:paraId="1C309AA7" w14:textId="77777777" w:rsidR="00BE4789" w:rsidRDefault="00A16C4B">
            <w:pPr>
              <w:pStyle w:val="Compact"/>
            </w:pPr>
            <w:r>
              <w:t>2</w:t>
            </w:r>
          </w:p>
        </w:tc>
        <w:tc>
          <w:tcPr>
            <w:tcW w:w="0" w:type="auto"/>
          </w:tcPr>
          <w:p w14:paraId="0FA9AF5E" w14:textId="77777777" w:rsidR="00BE4789" w:rsidRDefault="00A16C4B">
            <w:pPr>
              <w:pStyle w:val="Compact"/>
            </w:pPr>
            <w:r>
              <w:t>N</w:t>
            </w:r>
          </w:p>
        </w:tc>
        <w:tc>
          <w:tcPr>
            <w:tcW w:w="0" w:type="auto"/>
          </w:tcPr>
          <w:p w14:paraId="7BB9738D" w14:textId="77777777" w:rsidR="00BE4789" w:rsidRDefault="00A16C4B">
            <w:pPr>
              <w:pStyle w:val="Compact"/>
              <w:jc w:val="right"/>
            </w:pPr>
            <w:r>
              <w:t>0</w:t>
            </w:r>
          </w:p>
        </w:tc>
        <w:tc>
          <w:tcPr>
            <w:tcW w:w="0" w:type="auto"/>
          </w:tcPr>
          <w:p w14:paraId="1492D03A" w14:textId="77777777" w:rsidR="00BE4789" w:rsidRDefault="00A16C4B">
            <w:pPr>
              <w:pStyle w:val="Compact"/>
              <w:jc w:val="right"/>
            </w:pPr>
            <w:r>
              <w:t>0.000</w:t>
            </w:r>
          </w:p>
        </w:tc>
        <w:tc>
          <w:tcPr>
            <w:tcW w:w="0" w:type="auto"/>
          </w:tcPr>
          <w:p w14:paraId="5F4AF90A" w14:textId="77777777" w:rsidR="00BE4789" w:rsidRDefault="00A16C4B">
            <w:pPr>
              <w:pStyle w:val="Compact"/>
              <w:jc w:val="right"/>
            </w:pPr>
            <w:r>
              <w:t>0.000</w:t>
            </w:r>
          </w:p>
        </w:tc>
        <w:tc>
          <w:tcPr>
            <w:tcW w:w="0" w:type="auto"/>
          </w:tcPr>
          <w:p w14:paraId="5A40E8C5" w14:textId="77777777" w:rsidR="00BE4789" w:rsidRDefault="00A16C4B">
            <w:pPr>
              <w:pStyle w:val="Compact"/>
              <w:jc w:val="right"/>
            </w:pPr>
            <w:r>
              <w:t>0.0</w:t>
            </w:r>
          </w:p>
        </w:tc>
      </w:tr>
      <w:tr w:rsidR="00BE4789" w14:paraId="0FAB58A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6F82E81" w14:textId="77777777" w:rsidR="00BE4789" w:rsidRDefault="00A16C4B">
            <w:pPr>
              <w:pStyle w:val="Compact"/>
            </w:pPr>
            <w:r>
              <w:rPr>
                <w:rStyle w:val="TableFirstColumn"/>
              </w:rPr>
              <w:t>Injury Severity x Legal Representation</w:t>
            </w:r>
          </w:p>
        </w:tc>
        <w:tc>
          <w:tcPr>
            <w:tcW w:w="0" w:type="auto"/>
          </w:tcPr>
          <w:p w14:paraId="1A1CC323" w14:textId="77777777" w:rsidR="00BE4789" w:rsidRDefault="00A16C4B">
            <w:pPr>
              <w:pStyle w:val="Compact"/>
            </w:pPr>
            <w:r>
              <w:t>3</w:t>
            </w:r>
          </w:p>
        </w:tc>
        <w:tc>
          <w:tcPr>
            <w:tcW w:w="0" w:type="auto"/>
          </w:tcPr>
          <w:p w14:paraId="5C76D900" w14:textId="77777777" w:rsidR="00BE4789" w:rsidRDefault="00A16C4B">
            <w:pPr>
              <w:pStyle w:val="Compact"/>
            </w:pPr>
            <w:r>
              <w:t>Y</w:t>
            </w:r>
          </w:p>
        </w:tc>
        <w:tc>
          <w:tcPr>
            <w:tcW w:w="0" w:type="auto"/>
          </w:tcPr>
          <w:p w14:paraId="566FB32F" w14:textId="77777777" w:rsidR="00BE4789" w:rsidRDefault="00A16C4B">
            <w:pPr>
              <w:pStyle w:val="Compact"/>
              <w:jc w:val="right"/>
            </w:pPr>
            <w:r>
              <w:t>40,018</w:t>
            </w:r>
          </w:p>
        </w:tc>
        <w:tc>
          <w:tcPr>
            <w:tcW w:w="0" w:type="auto"/>
          </w:tcPr>
          <w:p w14:paraId="1639F847" w14:textId="77777777" w:rsidR="00BE4789" w:rsidRDefault="00A16C4B">
            <w:pPr>
              <w:pStyle w:val="Compact"/>
              <w:jc w:val="right"/>
            </w:pPr>
            <w:r>
              <w:t>10.015</w:t>
            </w:r>
          </w:p>
        </w:tc>
        <w:tc>
          <w:tcPr>
            <w:tcW w:w="0" w:type="auto"/>
          </w:tcPr>
          <w:p w14:paraId="48F68C57" w14:textId="77777777" w:rsidR="00BE4789" w:rsidRDefault="00A16C4B">
            <w:pPr>
              <w:pStyle w:val="Compact"/>
              <w:jc w:val="right"/>
            </w:pPr>
            <w:r>
              <w:t>10.000</w:t>
            </w:r>
          </w:p>
        </w:tc>
        <w:tc>
          <w:tcPr>
            <w:tcW w:w="0" w:type="auto"/>
          </w:tcPr>
          <w:p w14:paraId="3572C990" w14:textId="77777777" w:rsidR="00BE4789" w:rsidRDefault="00A16C4B">
            <w:pPr>
              <w:pStyle w:val="Compact"/>
              <w:jc w:val="right"/>
            </w:pPr>
            <w:r>
              <w:t>100.0</w:t>
            </w:r>
          </w:p>
        </w:tc>
      </w:tr>
      <w:tr w:rsidR="00BE4789" w14:paraId="0320538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B73DE9F" w14:textId="77777777" w:rsidR="00BE4789" w:rsidRDefault="00A16C4B">
            <w:pPr>
              <w:pStyle w:val="Compact"/>
            </w:pPr>
            <w:r>
              <w:rPr>
                <w:rStyle w:val="TableFirstColumn"/>
              </w:rPr>
              <w:t>Injury Severity x Legal Representation</w:t>
            </w:r>
          </w:p>
        </w:tc>
        <w:tc>
          <w:tcPr>
            <w:tcW w:w="0" w:type="auto"/>
          </w:tcPr>
          <w:p w14:paraId="67305433" w14:textId="77777777" w:rsidR="00BE4789" w:rsidRDefault="00A16C4B">
            <w:pPr>
              <w:pStyle w:val="Compact"/>
            </w:pPr>
            <w:r>
              <w:t>3</w:t>
            </w:r>
          </w:p>
        </w:tc>
        <w:tc>
          <w:tcPr>
            <w:tcW w:w="0" w:type="auto"/>
          </w:tcPr>
          <w:p w14:paraId="441B0B95" w14:textId="77777777" w:rsidR="00BE4789" w:rsidRDefault="00A16C4B">
            <w:pPr>
              <w:pStyle w:val="Compact"/>
            </w:pPr>
            <w:r>
              <w:t>N</w:t>
            </w:r>
          </w:p>
        </w:tc>
        <w:tc>
          <w:tcPr>
            <w:tcW w:w="0" w:type="auto"/>
          </w:tcPr>
          <w:p w14:paraId="5C9831E9" w14:textId="77777777" w:rsidR="00BE4789" w:rsidRDefault="00A16C4B">
            <w:pPr>
              <w:pStyle w:val="Compact"/>
              <w:jc w:val="right"/>
            </w:pPr>
            <w:r>
              <w:t>0</w:t>
            </w:r>
          </w:p>
        </w:tc>
        <w:tc>
          <w:tcPr>
            <w:tcW w:w="0" w:type="auto"/>
          </w:tcPr>
          <w:p w14:paraId="55BFAF3B" w14:textId="77777777" w:rsidR="00BE4789" w:rsidRDefault="00A16C4B">
            <w:pPr>
              <w:pStyle w:val="Compact"/>
              <w:jc w:val="right"/>
            </w:pPr>
            <w:r>
              <w:t>0.000</w:t>
            </w:r>
          </w:p>
        </w:tc>
        <w:tc>
          <w:tcPr>
            <w:tcW w:w="0" w:type="auto"/>
          </w:tcPr>
          <w:p w14:paraId="35B24061" w14:textId="77777777" w:rsidR="00BE4789" w:rsidRDefault="00A16C4B">
            <w:pPr>
              <w:pStyle w:val="Compact"/>
              <w:jc w:val="right"/>
            </w:pPr>
            <w:r>
              <w:t>0.000</w:t>
            </w:r>
          </w:p>
        </w:tc>
        <w:tc>
          <w:tcPr>
            <w:tcW w:w="0" w:type="auto"/>
          </w:tcPr>
          <w:p w14:paraId="125C89D4" w14:textId="77777777" w:rsidR="00BE4789" w:rsidRDefault="00A16C4B">
            <w:pPr>
              <w:pStyle w:val="Compact"/>
              <w:jc w:val="right"/>
            </w:pPr>
            <w:r>
              <w:t>0.0</w:t>
            </w:r>
          </w:p>
        </w:tc>
      </w:tr>
      <w:tr w:rsidR="00BE4789" w14:paraId="060DB05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30F66D" w14:textId="77777777" w:rsidR="00BE4789" w:rsidRDefault="00A16C4B">
            <w:pPr>
              <w:pStyle w:val="Compact"/>
            </w:pPr>
            <w:r>
              <w:rPr>
                <w:rStyle w:val="TableFirstColumn"/>
              </w:rPr>
              <w:t>Injury Severity x Legal Representation</w:t>
            </w:r>
          </w:p>
        </w:tc>
        <w:tc>
          <w:tcPr>
            <w:tcW w:w="0" w:type="auto"/>
          </w:tcPr>
          <w:p w14:paraId="136A76AA" w14:textId="77777777" w:rsidR="00BE4789" w:rsidRDefault="00A16C4B">
            <w:pPr>
              <w:pStyle w:val="Compact"/>
            </w:pPr>
            <w:r>
              <w:t>4</w:t>
            </w:r>
          </w:p>
        </w:tc>
        <w:tc>
          <w:tcPr>
            <w:tcW w:w="0" w:type="auto"/>
          </w:tcPr>
          <w:p w14:paraId="765711AA" w14:textId="77777777" w:rsidR="00BE4789" w:rsidRDefault="00A16C4B">
            <w:pPr>
              <w:pStyle w:val="Compact"/>
            </w:pPr>
            <w:r>
              <w:t>Y</w:t>
            </w:r>
          </w:p>
        </w:tc>
        <w:tc>
          <w:tcPr>
            <w:tcW w:w="0" w:type="auto"/>
          </w:tcPr>
          <w:p w14:paraId="054DA760" w14:textId="77777777" w:rsidR="00BE4789" w:rsidRDefault="00A16C4B">
            <w:pPr>
              <w:pStyle w:val="Compact"/>
              <w:jc w:val="right"/>
            </w:pPr>
            <w:r>
              <w:t>19,829</w:t>
            </w:r>
          </w:p>
        </w:tc>
        <w:tc>
          <w:tcPr>
            <w:tcW w:w="0" w:type="auto"/>
          </w:tcPr>
          <w:p w14:paraId="0F1ACC72" w14:textId="77777777" w:rsidR="00BE4789" w:rsidRDefault="00A16C4B">
            <w:pPr>
              <w:pStyle w:val="Compact"/>
              <w:jc w:val="right"/>
            </w:pPr>
            <w:r>
              <w:t>4.963</w:t>
            </w:r>
          </w:p>
        </w:tc>
        <w:tc>
          <w:tcPr>
            <w:tcW w:w="0" w:type="auto"/>
          </w:tcPr>
          <w:p w14:paraId="1221D83B" w14:textId="77777777" w:rsidR="00BE4789" w:rsidRDefault="00A16C4B">
            <w:pPr>
              <w:pStyle w:val="Compact"/>
              <w:jc w:val="right"/>
            </w:pPr>
            <w:r>
              <w:t>5.000</w:t>
            </w:r>
          </w:p>
        </w:tc>
        <w:tc>
          <w:tcPr>
            <w:tcW w:w="0" w:type="auto"/>
          </w:tcPr>
          <w:p w14:paraId="3771065B" w14:textId="77777777" w:rsidR="00BE4789" w:rsidRDefault="00A16C4B">
            <w:pPr>
              <w:pStyle w:val="Compact"/>
              <w:jc w:val="right"/>
            </w:pPr>
            <w:r>
              <w:t>100.0</w:t>
            </w:r>
          </w:p>
        </w:tc>
      </w:tr>
      <w:tr w:rsidR="00BE4789" w14:paraId="7B48D65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633E1C9" w14:textId="77777777" w:rsidR="00BE4789" w:rsidRDefault="00A16C4B">
            <w:pPr>
              <w:pStyle w:val="Compact"/>
            </w:pPr>
            <w:r>
              <w:rPr>
                <w:rStyle w:val="TableFirstColumn"/>
              </w:rPr>
              <w:t>Injury Severity x Legal Representation</w:t>
            </w:r>
          </w:p>
        </w:tc>
        <w:tc>
          <w:tcPr>
            <w:tcW w:w="0" w:type="auto"/>
          </w:tcPr>
          <w:p w14:paraId="1F69BB7B" w14:textId="77777777" w:rsidR="00BE4789" w:rsidRDefault="00A16C4B">
            <w:pPr>
              <w:pStyle w:val="Compact"/>
            </w:pPr>
            <w:r>
              <w:t>4</w:t>
            </w:r>
          </w:p>
        </w:tc>
        <w:tc>
          <w:tcPr>
            <w:tcW w:w="0" w:type="auto"/>
          </w:tcPr>
          <w:p w14:paraId="364A20E5" w14:textId="77777777" w:rsidR="00BE4789" w:rsidRDefault="00A16C4B">
            <w:pPr>
              <w:pStyle w:val="Compact"/>
            </w:pPr>
            <w:r>
              <w:t>N</w:t>
            </w:r>
          </w:p>
        </w:tc>
        <w:tc>
          <w:tcPr>
            <w:tcW w:w="0" w:type="auto"/>
          </w:tcPr>
          <w:p w14:paraId="54DCC868" w14:textId="77777777" w:rsidR="00BE4789" w:rsidRDefault="00A16C4B">
            <w:pPr>
              <w:pStyle w:val="Compact"/>
              <w:jc w:val="right"/>
            </w:pPr>
            <w:r>
              <w:t>0</w:t>
            </w:r>
          </w:p>
        </w:tc>
        <w:tc>
          <w:tcPr>
            <w:tcW w:w="0" w:type="auto"/>
          </w:tcPr>
          <w:p w14:paraId="3501281B" w14:textId="77777777" w:rsidR="00BE4789" w:rsidRDefault="00A16C4B">
            <w:pPr>
              <w:pStyle w:val="Compact"/>
              <w:jc w:val="right"/>
            </w:pPr>
            <w:r>
              <w:t>0.000</w:t>
            </w:r>
          </w:p>
        </w:tc>
        <w:tc>
          <w:tcPr>
            <w:tcW w:w="0" w:type="auto"/>
          </w:tcPr>
          <w:p w14:paraId="086C63FC" w14:textId="77777777" w:rsidR="00BE4789" w:rsidRDefault="00A16C4B">
            <w:pPr>
              <w:pStyle w:val="Compact"/>
              <w:jc w:val="right"/>
            </w:pPr>
            <w:r>
              <w:t>0.000</w:t>
            </w:r>
          </w:p>
        </w:tc>
        <w:tc>
          <w:tcPr>
            <w:tcW w:w="0" w:type="auto"/>
          </w:tcPr>
          <w:p w14:paraId="41447BA9" w14:textId="77777777" w:rsidR="00BE4789" w:rsidRDefault="00A16C4B">
            <w:pPr>
              <w:pStyle w:val="Compact"/>
              <w:jc w:val="right"/>
            </w:pPr>
            <w:r>
              <w:t>0.0</w:t>
            </w:r>
          </w:p>
        </w:tc>
      </w:tr>
      <w:tr w:rsidR="00BE4789" w14:paraId="3F420C7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52A5B0" w14:textId="77777777" w:rsidR="00BE4789" w:rsidRDefault="00A16C4B">
            <w:pPr>
              <w:pStyle w:val="Compact"/>
            </w:pPr>
            <w:r>
              <w:rPr>
                <w:rStyle w:val="TableFirstColumn"/>
              </w:rPr>
              <w:t>Injury Severity x Legal Representation</w:t>
            </w:r>
          </w:p>
        </w:tc>
        <w:tc>
          <w:tcPr>
            <w:tcW w:w="0" w:type="auto"/>
          </w:tcPr>
          <w:p w14:paraId="61AB16B2" w14:textId="77777777" w:rsidR="00BE4789" w:rsidRDefault="00A16C4B">
            <w:pPr>
              <w:pStyle w:val="Compact"/>
            </w:pPr>
            <w:r>
              <w:t>5</w:t>
            </w:r>
          </w:p>
        </w:tc>
        <w:tc>
          <w:tcPr>
            <w:tcW w:w="0" w:type="auto"/>
          </w:tcPr>
          <w:p w14:paraId="7B92889F" w14:textId="77777777" w:rsidR="00BE4789" w:rsidRDefault="00A16C4B">
            <w:pPr>
              <w:pStyle w:val="Compact"/>
            </w:pPr>
            <w:r>
              <w:t>Y</w:t>
            </w:r>
          </w:p>
        </w:tc>
        <w:tc>
          <w:tcPr>
            <w:tcW w:w="0" w:type="auto"/>
          </w:tcPr>
          <w:p w14:paraId="3F90336C" w14:textId="77777777" w:rsidR="00BE4789" w:rsidRDefault="00A16C4B">
            <w:pPr>
              <w:pStyle w:val="Compact"/>
              <w:jc w:val="right"/>
            </w:pPr>
            <w:r>
              <w:t>3,905</w:t>
            </w:r>
          </w:p>
        </w:tc>
        <w:tc>
          <w:tcPr>
            <w:tcW w:w="0" w:type="auto"/>
          </w:tcPr>
          <w:p w14:paraId="1A119339" w14:textId="77777777" w:rsidR="00BE4789" w:rsidRDefault="00A16C4B">
            <w:pPr>
              <w:pStyle w:val="Compact"/>
              <w:jc w:val="right"/>
            </w:pPr>
            <w:r>
              <w:t>0.977</w:t>
            </w:r>
          </w:p>
        </w:tc>
        <w:tc>
          <w:tcPr>
            <w:tcW w:w="0" w:type="auto"/>
          </w:tcPr>
          <w:p w14:paraId="2F49B525" w14:textId="77777777" w:rsidR="00BE4789" w:rsidRDefault="00A16C4B">
            <w:pPr>
              <w:pStyle w:val="Compact"/>
              <w:jc w:val="right"/>
            </w:pPr>
            <w:r>
              <w:t>1.000</w:t>
            </w:r>
          </w:p>
        </w:tc>
        <w:tc>
          <w:tcPr>
            <w:tcW w:w="0" w:type="auto"/>
          </w:tcPr>
          <w:p w14:paraId="39B71233" w14:textId="77777777" w:rsidR="00BE4789" w:rsidRDefault="00A16C4B">
            <w:pPr>
              <w:pStyle w:val="Compact"/>
              <w:jc w:val="right"/>
            </w:pPr>
            <w:r>
              <w:t>100.0</w:t>
            </w:r>
          </w:p>
        </w:tc>
      </w:tr>
      <w:tr w:rsidR="00BE4789" w14:paraId="7444B66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E5E8B5" w14:textId="77777777" w:rsidR="00BE4789" w:rsidRDefault="00A16C4B">
            <w:pPr>
              <w:pStyle w:val="Compact"/>
            </w:pPr>
            <w:r>
              <w:rPr>
                <w:rStyle w:val="TableFirstColumn"/>
              </w:rPr>
              <w:t>Injury Severity x Legal Representation</w:t>
            </w:r>
          </w:p>
        </w:tc>
        <w:tc>
          <w:tcPr>
            <w:tcW w:w="0" w:type="auto"/>
          </w:tcPr>
          <w:p w14:paraId="061D44AB" w14:textId="77777777" w:rsidR="00BE4789" w:rsidRDefault="00A16C4B">
            <w:pPr>
              <w:pStyle w:val="Compact"/>
            </w:pPr>
            <w:r>
              <w:t>5</w:t>
            </w:r>
          </w:p>
        </w:tc>
        <w:tc>
          <w:tcPr>
            <w:tcW w:w="0" w:type="auto"/>
          </w:tcPr>
          <w:p w14:paraId="2BE01097" w14:textId="77777777" w:rsidR="00BE4789" w:rsidRDefault="00A16C4B">
            <w:pPr>
              <w:pStyle w:val="Compact"/>
            </w:pPr>
            <w:r>
              <w:t>N</w:t>
            </w:r>
          </w:p>
        </w:tc>
        <w:tc>
          <w:tcPr>
            <w:tcW w:w="0" w:type="auto"/>
          </w:tcPr>
          <w:p w14:paraId="4DE93ABC" w14:textId="77777777" w:rsidR="00BE4789" w:rsidRDefault="00A16C4B">
            <w:pPr>
              <w:pStyle w:val="Compact"/>
              <w:jc w:val="right"/>
            </w:pPr>
            <w:r>
              <w:t>0</w:t>
            </w:r>
          </w:p>
        </w:tc>
        <w:tc>
          <w:tcPr>
            <w:tcW w:w="0" w:type="auto"/>
          </w:tcPr>
          <w:p w14:paraId="077F1BE3" w14:textId="77777777" w:rsidR="00BE4789" w:rsidRDefault="00A16C4B">
            <w:pPr>
              <w:pStyle w:val="Compact"/>
              <w:jc w:val="right"/>
            </w:pPr>
            <w:r>
              <w:t>0.000</w:t>
            </w:r>
          </w:p>
        </w:tc>
        <w:tc>
          <w:tcPr>
            <w:tcW w:w="0" w:type="auto"/>
          </w:tcPr>
          <w:p w14:paraId="325D81EC" w14:textId="77777777" w:rsidR="00BE4789" w:rsidRDefault="00A16C4B">
            <w:pPr>
              <w:pStyle w:val="Compact"/>
              <w:jc w:val="right"/>
            </w:pPr>
            <w:r>
              <w:t>0.000</w:t>
            </w:r>
          </w:p>
        </w:tc>
        <w:tc>
          <w:tcPr>
            <w:tcW w:w="0" w:type="auto"/>
          </w:tcPr>
          <w:p w14:paraId="484E05E3" w14:textId="77777777" w:rsidR="00BE4789" w:rsidRDefault="00A16C4B">
            <w:pPr>
              <w:pStyle w:val="Compact"/>
              <w:jc w:val="right"/>
            </w:pPr>
            <w:r>
              <w:t>0.0</w:t>
            </w:r>
          </w:p>
        </w:tc>
      </w:tr>
      <w:tr w:rsidR="00BE4789" w14:paraId="475FAF3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1728BA" w14:textId="77777777" w:rsidR="00BE4789" w:rsidRDefault="00A16C4B">
            <w:pPr>
              <w:pStyle w:val="Compact"/>
            </w:pPr>
            <w:r>
              <w:rPr>
                <w:rStyle w:val="TableFirstColumn"/>
              </w:rPr>
              <w:t>Injury Severity x Legal Representation</w:t>
            </w:r>
          </w:p>
        </w:tc>
        <w:tc>
          <w:tcPr>
            <w:tcW w:w="0" w:type="auto"/>
          </w:tcPr>
          <w:p w14:paraId="128212CF" w14:textId="77777777" w:rsidR="00BE4789" w:rsidRDefault="00A16C4B">
            <w:pPr>
              <w:pStyle w:val="Compact"/>
            </w:pPr>
            <w:r>
              <w:t>6</w:t>
            </w:r>
          </w:p>
        </w:tc>
        <w:tc>
          <w:tcPr>
            <w:tcW w:w="0" w:type="auto"/>
          </w:tcPr>
          <w:p w14:paraId="23183B42" w14:textId="77777777" w:rsidR="00BE4789" w:rsidRDefault="00A16C4B">
            <w:pPr>
              <w:pStyle w:val="Compact"/>
            </w:pPr>
            <w:r>
              <w:t>Y</w:t>
            </w:r>
          </w:p>
        </w:tc>
        <w:tc>
          <w:tcPr>
            <w:tcW w:w="0" w:type="auto"/>
          </w:tcPr>
          <w:p w14:paraId="73A62552" w14:textId="77777777" w:rsidR="00BE4789" w:rsidRDefault="00A16C4B">
            <w:pPr>
              <w:pStyle w:val="Compact"/>
              <w:jc w:val="right"/>
            </w:pPr>
            <w:r>
              <w:t>4,019</w:t>
            </w:r>
          </w:p>
        </w:tc>
        <w:tc>
          <w:tcPr>
            <w:tcW w:w="0" w:type="auto"/>
          </w:tcPr>
          <w:p w14:paraId="47F2AC88" w14:textId="77777777" w:rsidR="00BE4789" w:rsidRDefault="00A16C4B">
            <w:pPr>
              <w:pStyle w:val="Compact"/>
              <w:jc w:val="right"/>
            </w:pPr>
            <w:r>
              <w:t>1.006</w:t>
            </w:r>
          </w:p>
        </w:tc>
        <w:tc>
          <w:tcPr>
            <w:tcW w:w="0" w:type="auto"/>
          </w:tcPr>
          <w:p w14:paraId="43D1AD0E" w14:textId="77777777" w:rsidR="00BE4789" w:rsidRDefault="00A16C4B">
            <w:pPr>
              <w:pStyle w:val="Compact"/>
              <w:jc w:val="right"/>
            </w:pPr>
            <w:r>
              <w:t>1.000</w:t>
            </w:r>
          </w:p>
        </w:tc>
        <w:tc>
          <w:tcPr>
            <w:tcW w:w="0" w:type="auto"/>
          </w:tcPr>
          <w:p w14:paraId="5DE8CF25" w14:textId="77777777" w:rsidR="00BE4789" w:rsidRDefault="00A16C4B">
            <w:pPr>
              <w:pStyle w:val="Compact"/>
              <w:jc w:val="right"/>
            </w:pPr>
            <w:r>
              <w:t>100.0</w:t>
            </w:r>
          </w:p>
        </w:tc>
      </w:tr>
      <w:tr w:rsidR="00BE4789" w14:paraId="41BBD7C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CD16C41" w14:textId="77777777" w:rsidR="00BE4789" w:rsidRDefault="00A16C4B">
            <w:pPr>
              <w:pStyle w:val="Compact"/>
            </w:pPr>
            <w:r>
              <w:rPr>
                <w:rStyle w:val="TableFirstColumn"/>
              </w:rPr>
              <w:t>Injury Severity x Legal Representation</w:t>
            </w:r>
          </w:p>
        </w:tc>
        <w:tc>
          <w:tcPr>
            <w:tcW w:w="0" w:type="auto"/>
          </w:tcPr>
          <w:p w14:paraId="4932D7F3" w14:textId="77777777" w:rsidR="00BE4789" w:rsidRDefault="00A16C4B">
            <w:pPr>
              <w:pStyle w:val="Compact"/>
            </w:pPr>
            <w:r>
              <w:t>6</w:t>
            </w:r>
          </w:p>
        </w:tc>
        <w:tc>
          <w:tcPr>
            <w:tcW w:w="0" w:type="auto"/>
          </w:tcPr>
          <w:p w14:paraId="3E93530E" w14:textId="77777777" w:rsidR="00BE4789" w:rsidRDefault="00A16C4B">
            <w:pPr>
              <w:pStyle w:val="Compact"/>
            </w:pPr>
            <w:r>
              <w:t>N</w:t>
            </w:r>
          </w:p>
        </w:tc>
        <w:tc>
          <w:tcPr>
            <w:tcW w:w="0" w:type="auto"/>
          </w:tcPr>
          <w:p w14:paraId="34E60865" w14:textId="77777777" w:rsidR="00BE4789" w:rsidRDefault="00A16C4B">
            <w:pPr>
              <w:pStyle w:val="Compact"/>
              <w:jc w:val="right"/>
            </w:pPr>
            <w:r>
              <w:t>0</w:t>
            </w:r>
          </w:p>
        </w:tc>
        <w:tc>
          <w:tcPr>
            <w:tcW w:w="0" w:type="auto"/>
          </w:tcPr>
          <w:p w14:paraId="77DCC907" w14:textId="77777777" w:rsidR="00BE4789" w:rsidRDefault="00A16C4B">
            <w:pPr>
              <w:pStyle w:val="Compact"/>
              <w:jc w:val="right"/>
            </w:pPr>
            <w:r>
              <w:t>0.000</w:t>
            </w:r>
          </w:p>
        </w:tc>
        <w:tc>
          <w:tcPr>
            <w:tcW w:w="0" w:type="auto"/>
          </w:tcPr>
          <w:p w14:paraId="6C19168A" w14:textId="77777777" w:rsidR="00BE4789" w:rsidRDefault="00A16C4B">
            <w:pPr>
              <w:pStyle w:val="Compact"/>
              <w:jc w:val="right"/>
            </w:pPr>
            <w:r>
              <w:t>0.000</w:t>
            </w:r>
          </w:p>
        </w:tc>
        <w:tc>
          <w:tcPr>
            <w:tcW w:w="0" w:type="auto"/>
          </w:tcPr>
          <w:p w14:paraId="198295DC" w14:textId="77777777" w:rsidR="00BE4789" w:rsidRDefault="00A16C4B">
            <w:pPr>
              <w:pStyle w:val="Compact"/>
              <w:jc w:val="right"/>
            </w:pPr>
            <w:r>
              <w:t>0.0</w:t>
            </w:r>
          </w:p>
        </w:tc>
      </w:tr>
      <w:tr w:rsidR="00BE4789" w14:paraId="1A3DB1B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522311" w14:textId="77777777" w:rsidR="00BE4789" w:rsidRDefault="00A16C4B">
            <w:pPr>
              <w:pStyle w:val="Compact"/>
            </w:pPr>
            <w:r>
              <w:rPr>
                <w:rStyle w:val="TableFirstColumn"/>
              </w:rPr>
              <w:t>Vehicle type x Business use</w:t>
            </w:r>
          </w:p>
        </w:tc>
        <w:tc>
          <w:tcPr>
            <w:tcW w:w="0" w:type="auto"/>
          </w:tcPr>
          <w:p w14:paraId="10183658" w14:textId="77777777" w:rsidR="00BE4789" w:rsidRDefault="00A16C4B">
            <w:pPr>
              <w:pStyle w:val="Compact"/>
            </w:pPr>
            <w:r>
              <w:t>Passenger</w:t>
            </w:r>
          </w:p>
        </w:tc>
        <w:tc>
          <w:tcPr>
            <w:tcW w:w="0" w:type="auto"/>
          </w:tcPr>
          <w:p w14:paraId="0BE9886B" w14:textId="77777777" w:rsidR="00BE4789" w:rsidRDefault="00A16C4B">
            <w:pPr>
              <w:pStyle w:val="Compact"/>
            </w:pPr>
            <w:r>
              <w:t>Y</w:t>
            </w:r>
          </w:p>
        </w:tc>
        <w:tc>
          <w:tcPr>
            <w:tcW w:w="0" w:type="auto"/>
          </w:tcPr>
          <w:p w14:paraId="19231810" w14:textId="77777777" w:rsidR="00BE4789" w:rsidRDefault="00A16C4B">
            <w:pPr>
              <w:pStyle w:val="Compact"/>
              <w:jc w:val="right"/>
            </w:pPr>
            <w:r>
              <w:t>41,711</w:t>
            </w:r>
          </w:p>
        </w:tc>
        <w:tc>
          <w:tcPr>
            <w:tcW w:w="0" w:type="auto"/>
          </w:tcPr>
          <w:p w14:paraId="725ED136" w14:textId="77777777" w:rsidR="00BE4789" w:rsidRDefault="00A16C4B">
            <w:pPr>
              <w:pStyle w:val="Compact"/>
              <w:jc w:val="right"/>
            </w:pPr>
            <w:r>
              <w:t>10.439</w:t>
            </w:r>
          </w:p>
        </w:tc>
        <w:tc>
          <w:tcPr>
            <w:tcW w:w="0" w:type="auto"/>
          </w:tcPr>
          <w:p w14:paraId="3A8CF5AF" w14:textId="77777777" w:rsidR="00BE4789" w:rsidRDefault="00A16C4B">
            <w:pPr>
              <w:pStyle w:val="Compact"/>
              <w:jc w:val="right"/>
            </w:pPr>
            <w:r>
              <w:t>10.311</w:t>
            </w:r>
          </w:p>
        </w:tc>
        <w:tc>
          <w:tcPr>
            <w:tcW w:w="0" w:type="auto"/>
          </w:tcPr>
          <w:p w14:paraId="4CBA1829" w14:textId="77777777" w:rsidR="00BE4789" w:rsidRDefault="00A16C4B">
            <w:pPr>
              <w:pStyle w:val="Compact"/>
              <w:jc w:val="right"/>
            </w:pPr>
            <w:r>
              <w:t>11.3</w:t>
            </w:r>
          </w:p>
        </w:tc>
      </w:tr>
      <w:tr w:rsidR="00BE4789" w14:paraId="5A5E75F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D784A2" w14:textId="77777777" w:rsidR="00BE4789" w:rsidRDefault="00A16C4B">
            <w:pPr>
              <w:pStyle w:val="Compact"/>
            </w:pPr>
            <w:r>
              <w:rPr>
                <w:rStyle w:val="TableFirstColumn"/>
              </w:rPr>
              <w:t>Vehicle type x Business use</w:t>
            </w:r>
          </w:p>
        </w:tc>
        <w:tc>
          <w:tcPr>
            <w:tcW w:w="0" w:type="auto"/>
          </w:tcPr>
          <w:p w14:paraId="26081BD0" w14:textId="77777777" w:rsidR="00BE4789" w:rsidRDefault="00A16C4B">
            <w:pPr>
              <w:pStyle w:val="Compact"/>
            </w:pPr>
            <w:r>
              <w:t>Passenger</w:t>
            </w:r>
          </w:p>
        </w:tc>
        <w:tc>
          <w:tcPr>
            <w:tcW w:w="0" w:type="auto"/>
          </w:tcPr>
          <w:p w14:paraId="201FAFB0" w14:textId="77777777" w:rsidR="00BE4789" w:rsidRDefault="00A16C4B">
            <w:pPr>
              <w:pStyle w:val="Compact"/>
            </w:pPr>
            <w:r>
              <w:t>N</w:t>
            </w:r>
          </w:p>
        </w:tc>
        <w:tc>
          <w:tcPr>
            <w:tcW w:w="0" w:type="auto"/>
          </w:tcPr>
          <w:p w14:paraId="7AA3C475" w14:textId="77777777" w:rsidR="00BE4789" w:rsidRDefault="00A16C4B">
            <w:pPr>
              <w:pStyle w:val="Compact"/>
              <w:jc w:val="right"/>
            </w:pPr>
            <w:r>
              <w:t>328,989</w:t>
            </w:r>
          </w:p>
        </w:tc>
        <w:tc>
          <w:tcPr>
            <w:tcW w:w="0" w:type="auto"/>
          </w:tcPr>
          <w:p w14:paraId="77B4AE51" w14:textId="77777777" w:rsidR="00BE4789" w:rsidRDefault="00A16C4B">
            <w:pPr>
              <w:pStyle w:val="Compact"/>
              <w:jc w:val="right"/>
            </w:pPr>
            <w:r>
              <w:t>82.336</w:t>
            </w:r>
          </w:p>
        </w:tc>
        <w:tc>
          <w:tcPr>
            <w:tcW w:w="0" w:type="auto"/>
          </w:tcPr>
          <w:p w14:paraId="69905654" w14:textId="77777777" w:rsidR="00BE4789" w:rsidRDefault="00A16C4B">
            <w:pPr>
              <w:pStyle w:val="Compact"/>
              <w:jc w:val="right"/>
            </w:pPr>
            <w:r>
              <w:t>82.488</w:t>
            </w:r>
          </w:p>
        </w:tc>
        <w:tc>
          <w:tcPr>
            <w:tcW w:w="0" w:type="auto"/>
          </w:tcPr>
          <w:p w14:paraId="614CCCEC" w14:textId="77777777" w:rsidR="00BE4789" w:rsidRDefault="00A16C4B">
            <w:pPr>
              <w:pStyle w:val="Compact"/>
              <w:jc w:val="right"/>
            </w:pPr>
            <w:r>
              <w:t>88.7</w:t>
            </w:r>
          </w:p>
        </w:tc>
      </w:tr>
      <w:tr w:rsidR="00BE4789" w14:paraId="6A25017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4E064B6" w14:textId="77777777" w:rsidR="00BE4789" w:rsidRDefault="00A16C4B">
            <w:pPr>
              <w:pStyle w:val="Compact"/>
            </w:pPr>
            <w:r>
              <w:rPr>
                <w:rStyle w:val="TableFirstColumn"/>
              </w:rPr>
              <w:t>Vehicle type x Business use</w:t>
            </w:r>
          </w:p>
        </w:tc>
        <w:tc>
          <w:tcPr>
            <w:tcW w:w="0" w:type="auto"/>
          </w:tcPr>
          <w:p w14:paraId="5F848E1B" w14:textId="77777777" w:rsidR="00BE4789" w:rsidRDefault="00A16C4B">
            <w:pPr>
              <w:pStyle w:val="Compact"/>
            </w:pPr>
            <w:r>
              <w:t>Light Commerical</w:t>
            </w:r>
          </w:p>
        </w:tc>
        <w:tc>
          <w:tcPr>
            <w:tcW w:w="0" w:type="auto"/>
          </w:tcPr>
          <w:p w14:paraId="7B4C828A" w14:textId="77777777" w:rsidR="00BE4789" w:rsidRDefault="00A16C4B">
            <w:pPr>
              <w:pStyle w:val="Compact"/>
            </w:pPr>
            <w:r>
              <w:t>Y</w:t>
            </w:r>
          </w:p>
        </w:tc>
        <w:tc>
          <w:tcPr>
            <w:tcW w:w="0" w:type="auto"/>
          </w:tcPr>
          <w:p w14:paraId="4138D514" w14:textId="77777777" w:rsidR="00BE4789" w:rsidRDefault="00A16C4B">
            <w:pPr>
              <w:pStyle w:val="Compact"/>
              <w:jc w:val="right"/>
            </w:pPr>
            <w:r>
              <w:t>12,296</w:t>
            </w:r>
          </w:p>
        </w:tc>
        <w:tc>
          <w:tcPr>
            <w:tcW w:w="0" w:type="auto"/>
          </w:tcPr>
          <w:p w14:paraId="3C533E4D" w14:textId="77777777" w:rsidR="00BE4789" w:rsidRDefault="00A16C4B">
            <w:pPr>
              <w:pStyle w:val="Compact"/>
              <w:jc w:val="right"/>
            </w:pPr>
            <w:r>
              <w:t>3.077</w:t>
            </w:r>
          </w:p>
        </w:tc>
        <w:tc>
          <w:tcPr>
            <w:tcW w:w="0" w:type="auto"/>
          </w:tcPr>
          <w:p w14:paraId="6089E83D" w14:textId="77777777" w:rsidR="00BE4789" w:rsidRDefault="00A16C4B">
            <w:pPr>
              <w:pStyle w:val="Compact"/>
              <w:jc w:val="right"/>
            </w:pPr>
            <w:r>
              <w:t>3.093</w:t>
            </w:r>
          </w:p>
        </w:tc>
        <w:tc>
          <w:tcPr>
            <w:tcW w:w="0" w:type="auto"/>
          </w:tcPr>
          <w:p w14:paraId="259F44F4" w14:textId="77777777" w:rsidR="00BE4789" w:rsidRDefault="00A16C4B">
            <w:pPr>
              <w:pStyle w:val="Compact"/>
              <w:jc w:val="right"/>
            </w:pPr>
            <w:r>
              <w:t>45.1</w:t>
            </w:r>
          </w:p>
        </w:tc>
      </w:tr>
      <w:tr w:rsidR="00BE4789" w14:paraId="2A6E541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B6B868" w14:textId="77777777" w:rsidR="00BE4789" w:rsidRDefault="00A16C4B">
            <w:pPr>
              <w:pStyle w:val="Compact"/>
            </w:pPr>
            <w:r>
              <w:rPr>
                <w:rStyle w:val="TableFirstColumn"/>
              </w:rPr>
              <w:t>Vehicle type x Business use</w:t>
            </w:r>
          </w:p>
        </w:tc>
        <w:tc>
          <w:tcPr>
            <w:tcW w:w="0" w:type="auto"/>
          </w:tcPr>
          <w:p w14:paraId="04CD36C4" w14:textId="77777777" w:rsidR="00BE4789" w:rsidRDefault="00A16C4B">
            <w:pPr>
              <w:pStyle w:val="Compact"/>
            </w:pPr>
            <w:r>
              <w:t>Light Commerical</w:t>
            </w:r>
          </w:p>
        </w:tc>
        <w:tc>
          <w:tcPr>
            <w:tcW w:w="0" w:type="auto"/>
          </w:tcPr>
          <w:p w14:paraId="4FBAAD88" w14:textId="77777777" w:rsidR="00BE4789" w:rsidRDefault="00A16C4B">
            <w:pPr>
              <w:pStyle w:val="Compact"/>
            </w:pPr>
            <w:r>
              <w:t>N</w:t>
            </w:r>
          </w:p>
        </w:tc>
        <w:tc>
          <w:tcPr>
            <w:tcW w:w="0" w:type="auto"/>
          </w:tcPr>
          <w:p w14:paraId="47A01A50" w14:textId="77777777" w:rsidR="00BE4789" w:rsidRDefault="00A16C4B">
            <w:pPr>
              <w:pStyle w:val="Compact"/>
              <w:jc w:val="right"/>
            </w:pPr>
            <w:r>
              <w:t>14,976</w:t>
            </w:r>
          </w:p>
        </w:tc>
        <w:tc>
          <w:tcPr>
            <w:tcW w:w="0" w:type="auto"/>
          </w:tcPr>
          <w:p w14:paraId="641E5C15" w14:textId="77777777" w:rsidR="00BE4789" w:rsidRDefault="00A16C4B">
            <w:pPr>
              <w:pStyle w:val="Compact"/>
              <w:jc w:val="right"/>
            </w:pPr>
            <w:r>
              <w:t>3.748</w:t>
            </w:r>
          </w:p>
        </w:tc>
        <w:tc>
          <w:tcPr>
            <w:tcW w:w="0" w:type="auto"/>
          </w:tcPr>
          <w:p w14:paraId="7BBF767B" w14:textId="77777777" w:rsidR="00BE4789" w:rsidRDefault="00A16C4B">
            <w:pPr>
              <w:pStyle w:val="Compact"/>
              <w:jc w:val="right"/>
            </w:pPr>
            <w:r>
              <w:t>3.712</w:t>
            </w:r>
          </w:p>
        </w:tc>
        <w:tc>
          <w:tcPr>
            <w:tcW w:w="0" w:type="auto"/>
          </w:tcPr>
          <w:p w14:paraId="7B313940" w14:textId="77777777" w:rsidR="00BE4789" w:rsidRDefault="00A16C4B">
            <w:pPr>
              <w:pStyle w:val="Compact"/>
              <w:jc w:val="right"/>
            </w:pPr>
            <w:r>
              <w:t>54.9</w:t>
            </w:r>
          </w:p>
        </w:tc>
      </w:tr>
      <w:tr w:rsidR="00BE4789" w14:paraId="3C9B3F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59D02B2" w14:textId="77777777" w:rsidR="00BE4789" w:rsidRDefault="00A16C4B">
            <w:pPr>
              <w:pStyle w:val="Compact"/>
            </w:pPr>
            <w:r>
              <w:rPr>
                <w:rStyle w:val="TableFirstColumn"/>
              </w:rPr>
              <w:t>Vehicle type x Business use</w:t>
            </w:r>
          </w:p>
        </w:tc>
        <w:tc>
          <w:tcPr>
            <w:tcW w:w="0" w:type="auto"/>
          </w:tcPr>
          <w:p w14:paraId="537D48AB" w14:textId="77777777" w:rsidR="00BE4789" w:rsidRDefault="00A16C4B">
            <w:pPr>
              <w:pStyle w:val="Compact"/>
            </w:pPr>
            <w:r>
              <w:t>Medium goods</w:t>
            </w:r>
          </w:p>
        </w:tc>
        <w:tc>
          <w:tcPr>
            <w:tcW w:w="0" w:type="auto"/>
          </w:tcPr>
          <w:p w14:paraId="0859B871" w14:textId="77777777" w:rsidR="00BE4789" w:rsidRDefault="00A16C4B">
            <w:pPr>
              <w:pStyle w:val="Compact"/>
            </w:pPr>
            <w:r>
              <w:t>Y</w:t>
            </w:r>
          </w:p>
        </w:tc>
        <w:tc>
          <w:tcPr>
            <w:tcW w:w="0" w:type="auto"/>
          </w:tcPr>
          <w:p w14:paraId="7505853D" w14:textId="77777777" w:rsidR="00BE4789" w:rsidRDefault="00A16C4B">
            <w:pPr>
              <w:pStyle w:val="Compact"/>
              <w:jc w:val="right"/>
            </w:pPr>
            <w:r>
              <w:t>1,017</w:t>
            </w:r>
          </w:p>
        </w:tc>
        <w:tc>
          <w:tcPr>
            <w:tcW w:w="0" w:type="auto"/>
          </w:tcPr>
          <w:p w14:paraId="6FD56C38" w14:textId="77777777" w:rsidR="00BE4789" w:rsidRDefault="00A16C4B">
            <w:pPr>
              <w:pStyle w:val="Compact"/>
              <w:jc w:val="right"/>
            </w:pPr>
            <w:r>
              <w:t>0.255</w:t>
            </w:r>
          </w:p>
        </w:tc>
        <w:tc>
          <w:tcPr>
            <w:tcW w:w="0" w:type="auto"/>
          </w:tcPr>
          <w:p w14:paraId="69A5924F" w14:textId="77777777" w:rsidR="00BE4789" w:rsidRDefault="00A16C4B">
            <w:pPr>
              <w:pStyle w:val="Compact"/>
              <w:jc w:val="right"/>
            </w:pPr>
            <w:r>
              <w:t>0.253</w:t>
            </w:r>
          </w:p>
        </w:tc>
        <w:tc>
          <w:tcPr>
            <w:tcW w:w="0" w:type="auto"/>
          </w:tcPr>
          <w:p w14:paraId="0FEAC52E" w14:textId="77777777" w:rsidR="00BE4789" w:rsidRDefault="00A16C4B">
            <w:pPr>
              <w:pStyle w:val="Compact"/>
              <w:jc w:val="right"/>
            </w:pPr>
            <w:r>
              <w:t>94.6</w:t>
            </w:r>
          </w:p>
        </w:tc>
      </w:tr>
      <w:tr w:rsidR="00BE4789" w14:paraId="4A1D2F7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ADDA1B4" w14:textId="77777777" w:rsidR="00BE4789" w:rsidRDefault="00A16C4B">
            <w:pPr>
              <w:pStyle w:val="Compact"/>
            </w:pPr>
            <w:r>
              <w:rPr>
                <w:rStyle w:val="TableFirstColumn"/>
              </w:rPr>
              <w:t>Vehicle type x Business use</w:t>
            </w:r>
          </w:p>
        </w:tc>
        <w:tc>
          <w:tcPr>
            <w:tcW w:w="0" w:type="auto"/>
          </w:tcPr>
          <w:p w14:paraId="13912D17" w14:textId="77777777" w:rsidR="00BE4789" w:rsidRDefault="00A16C4B">
            <w:pPr>
              <w:pStyle w:val="Compact"/>
            </w:pPr>
            <w:r>
              <w:t>Medium goods</w:t>
            </w:r>
          </w:p>
        </w:tc>
        <w:tc>
          <w:tcPr>
            <w:tcW w:w="0" w:type="auto"/>
          </w:tcPr>
          <w:p w14:paraId="437B95C2" w14:textId="77777777" w:rsidR="00BE4789" w:rsidRDefault="00A16C4B">
            <w:pPr>
              <w:pStyle w:val="Compact"/>
            </w:pPr>
            <w:r>
              <w:t>N</w:t>
            </w:r>
          </w:p>
        </w:tc>
        <w:tc>
          <w:tcPr>
            <w:tcW w:w="0" w:type="auto"/>
          </w:tcPr>
          <w:p w14:paraId="772D1B79" w14:textId="77777777" w:rsidR="00BE4789" w:rsidRDefault="00A16C4B">
            <w:pPr>
              <w:pStyle w:val="Compact"/>
              <w:jc w:val="right"/>
            </w:pPr>
            <w:r>
              <w:t>58</w:t>
            </w:r>
          </w:p>
        </w:tc>
        <w:tc>
          <w:tcPr>
            <w:tcW w:w="0" w:type="auto"/>
          </w:tcPr>
          <w:p w14:paraId="1883F5A8" w14:textId="77777777" w:rsidR="00BE4789" w:rsidRDefault="00A16C4B">
            <w:pPr>
              <w:pStyle w:val="Compact"/>
              <w:jc w:val="right"/>
            </w:pPr>
            <w:r>
              <w:t>0.015</w:t>
            </w:r>
          </w:p>
        </w:tc>
        <w:tc>
          <w:tcPr>
            <w:tcW w:w="0" w:type="auto"/>
          </w:tcPr>
          <w:p w14:paraId="1973FBE2" w14:textId="77777777" w:rsidR="00BE4789" w:rsidRDefault="00A16C4B">
            <w:pPr>
              <w:pStyle w:val="Compact"/>
              <w:jc w:val="right"/>
            </w:pPr>
            <w:r>
              <w:t>0.014</w:t>
            </w:r>
          </w:p>
        </w:tc>
        <w:tc>
          <w:tcPr>
            <w:tcW w:w="0" w:type="auto"/>
          </w:tcPr>
          <w:p w14:paraId="1192DC61" w14:textId="77777777" w:rsidR="00BE4789" w:rsidRDefault="00A16C4B">
            <w:pPr>
              <w:pStyle w:val="Compact"/>
              <w:jc w:val="right"/>
            </w:pPr>
            <w:r>
              <w:t>5.4</w:t>
            </w:r>
          </w:p>
        </w:tc>
      </w:tr>
      <w:tr w:rsidR="00BE4789" w14:paraId="0606713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B27A83" w14:textId="77777777" w:rsidR="00BE4789" w:rsidRDefault="00A16C4B">
            <w:pPr>
              <w:pStyle w:val="Compact"/>
            </w:pPr>
            <w:r>
              <w:rPr>
                <w:rStyle w:val="TableFirstColumn"/>
              </w:rPr>
              <w:t>Vehicle type x Business use</w:t>
            </w:r>
          </w:p>
        </w:tc>
        <w:tc>
          <w:tcPr>
            <w:tcW w:w="0" w:type="auto"/>
          </w:tcPr>
          <w:p w14:paraId="4612D9B8" w14:textId="77777777" w:rsidR="00BE4789" w:rsidRDefault="00A16C4B">
            <w:pPr>
              <w:pStyle w:val="Compact"/>
            </w:pPr>
            <w:r>
              <w:t>Heavy goods</w:t>
            </w:r>
          </w:p>
        </w:tc>
        <w:tc>
          <w:tcPr>
            <w:tcW w:w="0" w:type="auto"/>
          </w:tcPr>
          <w:p w14:paraId="5C37316C" w14:textId="77777777" w:rsidR="00BE4789" w:rsidRDefault="00A16C4B">
            <w:pPr>
              <w:pStyle w:val="Compact"/>
            </w:pPr>
            <w:r>
              <w:t>Y</w:t>
            </w:r>
          </w:p>
        </w:tc>
        <w:tc>
          <w:tcPr>
            <w:tcW w:w="0" w:type="auto"/>
          </w:tcPr>
          <w:p w14:paraId="4C6FE44F" w14:textId="77777777" w:rsidR="00BE4789" w:rsidRDefault="00A16C4B">
            <w:pPr>
              <w:pStyle w:val="Compact"/>
              <w:jc w:val="right"/>
            </w:pPr>
            <w:r>
              <w:t>521</w:t>
            </w:r>
          </w:p>
        </w:tc>
        <w:tc>
          <w:tcPr>
            <w:tcW w:w="0" w:type="auto"/>
          </w:tcPr>
          <w:p w14:paraId="7B969000" w14:textId="77777777" w:rsidR="00BE4789" w:rsidRDefault="00A16C4B">
            <w:pPr>
              <w:pStyle w:val="Compact"/>
              <w:jc w:val="right"/>
            </w:pPr>
            <w:r>
              <w:t>0.130</w:t>
            </w:r>
          </w:p>
        </w:tc>
        <w:tc>
          <w:tcPr>
            <w:tcW w:w="0" w:type="auto"/>
          </w:tcPr>
          <w:p w14:paraId="5A1F4004" w14:textId="77777777" w:rsidR="00BE4789" w:rsidRDefault="00A16C4B">
            <w:pPr>
              <w:pStyle w:val="Compact"/>
              <w:jc w:val="right"/>
            </w:pPr>
            <w:r>
              <w:t>0.129</w:t>
            </w:r>
          </w:p>
        </w:tc>
        <w:tc>
          <w:tcPr>
            <w:tcW w:w="0" w:type="auto"/>
          </w:tcPr>
          <w:p w14:paraId="7BE7C892" w14:textId="77777777" w:rsidR="00BE4789" w:rsidRDefault="00A16C4B">
            <w:pPr>
              <w:pStyle w:val="Compact"/>
              <w:jc w:val="right"/>
            </w:pPr>
            <w:r>
              <w:t>100.0</w:t>
            </w:r>
          </w:p>
        </w:tc>
      </w:tr>
      <w:tr w:rsidR="00BE4789" w14:paraId="6C6B030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0312ADC" w14:textId="77777777" w:rsidR="00BE4789" w:rsidRDefault="00A16C4B">
            <w:pPr>
              <w:pStyle w:val="Compact"/>
            </w:pPr>
            <w:r>
              <w:rPr>
                <w:rStyle w:val="TableFirstColumn"/>
              </w:rPr>
              <w:t>Vehicle type x Business use</w:t>
            </w:r>
          </w:p>
        </w:tc>
        <w:tc>
          <w:tcPr>
            <w:tcW w:w="0" w:type="auto"/>
          </w:tcPr>
          <w:p w14:paraId="39460D65" w14:textId="77777777" w:rsidR="00BE4789" w:rsidRDefault="00A16C4B">
            <w:pPr>
              <w:pStyle w:val="Compact"/>
            </w:pPr>
            <w:r>
              <w:t>Heavy goods</w:t>
            </w:r>
          </w:p>
        </w:tc>
        <w:tc>
          <w:tcPr>
            <w:tcW w:w="0" w:type="auto"/>
          </w:tcPr>
          <w:p w14:paraId="4F7C9C81" w14:textId="77777777" w:rsidR="00BE4789" w:rsidRDefault="00A16C4B">
            <w:pPr>
              <w:pStyle w:val="Compact"/>
            </w:pPr>
            <w:r>
              <w:t>N</w:t>
            </w:r>
          </w:p>
        </w:tc>
        <w:tc>
          <w:tcPr>
            <w:tcW w:w="0" w:type="auto"/>
          </w:tcPr>
          <w:p w14:paraId="7A8CDF45" w14:textId="77777777" w:rsidR="00BE4789" w:rsidRDefault="00A16C4B">
            <w:pPr>
              <w:pStyle w:val="Compact"/>
              <w:jc w:val="right"/>
            </w:pPr>
            <w:r>
              <w:t>0</w:t>
            </w:r>
          </w:p>
        </w:tc>
        <w:tc>
          <w:tcPr>
            <w:tcW w:w="0" w:type="auto"/>
          </w:tcPr>
          <w:p w14:paraId="095E552D" w14:textId="77777777" w:rsidR="00BE4789" w:rsidRDefault="00A16C4B">
            <w:pPr>
              <w:pStyle w:val="Compact"/>
              <w:jc w:val="right"/>
            </w:pPr>
            <w:r>
              <w:t>0.000</w:t>
            </w:r>
          </w:p>
        </w:tc>
        <w:tc>
          <w:tcPr>
            <w:tcW w:w="0" w:type="auto"/>
          </w:tcPr>
          <w:p w14:paraId="02F6639D" w14:textId="77777777" w:rsidR="00BE4789" w:rsidRDefault="00A16C4B">
            <w:pPr>
              <w:pStyle w:val="Compact"/>
              <w:jc w:val="right"/>
            </w:pPr>
            <w:r>
              <w:t>0.000</w:t>
            </w:r>
          </w:p>
        </w:tc>
        <w:tc>
          <w:tcPr>
            <w:tcW w:w="0" w:type="auto"/>
          </w:tcPr>
          <w:p w14:paraId="41581D5B" w14:textId="77777777" w:rsidR="00BE4789" w:rsidRDefault="00A16C4B">
            <w:pPr>
              <w:pStyle w:val="Compact"/>
              <w:jc w:val="right"/>
            </w:pPr>
            <w:r>
              <w:t>0.0</w:t>
            </w:r>
          </w:p>
        </w:tc>
      </w:tr>
    </w:tbl>
    <w:p w14:paraId="6060F624" w14:textId="77777777" w:rsidR="00BE4789" w:rsidRDefault="00BE4789">
      <w:pPr>
        <w:pStyle w:val="TableSpacer"/>
      </w:pPr>
    </w:p>
    <w:p w14:paraId="02CFBCFE" w14:textId="77777777" w:rsidR="00BE4789" w:rsidRDefault="00A16C4B">
      <w:pPr>
        <w:pStyle w:val="CaptionedFigure"/>
      </w:pPr>
      <w:r>
        <w:rPr>
          <w:noProof/>
        </w:rPr>
        <w:lastRenderedPageBreak/>
        <w:drawing>
          <wp:inline distT="0" distB="0" distL="0" distR="0" wp14:anchorId="52583A5E" wp14:editId="1DC4153F">
            <wp:extent cx="4315968" cy="3956557"/>
            <wp:effectExtent l="0" t="0" r="0" b="0"/>
            <wp:docPr id="69" name="Picture" descr="Figure 14: Number of claims in the two pairs of dependent features (white: not possible by design)"/>
            <wp:cNvGraphicFramePr/>
            <a:graphic xmlns:a="http://schemas.openxmlformats.org/drawingml/2006/main">
              <a:graphicData uri="http://schemas.openxmlformats.org/drawingml/2006/picture">
                <pic:pic xmlns:pic="http://schemas.openxmlformats.org/drawingml/2006/picture">
                  <pic:nvPicPr>
                    <pic:cNvPr id="70" name="Picture" descr="claude_explainer-synthetic-claims-data-and-feature-impact_files/08386053693e830b6553405c09b302a698fb839e.png"/>
                    <pic:cNvPicPr>
                      <a:picLocks noChangeAspect="1" noChangeArrowheads="1"/>
                    </pic:cNvPicPr>
                  </pic:nvPicPr>
                  <pic:blipFill>
                    <a:blip r:embed="rId18"/>
                    <a:stretch>
                      <a:fillRect/>
                    </a:stretch>
                  </pic:blipFill>
                  <pic:spPr bwMode="auto">
                    <a:xfrm>
                      <a:off x="0" y="0"/>
                      <a:ext cx="4315968" cy="3956557"/>
                    </a:xfrm>
                    <a:prstGeom prst="rect">
                      <a:avLst/>
                    </a:prstGeom>
                    <a:noFill/>
                    <a:ln w="9525">
                      <a:noFill/>
                      <a:headEnd/>
                      <a:tailEnd/>
                    </a:ln>
                  </pic:spPr>
                </pic:pic>
              </a:graphicData>
            </a:graphic>
          </wp:inline>
        </w:drawing>
      </w:r>
    </w:p>
    <w:p w14:paraId="7691FDB0" w14:textId="77777777" w:rsidR="00BE4789" w:rsidRDefault="00A16C4B">
      <w:pPr>
        <w:pStyle w:val="ImageCaption"/>
      </w:pPr>
      <w:r>
        <w:t>Figure 14: Number of claims in the two pairs of dependent features (white: not possible by design)</w:t>
      </w:r>
    </w:p>
    <w:p w14:paraId="59BE4997" w14:textId="77777777" w:rsidR="00BE4789" w:rsidRDefault="00A16C4B">
      <w:pPr>
        <w:pStyle w:val="BodyText"/>
      </w:pPr>
      <w:r>
        <w:t>Cramer’s V (Table 25) is 0.155 for Legal Representation with Injury Severity and 0.289 for Vehicle type with Business use, and at most 0.0085 for every other pair, including each feature with the accident year. The V of Legal Representation with Injury Severity looks modest although the dependence is total for unrepresented claims, because they are only 2.6% of the claims.</w:t>
      </w:r>
    </w:p>
    <w:p w14:paraId="741A11F9" w14:textId="77777777" w:rsidR="00BE4789" w:rsidRDefault="00A16C4B">
      <w:pPr>
        <w:pStyle w:val="TableCaption"/>
      </w:pPr>
      <w:r>
        <w:lastRenderedPageBreak/>
        <w:t>Table 25: Association of the features: Cramer’s V</w:t>
      </w:r>
    </w:p>
    <w:tbl>
      <w:tblPr>
        <w:tblStyle w:val="LightGrid-Accent1"/>
        <w:tblW w:w="0" w:type="auto"/>
        <w:tblLook w:val="0020" w:firstRow="1" w:lastRow="0" w:firstColumn="0" w:lastColumn="0" w:noHBand="0" w:noVBand="0"/>
        <w:tblCaption w:val="Table 25: Association of the features: Cramer’s V"/>
      </w:tblPr>
      <w:tblGrid>
        <w:gridCol w:w="1971"/>
        <w:gridCol w:w="1971"/>
        <w:gridCol w:w="1421"/>
        <w:gridCol w:w="1535"/>
        <w:gridCol w:w="1243"/>
        <w:gridCol w:w="1265"/>
        <w:gridCol w:w="1349"/>
      </w:tblGrid>
      <w:tr w:rsidR="00BE4789" w14:paraId="03BC2A39"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273081C8" w14:textId="77777777" w:rsidR="00BE4789" w:rsidRDefault="00BE4789">
            <w:pPr>
              <w:pStyle w:val="Compact"/>
            </w:pPr>
          </w:p>
        </w:tc>
        <w:tc>
          <w:tcPr>
            <w:tcW w:w="0" w:type="auto"/>
          </w:tcPr>
          <w:p w14:paraId="0AEFA71B" w14:textId="77777777" w:rsidR="00BE4789" w:rsidRDefault="00A16C4B">
            <w:pPr>
              <w:pStyle w:val="Compact"/>
              <w:jc w:val="right"/>
            </w:pPr>
            <w:r>
              <w:t>Legal Representation</w:t>
            </w:r>
          </w:p>
        </w:tc>
        <w:tc>
          <w:tcPr>
            <w:tcW w:w="0" w:type="auto"/>
          </w:tcPr>
          <w:p w14:paraId="26EA7B4B" w14:textId="77777777" w:rsidR="00BE4789" w:rsidRDefault="00A16C4B">
            <w:pPr>
              <w:pStyle w:val="Compact"/>
              <w:jc w:val="right"/>
            </w:pPr>
            <w:r>
              <w:t>Injury Severity</w:t>
            </w:r>
          </w:p>
        </w:tc>
        <w:tc>
          <w:tcPr>
            <w:tcW w:w="0" w:type="auto"/>
          </w:tcPr>
          <w:p w14:paraId="0C88C6D6" w14:textId="77777777" w:rsidR="00BE4789" w:rsidRDefault="00A16C4B">
            <w:pPr>
              <w:pStyle w:val="Compact"/>
              <w:jc w:val="right"/>
            </w:pPr>
            <w:r>
              <w:t>Age of Claimant</w:t>
            </w:r>
          </w:p>
        </w:tc>
        <w:tc>
          <w:tcPr>
            <w:tcW w:w="0" w:type="auto"/>
          </w:tcPr>
          <w:p w14:paraId="7640CA5E" w14:textId="77777777" w:rsidR="00BE4789" w:rsidRDefault="00A16C4B">
            <w:pPr>
              <w:pStyle w:val="Compact"/>
              <w:jc w:val="right"/>
            </w:pPr>
            <w:r>
              <w:t>Vehicle type</w:t>
            </w:r>
          </w:p>
        </w:tc>
        <w:tc>
          <w:tcPr>
            <w:tcW w:w="0" w:type="auto"/>
          </w:tcPr>
          <w:p w14:paraId="2EA0750E" w14:textId="77777777" w:rsidR="00BE4789" w:rsidRDefault="00A16C4B">
            <w:pPr>
              <w:pStyle w:val="Compact"/>
              <w:jc w:val="right"/>
            </w:pPr>
            <w:r>
              <w:t>Business use</w:t>
            </w:r>
          </w:p>
        </w:tc>
        <w:tc>
          <w:tcPr>
            <w:tcW w:w="0" w:type="auto"/>
          </w:tcPr>
          <w:p w14:paraId="5CB76C22" w14:textId="77777777" w:rsidR="00BE4789" w:rsidRDefault="00A16C4B">
            <w:pPr>
              <w:pStyle w:val="Compact"/>
              <w:jc w:val="right"/>
            </w:pPr>
            <w:r>
              <w:t>Accident year</w:t>
            </w:r>
          </w:p>
        </w:tc>
      </w:tr>
      <w:tr w:rsidR="00BE4789" w14:paraId="6F70FFD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AC8653" w14:textId="77777777" w:rsidR="00BE4789" w:rsidRDefault="00A16C4B">
            <w:pPr>
              <w:pStyle w:val="Compact"/>
            </w:pPr>
            <w:r>
              <w:rPr>
                <w:rStyle w:val="TableFirstColumn"/>
              </w:rPr>
              <w:t>Legal Representation</w:t>
            </w:r>
          </w:p>
        </w:tc>
        <w:tc>
          <w:tcPr>
            <w:tcW w:w="0" w:type="auto"/>
          </w:tcPr>
          <w:p w14:paraId="49AA1224" w14:textId="77777777" w:rsidR="00BE4789" w:rsidRDefault="00A16C4B">
            <w:pPr>
              <w:pStyle w:val="Compact"/>
              <w:jc w:val="right"/>
            </w:pPr>
            <w:r>
              <w:t>1.0000</w:t>
            </w:r>
          </w:p>
        </w:tc>
        <w:tc>
          <w:tcPr>
            <w:tcW w:w="0" w:type="auto"/>
          </w:tcPr>
          <w:p w14:paraId="1C86CFD0" w14:textId="77777777" w:rsidR="00BE4789" w:rsidRDefault="00A16C4B">
            <w:pPr>
              <w:pStyle w:val="Compact"/>
              <w:jc w:val="right"/>
            </w:pPr>
            <w:r>
              <w:t>0.1548</w:t>
            </w:r>
          </w:p>
        </w:tc>
        <w:tc>
          <w:tcPr>
            <w:tcW w:w="0" w:type="auto"/>
          </w:tcPr>
          <w:p w14:paraId="7ADF2524" w14:textId="77777777" w:rsidR="00BE4789" w:rsidRDefault="00A16C4B">
            <w:pPr>
              <w:pStyle w:val="Compact"/>
              <w:jc w:val="right"/>
            </w:pPr>
            <w:r>
              <w:t>0.0032</w:t>
            </w:r>
          </w:p>
        </w:tc>
        <w:tc>
          <w:tcPr>
            <w:tcW w:w="0" w:type="auto"/>
          </w:tcPr>
          <w:p w14:paraId="5DA0DA53" w14:textId="77777777" w:rsidR="00BE4789" w:rsidRDefault="00A16C4B">
            <w:pPr>
              <w:pStyle w:val="Compact"/>
              <w:jc w:val="right"/>
            </w:pPr>
            <w:r>
              <w:t>0.0023</w:t>
            </w:r>
          </w:p>
        </w:tc>
        <w:tc>
          <w:tcPr>
            <w:tcW w:w="0" w:type="auto"/>
          </w:tcPr>
          <w:p w14:paraId="7EE492EA" w14:textId="77777777" w:rsidR="00BE4789" w:rsidRDefault="00A16C4B">
            <w:pPr>
              <w:pStyle w:val="Compact"/>
              <w:jc w:val="right"/>
            </w:pPr>
            <w:r>
              <w:t>0.0008</w:t>
            </w:r>
          </w:p>
        </w:tc>
        <w:tc>
          <w:tcPr>
            <w:tcW w:w="0" w:type="auto"/>
          </w:tcPr>
          <w:p w14:paraId="21E52960" w14:textId="77777777" w:rsidR="00BE4789" w:rsidRDefault="00A16C4B">
            <w:pPr>
              <w:pStyle w:val="Compact"/>
              <w:jc w:val="right"/>
            </w:pPr>
            <w:r>
              <w:t>0.0084</w:t>
            </w:r>
          </w:p>
        </w:tc>
      </w:tr>
      <w:tr w:rsidR="00BE4789" w14:paraId="5324ECB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13F59B" w14:textId="77777777" w:rsidR="00BE4789" w:rsidRDefault="00A16C4B">
            <w:pPr>
              <w:pStyle w:val="Compact"/>
            </w:pPr>
            <w:r>
              <w:rPr>
                <w:rStyle w:val="TableFirstColumn"/>
              </w:rPr>
              <w:t>Injury Severity</w:t>
            </w:r>
          </w:p>
        </w:tc>
        <w:tc>
          <w:tcPr>
            <w:tcW w:w="0" w:type="auto"/>
          </w:tcPr>
          <w:p w14:paraId="61C22A20" w14:textId="77777777" w:rsidR="00BE4789" w:rsidRDefault="00A16C4B">
            <w:pPr>
              <w:pStyle w:val="Compact"/>
              <w:jc w:val="right"/>
            </w:pPr>
            <w:r>
              <w:t>0.1548</w:t>
            </w:r>
          </w:p>
        </w:tc>
        <w:tc>
          <w:tcPr>
            <w:tcW w:w="0" w:type="auto"/>
          </w:tcPr>
          <w:p w14:paraId="70D70043" w14:textId="77777777" w:rsidR="00BE4789" w:rsidRDefault="00A16C4B">
            <w:pPr>
              <w:pStyle w:val="Compact"/>
              <w:jc w:val="right"/>
            </w:pPr>
            <w:r>
              <w:t>1.0000</w:t>
            </w:r>
          </w:p>
        </w:tc>
        <w:tc>
          <w:tcPr>
            <w:tcW w:w="0" w:type="auto"/>
          </w:tcPr>
          <w:p w14:paraId="03320719" w14:textId="77777777" w:rsidR="00BE4789" w:rsidRDefault="00A16C4B">
            <w:pPr>
              <w:pStyle w:val="Compact"/>
              <w:jc w:val="right"/>
            </w:pPr>
            <w:r>
              <w:t>0.0045</w:t>
            </w:r>
          </w:p>
        </w:tc>
        <w:tc>
          <w:tcPr>
            <w:tcW w:w="0" w:type="auto"/>
          </w:tcPr>
          <w:p w14:paraId="31470E31" w14:textId="77777777" w:rsidR="00BE4789" w:rsidRDefault="00A16C4B">
            <w:pPr>
              <w:pStyle w:val="Compact"/>
              <w:jc w:val="right"/>
            </w:pPr>
            <w:r>
              <w:t>0.0039</w:t>
            </w:r>
          </w:p>
        </w:tc>
        <w:tc>
          <w:tcPr>
            <w:tcW w:w="0" w:type="auto"/>
          </w:tcPr>
          <w:p w14:paraId="0DF84BEB" w14:textId="77777777" w:rsidR="00BE4789" w:rsidRDefault="00A16C4B">
            <w:pPr>
              <w:pStyle w:val="Compact"/>
              <w:jc w:val="right"/>
            </w:pPr>
            <w:r>
              <w:t>0.0041</w:t>
            </w:r>
          </w:p>
        </w:tc>
        <w:tc>
          <w:tcPr>
            <w:tcW w:w="0" w:type="auto"/>
          </w:tcPr>
          <w:p w14:paraId="09851FE3" w14:textId="77777777" w:rsidR="00BE4789" w:rsidRDefault="00A16C4B">
            <w:pPr>
              <w:pStyle w:val="Compact"/>
              <w:jc w:val="right"/>
            </w:pPr>
            <w:r>
              <w:t>0.0066</w:t>
            </w:r>
          </w:p>
        </w:tc>
      </w:tr>
      <w:tr w:rsidR="00BE4789" w14:paraId="3E9E9CF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A9999CB" w14:textId="77777777" w:rsidR="00BE4789" w:rsidRDefault="00A16C4B">
            <w:pPr>
              <w:pStyle w:val="Compact"/>
            </w:pPr>
            <w:r>
              <w:rPr>
                <w:rStyle w:val="TableFirstColumn"/>
              </w:rPr>
              <w:t>Age of Claimant</w:t>
            </w:r>
          </w:p>
        </w:tc>
        <w:tc>
          <w:tcPr>
            <w:tcW w:w="0" w:type="auto"/>
          </w:tcPr>
          <w:p w14:paraId="01ADE9E0" w14:textId="77777777" w:rsidR="00BE4789" w:rsidRDefault="00A16C4B">
            <w:pPr>
              <w:pStyle w:val="Compact"/>
              <w:jc w:val="right"/>
            </w:pPr>
            <w:r>
              <w:t>0.0032</w:t>
            </w:r>
          </w:p>
        </w:tc>
        <w:tc>
          <w:tcPr>
            <w:tcW w:w="0" w:type="auto"/>
          </w:tcPr>
          <w:p w14:paraId="07F1E3C9" w14:textId="77777777" w:rsidR="00BE4789" w:rsidRDefault="00A16C4B">
            <w:pPr>
              <w:pStyle w:val="Compact"/>
              <w:jc w:val="right"/>
            </w:pPr>
            <w:r>
              <w:t>0.0045</w:t>
            </w:r>
          </w:p>
        </w:tc>
        <w:tc>
          <w:tcPr>
            <w:tcW w:w="0" w:type="auto"/>
          </w:tcPr>
          <w:p w14:paraId="65BC4C58" w14:textId="77777777" w:rsidR="00BE4789" w:rsidRDefault="00A16C4B">
            <w:pPr>
              <w:pStyle w:val="Compact"/>
              <w:jc w:val="right"/>
            </w:pPr>
            <w:r>
              <w:t>1.0000</w:t>
            </w:r>
          </w:p>
        </w:tc>
        <w:tc>
          <w:tcPr>
            <w:tcW w:w="0" w:type="auto"/>
          </w:tcPr>
          <w:p w14:paraId="03C9B0E4" w14:textId="77777777" w:rsidR="00BE4789" w:rsidRDefault="00A16C4B">
            <w:pPr>
              <w:pStyle w:val="Compact"/>
              <w:jc w:val="right"/>
            </w:pPr>
            <w:r>
              <w:t>0.0026</w:t>
            </w:r>
          </w:p>
        </w:tc>
        <w:tc>
          <w:tcPr>
            <w:tcW w:w="0" w:type="auto"/>
          </w:tcPr>
          <w:p w14:paraId="6B93D8B7" w14:textId="77777777" w:rsidR="00BE4789" w:rsidRDefault="00A16C4B">
            <w:pPr>
              <w:pStyle w:val="Compact"/>
              <w:jc w:val="right"/>
            </w:pPr>
            <w:r>
              <w:t>0.0033</w:t>
            </w:r>
          </w:p>
        </w:tc>
        <w:tc>
          <w:tcPr>
            <w:tcW w:w="0" w:type="auto"/>
          </w:tcPr>
          <w:p w14:paraId="21EDE609" w14:textId="77777777" w:rsidR="00BE4789" w:rsidRDefault="00A16C4B">
            <w:pPr>
              <w:pStyle w:val="Compact"/>
              <w:jc w:val="right"/>
            </w:pPr>
            <w:r>
              <w:t>0.0067</w:t>
            </w:r>
          </w:p>
        </w:tc>
      </w:tr>
      <w:tr w:rsidR="00BE4789" w14:paraId="6AA80C5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F99F2D" w14:textId="77777777" w:rsidR="00BE4789" w:rsidRDefault="00A16C4B">
            <w:pPr>
              <w:pStyle w:val="Compact"/>
            </w:pPr>
            <w:r>
              <w:rPr>
                <w:rStyle w:val="TableFirstColumn"/>
              </w:rPr>
              <w:t>Vehicle type</w:t>
            </w:r>
          </w:p>
        </w:tc>
        <w:tc>
          <w:tcPr>
            <w:tcW w:w="0" w:type="auto"/>
          </w:tcPr>
          <w:p w14:paraId="345C788F" w14:textId="77777777" w:rsidR="00BE4789" w:rsidRDefault="00A16C4B">
            <w:pPr>
              <w:pStyle w:val="Compact"/>
              <w:jc w:val="right"/>
            </w:pPr>
            <w:r>
              <w:t>0.0023</w:t>
            </w:r>
          </w:p>
        </w:tc>
        <w:tc>
          <w:tcPr>
            <w:tcW w:w="0" w:type="auto"/>
          </w:tcPr>
          <w:p w14:paraId="5A89DF6A" w14:textId="77777777" w:rsidR="00BE4789" w:rsidRDefault="00A16C4B">
            <w:pPr>
              <w:pStyle w:val="Compact"/>
              <w:jc w:val="right"/>
            </w:pPr>
            <w:r>
              <w:t>0.0039</w:t>
            </w:r>
          </w:p>
        </w:tc>
        <w:tc>
          <w:tcPr>
            <w:tcW w:w="0" w:type="auto"/>
          </w:tcPr>
          <w:p w14:paraId="764CBAB3" w14:textId="77777777" w:rsidR="00BE4789" w:rsidRDefault="00A16C4B">
            <w:pPr>
              <w:pStyle w:val="Compact"/>
              <w:jc w:val="right"/>
            </w:pPr>
            <w:r>
              <w:t>0.0026</w:t>
            </w:r>
          </w:p>
        </w:tc>
        <w:tc>
          <w:tcPr>
            <w:tcW w:w="0" w:type="auto"/>
          </w:tcPr>
          <w:p w14:paraId="78A35305" w14:textId="77777777" w:rsidR="00BE4789" w:rsidRDefault="00A16C4B">
            <w:pPr>
              <w:pStyle w:val="Compact"/>
              <w:jc w:val="right"/>
            </w:pPr>
            <w:r>
              <w:t>1.0000</w:t>
            </w:r>
          </w:p>
        </w:tc>
        <w:tc>
          <w:tcPr>
            <w:tcW w:w="0" w:type="auto"/>
          </w:tcPr>
          <w:p w14:paraId="2CB4D988" w14:textId="77777777" w:rsidR="00BE4789" w:rsidRDefault="00A16C4B">
            <w:pPr>
              <w:pStyle w:val="Compact"/>
              <w:jc w:val="right"/>
            </w:pPr>
            <w:r>
              <w:t>0.2892</w:t>
            </w:r>
          </w:p>
        </w:tc>
        <w:tc>
          <w:tcPr>
            <w:tcW w:w="0" w:type="auto"/>
          </w:tcPr>
          <w:p w14:paraId="310A13D8" w14:textId="77777777" w:rsidR="00BE4789" w:rsidRDefault="00A16C4B">
            <w:pPr>
              <w:pStyle w:val="Compact"/>
              <w:jc w:val="right"/>
            </w:pPr>
            <w:r>
              <w:t>0.0073</w:t>
            </w:r>
          </w:p>
        </w:tc>
      </w:tr>
      <w:tr w:rsidR="00BE4789" w14:paraId="3BD9024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EEAC17" w14:textId="77777777" w:rsidR="00BE4789" w:rsidRDefault="00A16C4B">
            <w:pPr>
              <w:pStyle w:val="Compact"/>
            </w:pPr>
            <w:r>
              <w:rPr>
                <w:rStyle w:val="TableFirstColumn"/>
              </w:rPr>
              <w:t>Business use</w:t>
            </w:r>
          </w:p>
        </w:tc>
        <w:tc>
          <w:tcPr>
            <w:tcW w:w="0" w:type="auto"/>
          </w:tcPr>
          <w:p w14:paraId="1E4CCE91" w14:textId="77777777" w:rsidR="00BE4789" w:rsidRDefault="00A16C4B">
            <w:pPr>
              <w:pStyle w:val="Compact"/>
              <w:jc w:val="right"/>
            </w:pPr>
            <w:r>
              <w:t>0.0008</w:t>
            </w:r>
          </w:p>
        </w:tc>
        <w:tc>
          <w:tcPr>
            <w:tcW w:w="0" w:type="auto"/>
          </w:tcPr>
          <w:p w14:paraId="039D4CD9" w14:textId="77777777" w:rsidR="00BE4789" w:rsidRDefault="00A16C4B">
            <w:pPr>
              <w:pStyle w:val="Compact"/>
              <w:jc w:val="right"/>
            </w:pPr>
            <w:r>
              <w:t>0.0041</w:t>
            </w:r>
          </w:p>
        </w:tc>
        <w:tc>
          <w:tcPr>
            <w:tcW w:w="0" w:type="auto"/>
          </w:tcPr>
          <w:p w14:paraId="4499CED7" w14:textId="77777777" w:rsidR="00BE4789" w:rsidRDefault="00A16C4B">
            <w:pPr>
              <w:pStyle w:val="Compact"/>
              <w:jc w:val="right"/>
            </w:pPr>
            <w:r>
              <w:t>0.0033</w:t>
            </w:r>
          </w:p>
        </w:tc>
        <w:tc>
          <w:tcPr>
            <w:tcW w:w="0" w:type="auto"/>
          </w:tcPr>
          <w:p w14:paraId="5BA0D5CF" w14:textId="77777777" w:rsidR="00BE4789" w:rsidRDefault="00A16C4B">
            <w:pPr>
              <w:pStyle w:val="Compact"/>
              <w:jc w:val="right"/>
            </w:pPr>
            <w:r>
              <w:t>0.2892</w:t>
            </w:r>
          </w:p>
        </w:tc>
        <w:tc>
          <w:tcPr>
            <w:tcW w:w="0" w:type="auto"/>
          </w:tcPr>
          <w:p w14:paraId="44375FE2" w14:textId="77777777" w:rsidR="00BE4789" w:rsidRDefault="00A16C4B">
            <w:pPr>
              <w:pStyle w:val="Compact"/>
              <w:jc w:val="right"/>
            </w:pPr>
            <w:r>
              <w:t>1.0000</w:t>
            </w:r>
          </w:p>
        </w:tc>
        <w:tc>
          <w:tcPr>
            <w:tcW w:w="0" w:type="auto"/>
          </w:tcPr>
          <w:p w14:paraId="1B663A58" w14:textId="77777777" w:rsidR="00BE4789" w:rsidRDefault="00A16C4B">
            <w:pPr>
              <w:pStyle w:val="Compact"/>
              <w:jc w:val="right"/>
            </w:pPr>
            <w:r>
              <w:t>0.0059</w:t>
            </w:r>
          </w:p>
        </w:tc>
      </w:tr>
      <w:tr w:rsidR="00BE4789" w14:paraId="0944D08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F3871F9" w14:textId="77777777" w:rsidR="00BE4789" w:rsidRDefault="00A16C4B">
            <w:pPr>
              <w:pStyle w:val="Compact"/>
            </w:pPr>
            <w:r>
              <w:rPr>
                <w:rStyle w:val="TableFirstColumn"/>
              </w:rPr>
              <w:t>Accident year</w:t>
            </w:r>
          </w:p>
        </w:tc>
        <w:tc>
          <w:tcPr>
            <w:tcW w:w="0" w:type="auto"/>
          </w:tcPr>
          <w:p w14:paraId="037928B0" w14:textId="77777777" w:rsidR="00BE4789" w:rsidRDefault="00A16C4B">
            <w:pPr>
              <w:pStyle w:val="Compact"/>
              <w:jc w:val="right"/>
            </w:pPr>
            <w:r>
              <w:t>0.0084</w:t>
            </w:r>
          </w:p>
        </w:tc>
        <w:tc>
          <w:tcPr>
            <w:tcW w:w="0" w:type="auto"/>
          </w:tcPr>
          <w:p w14:paraId="5A1AA980" w14:textId="77777777" w:rsidR="00BE4789" w:rsidRDefault="00A16C4B">
            <w:pPr>
              <w:pStyle w:val="Compact"/>
              <w:jc w:val="right"/>
            </w:pPr>
            <w:r>
              <w:t>0.0066</w:t>
            </w:r>
          </w:p>
        </w:tc>
        <w:tc>
          <w:tcPr>
            <w:tcW w:w="0" w:type="auto"/>
          </w:tcPr>
          <w:p w14:paraId="4BE56ADE" w14:textId="77777777" w:rsidR="00BE4789" w:rsidRDefault="00A16C4B">
            <w:pPr>
              <w:pStyle w:val="Compact"/>
              <w:jc w:val="right"/>
            </w:pPr>
            <w:r>
              <w:t>0.0067</w:t>
            </w:r>
          </w:p>
        </w:tc>
        <w:tc>
          <w:tcPr>
            <w:tcW w:w="0" w:type="auto"/>
          </w:tcPr>
          <w:p w14:paraId="3B41988C" w14:textId="77777777" w:rsidR="00BE4789" w:rsidRDefault="00A16C4B">
            <w:pPr>
              <w:pStyle w:val="Compact"/>
              <w:jc w:val="right"/>
            </w:pPr>
            <w:r>
              <w:t>0.0073</w:t>
            </w:r>
          </w:p>
        </w:tc>
        <w:tc>
          <w:tcPr>
            <w:tcW w:w="0" w:type="auto"/>
          </w:tcPr>
          <w:p w14:paraId="5E85FACA" w14:textId="77777777" w:rsidR="00BE4789" w:rsidRDefault="00A16C4B">
            <w:pPr>
              <w:pStyle w:val="Compact"/>
              <w:jc w:val="right"/>
            </w:pPr>
            <w:r>
              <w:t>0.0059</w:t>
            </w:r>
          </w:p>
        </w:tc>
        <w:tc>
          <w:tcPr>
            <w:tcW w:w="0" w:type="auto"/>
          </w:tcPr>
          <w:p w14:paraId="54F2FF9B" w14:textId="77777777" w:rsidR="00BE4789" w:rsidRDefault="00A16C4B">
            <w:pPr>
              <w:pStyle w:val="Compact"/>
              <w:jc w:val="right"/>
            </w:pPr>
            <w:r>
              <w:t>1.0000</w:t>
            </w:r>
          </w:p>
        </w:tc>
      </w:tr>
    </w:tbl>
    <w:p w14:paraId="300172A3" w14:textId="77777777" w:rsidR="00BE4789" w:rsidRDefault="00BE4789">
      <w:pPr>
        <w:pStyle w:val="TableSpacer"/>
      </w:pPr>
    </w:p>
    <w:p w14:paraId="4297A0A5" w14:textId="77777777" w:rsidR="00BE4789" w:rsidRDefault="00A16C4B">
      <w:pPr>
        <w:pStyle w:val="Heading2"/>
      </w:pPr>
      <w:bookmarkStart w:id="44" w:name="combinations-of-levels"/>
      <w:bookmarkStart w:id="45" w:name="_Toc241867990"/>
      <w:bookmarkEnd w:id="42"/>
      <w:r>
        <w:rPr>
          <w:rStyle w:val="SectionNumber"/>
        </w:rPr>
        <w:t>8.3</w:t>
      </w:r>
      <w:r>
        <w:tab/>
        <w:t>Combinations of levels</w:t>
      </w:r>
      <w:bookmarkEnd w:id="45"/>
    </w:p>
    <w:p w14:paraId="4DFAB414" w14:textId="77777777" w:rsidR="00BE4789" w:rsidRDefault="00A16C4B">
      <w:pPr>
        <w:pStyle w:val="FirstParagraph"/>
      </w:pPr>
      <w:r>
        <w:t>226 of the 245 possible combinations occur (Table 26); those that do not occur have an expected number of claims of at most 1.9. 63 of the possible combinations have an expected number of claims below 5, so the p-value of the chi-square test is approximate. The feature space is thin: 123 of the occurring combinations have fewer than 100 claims, and the 3,342 cells of accident year and combination, the units of the NN chain ladder, hold a median of 12 claims.</w:t>
      </w:r>
    </w:p>
    <w:p w14:paraId="25DB50D0" w14:textId="77777777" w:rsidR="00BE4789" w:rsidRDefault="00A16C4B">
      <w:pPr>
        <w:pStyle w:val="TableCaption"/>
      </w:pPr>
      <w:r>
        <w:lastRenderedPageBreak/>
        <w:t>Table 26: The 480 combinations of feature levels</w:t>
      </w:r>
    </w:p>
    <w:tbl>
      <w:tblPr>
        <w:tblStyle w:val="LightGrid-Accent1"/>
        <w:tblW w:w="0" w:type="auto"/>
        <w:tblLook w:val="0020" w:firstRow="1" w:lastRow="0" w:firstColumn="0" w:lastColumn="0" w:noHBand="0" w:noVBand="0"/>
        <w:tblCaption w:val="Table 26: The 480 combinations of feature levels"/>
      </w:tblPr>
      <w:tblGrid>
        <w:gridCol w:w="5030"/>
        <w:gridCol w:w="811"/>
      </w:tblGrid>
      <w:tr w:rsidR="00BE4789" w14:paraId="5FD9EA74"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9B80477" w14:textId="77777777" w:rsidR="00BE4789" w:rsidRDefault="00A16C4B">
            <w:pPr>
              <w:pStyle w:val="Compact"/>
            </w:pPr>
            <w:r>
              <w:t>Quantity</w:t>
            </w:r>
          </w:p>
        </w:tc>
        <w:tc>
          <w:tcPr>
            <w:tcW w:w="0" w:type="auto"/>
          </w:tcPr>
          <w:p w14:paraId="53903F51" w14:textId="77777777" w:rsidR="00BE4789" w:rsidRDefault="00A16C4B">
            <w:pPr>
              <w:pStyle w:val="Compact"/>
              <w:jc w:val="right"/>
            </w:pPr>
            <w:r>
              <w:t>Value</w:t>
            </w:r>
          </w:p>
        </w:tc>
      </w:tr>
      <w:tr w:rsidR="00BE4789" w14:paraId="353A588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60450C9" w14:textId="77777777" w:rsidR="00BE4789" w:rsidRDefault="00A16C4B">
            <w:pPr>
              <w:pStyle w:val="Compact"/>
            </w:pPr>
            <w:r>
              <w:rPr>
                <w:rStyle w:val="TableFirstColumn"/>
              </w:rPr>
              <w:t>level combinations</w:t>
            </w:r>
          </w:p>
        </w:tc>
        <w:tc>
          <w:tcPr>
            <w:tcW w:w="0" w:type="auto"/>
          </w:tcPr>
          <w:p w14:paraId="2E9C1765" w14:textId="77777777" w:rsidR="00BE4789" w:rsidRDefault="00A16C4B">
            <w:pPr>
              <w:pStyle w:val="Compact"/>
              <w:jc w:val="right"/>
            </w:pPr>
            <w:r>
              <w:t>480</w:t>
            </w:r>
          </w:p>
        </w:tc>
      </w:tr>
      <w:tr w:rsidR="00BE4789" w14:paraId="24AB43E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A622C66" w14:textId="77777777" w:rsidR="00BE4789" w:rsidRDefault="00A16C4B">
            <w:pPr>
              <w:pStyle w:val="Compact"/>
            </w:pPr>
            <w:r>
              <w:rPr>
                <w:rStyle w:val="TableFirstColumn"/>
              </w:rPr>
              <w:t>with a positive designed probability</w:t>
            </w:r>
          </w:p>
        </w:tc>
        <w:tc>
          <w:tcPr>
            <w:tcW w:w="0" w:type="auto"/>
          </w:tcPr>
          <w:p w14:paraId="434E0F3C" w14:textId="77777777" w:rsidR="00BE4789" w:rsidRDefault="00A16C4B">
            <w:pPr>
              <w:pStyle w:val="Compact"/>
              <w:jc w:val="right"/>
            </w:pPr>
            <w:r>
              <w:t>245</w:t>
            </w:r>
          </w:p>
        </w:tc>
      </w:tr>
      <w:tr w:rsidR="00BE4789" w14:paraId="5F59D68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586C86" w14:textId="77777777" w:rsidR="00BE4789" w:rsidRDefault="00A16C4B">
            <w:pPr>
              <w:pStyle w:val="Compact"/>
            </w:pPr>
            <w:r>
              <w:rPr>
                <w:rStyle w:val="TableFirstColumn"/>
              </w:rPr>
              <w:t>occurring</w:t>
            </w:r>
          </w:p>
        </w:tc>
        <w:tc>
          <w:tcPr>
            <w:tcW w:w="0" w:type="auto"/>
          </w:tcPr>
          <w:p w14:paraId="304843B2" w14:textId="77777777" w:rsidR="00BE4789" w:rsidRDefault="00A16C4B">
            <w:pPr>
              <w:pStyle w:val="Compact"/>
              <w:jc w:val="right"/>
            </w:pPr>
            <w:r>
              <w:t>226</w:t>
            </w:r>
          </w:p>
        </w:tc>
      </w:tr>
      <w:tr w:rsidR="00BE4789" w14:paraId="5295344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4881B91" w14:textId="77777777" w:rsidR="00BE4789" w:rsidRDefault="00A16C4B">
            <w:pPr>
              <w:pStyle w:val="Compact"/>
            </w:pPr>
            <w:r>
              <w:rPr>
                <w:rStyle w:val="TableFirstColumn"/>
              </w:rPr>
              <w:t>possible but not occurring</w:t>
            </w:r>
          </w:p>
        </w:tc>
        <w:tc>
          <w:tcPr>
            <w:tcW w:w="0" w:type="auto"/>
          </w:tcPr>
          <w:p w14:paraId="44963C54" w14:textId="77777777" w:rsidR="00BE4789" w:rsidRDefault="00A16C4B">
            <w:pPr>
              <w:pStyle w:val="Compact"/>
              <w:jc w:val="right"/>
            </w:pPr>
            <w:r>
              <w:t>19</w:t>
            </w:r>
          </w:p>
        </w:tc>
      </w:tr>
      <w:tr w:rsidR="00BE4789" w14:paraId="290DAB7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102CEB3" w14:textId="77777777" w:rsidR="00BE4789" w:rsidRDefault="00A16C4B">
            <w:pPr>
              <w:pStyle w:val="Compact"/>
            </w:pPr>
            <w:r>
              <w:rPr>
                <w:rStyle w:val="TableFirstColumn"/>
              </w:rPr>
              <w:t>largest expected number of claims of those not occurring</w:t>
            </w:r>
          </w:p>
        </w:tc>
        <w:tc>
          <w:tcPr>
            <w:tcW w:w="0" w:type="auto"/>
          </w:tcPr>
          <w:p w14:paraId="23C07322" w14:textId="77777777" w:rsidR="00BE4789" w:rsidRDefault="00A16C4B">
            <w:pPr>
              <w:pStyle w:val="Compact"/>
              <w:jc w:val="right"/>
            </w:pPr>
            <w:r>
              <w:t>1.82</w:t>
            </w:r>
          </w:p>
        </w:tc>
      </w:tr>
      <w:tr w:rsidR="00BE4789" w14:paraId="6FF5CC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785625" w14:textId="77777777" w:rsidR="00BE4789" w:rsidRDefault="00A16C4B">
            <w:pPr>
              <w:pStyle w:val="Compact"/>
            </w:pPr>
            <w:r>
              <w:rPr>
                <w:rStyle w:val="TableFirstColumn"/>
              </w:rPr>
              <w:t>possible with an expected number of claims below 5</w:t>
            </w:r>
          </w:p>
        </w:tc>
        <w:tc>
          <w:tcPr>
            <w:tcW w:w="0" w:type="auto"/>
          </w:tcPr>
          <w:p w14:paraId="7F8D6F5A" w14:textId="77777777" w:rsidR="00BE4789" w:rsidRDefault="00A16C4B">
            <w:pPr>
              <w:pStyle w:val="Compact"/>
              <w:jc w:val="right"/>
            </w:pPr>
            <w:r>
              <w:t>63</w:t>
            </w:r>
          </w:p>
        </w:tc>
      </w:tr>
      <w:tr w:rsidR="00BE4789" w14:paraId="098ADB8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3B14240" w14:textId="77777777" w:rsidR="00BE4789" w:rsidRDefault="00A16C4B">
            <w:pPr>
              <w:pStyle w:val="Compact"/>
            </w:pPr>
            <w:r>
              <w:rPr>
                <w:rStyle w:val="TableFirstColumn"/>
              </w:rPr>
              <w:t>chi-square of the simulated against the designed numbers</w:t>
            </w:r>
          </w:p>
        </w:tc>
        <w:tc>
          <w:tcPr>
            <w:tcW w:w="0" w:type="auto"/>
          </w:tcPr>
          <w:p w14:paraId="02476F70" w14:textId="77777777" w:rsidR="00BE4789" w:rsidRDefault="00A16C4B">
            <w:pPr>
              <w:pStyle w:val="Compact"/>
              <w:jc w:val="right"/>
            </w:pPr>
            <w:r>
              <w:t>257.2</w:t>
            </w:r>
          </w:p>
        </w:tc>
      </w:tr>
      <w:tr w:rsidR="00BE4789" w14:paraId="52FBE53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149A98" w14:textId="77777777" w:rsidR="00BE4789" w:rsidRDefault="00A16C4B">
            <w:pPr>
              <w:pStyle w:val="Compact"/>
            </w:pPr>
            <w:r>
              <w:rPr>
                <w:rStyle w:val="TableFirstColumn"/>
              </w:rPr>
              <w:t>degrees of freedom</w:t>
            </w:r>
          </w:p>
        </w:tc>
        <w:tc>
          <w:tcPr>
            <w:tcW w:w="0" w:type="auto"/>
          </w:tcPr>
          <w:p w14:paraId="447B8DCE" w14:textId="77777777" w:rsidR="00BE4789" w:rsidRDefault="00A16C4B">
            <w:pPr>
              <w:pStyle w:val="Compact"/>
              <w:jc w:val="right"/>
            </w:pPr>
            <w:r>
              <w:t>244</w:t>
            </w:r>
          </w:p>
        </w:tc>
      </w:tr>
      <w:tr w:rsidR="00BE4789" w14:paraId="6980272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94B117" w14:textId="77777777" w:rsidR="00BE4789" w:rsidRDefault="00A16C4B">
            <w:pPr>
              <w:pStyle w:val="Compact"/>
            </w:pPr>
            <w:r>
              <w:rPr>
                <w:rStyle w:val="TableFirstColumn"/>
              </w:rPr>
              <w:t>p-value (chi-square distribution)</w:t>
            </w:r>
          </w:p>
        </w:tc>
        <w:tc>
          <w:tcPr>
            <w:tcW w:w="0" w:type="auto"/>
          </w:tcPr>
          <w:p w14:paraId="775A97D8" w14:textId="77777777" w:rsidR="00BE4789" w:rsidRDefault="00A16C4B">
            <w:pPr>
              <w:pStyle w:val="Compact"/>
              <w:jc w:val="right"/>
            </w:pPr>
            <w:r>
              <w:t>0.269</w:t>
            </w:r>
          </w:p>
        </w:tc>
      </w:tr>
      <w:tr w:rsidR="00BE4789" w14:paraId="7CDF5A0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6B4D19" w14:textId="77777777" w:rsidR="00BE4789" w:rsidRDefault="00A16C4B">
            <w:pPr>
              <w:pStyle w:val="Compact"/>
            </w:pPr>
            <w:r>
              <w:rPr>
                <w:rStyle w:val="TableFirstColumn"/>
              </w:rPr>
              <w:t>occurring with fewer than 5 claims</w:t>
            </w:r>
          </w:p>
        </w:tc>
        <w:tc>
          <w:tcPr>
            <w:tcW w:w="0" w:type="auto"/>
          </w:tcPr>
          <w:p w14:paraId="5379A5ED" w14:textId="77777777" w:rsidR="00BE4789" w:rsidRDefault="00A16C4B">
            <w:pPr>
              <w:pStyle w:val="Compact"/>
              <w:jc w:val="right"/>
            </w:pPr>
            <w:r>
              <w:t>38</w:t>
            </w:r>
          </w:p>
        </w:tc>
      </w:tr>
      <w:tr w:rsidR="00BE4789" w14:paraId="7429640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F8D8BB9" w14:textId="77777777" w:rsidR="00BE4789" w:rsidRDefault="00A16C4B">
            <w:pPr>
              <w:pStyle w:val="Compact"/>
            </w:pPr>
            <w:r>
              <w:rPr>
                <w:rStyle w:val="TableFirstColumn"/>
              </w:rPr>
              <w:t>occurring with fewer than 30 claims</w:t>
            </w:r>
          </w:p>
        </w:tc>
        <w:tc>
          <w:tcPr>
            <w:tcW w:w="0" w:type="auto"/>
          </w:tcPr>
          <w:p w14:paraId="1435EF48" w14:textId="77777777" w:rsidR="00BE4789" w:rsidRDefault="00A16C4B">
            <w:pPr>
              <w:pStyle w:val="Compact"/>
              <w:jc w:val="right"/>
            </w:pPr>
            <w:r>
              <w:t>83</w:t>
            </w:r>
          </w:p>
        </w:tc>
      </w:tr>
      <w:tr w:rsidR="00BE4789" w14:paraId="45B8633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2EFA706" w14:textId="77777777" w:rsidR="00BE4789" w:rsidRDefault="00A16C4B">
            <w:pPr>
              <w:pStyle w:val="Compact"/>
            </w:pPr>
            <w:r>
              <w:rPr>
                <w:rStyle w:val="TableFirstColumn"/>
              </w:rPr>
              <w:t>occurring with fewer than 100 claims</w:t>
            </w:r>
          </w:p>
        </w:tc>
        <w:tc>
          <w:tcPr>
            <w:tcW w:w="0" w:type="auto"/>
          </w:tcPr>
          <w:p w14:paraId="6EE797D3" w14:textId="77777777" w:rsidR="00BE4789" w:rsidRDefault="00A16C4B">
            <w:pPr>
              <w:pStyle w:val="Compact"/>
              <w:jc w:val="right"/>
            </w:pPr>
            <w:r>
              <w:t>123</w:t>
            </w:r>
          </w:p>
        </w:tc>
      </w:tr>
      <w:tr w:rsidR="00BE4789" w14:paraId="0FBB818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C37F5C" w14:textId="77777777" w:rsidR="00BE4789" w:rsidRDefault="00A16C4B">
            <w:pPr>
              <w:pStyle w:val="Compact"/>
            </w:pPr>
            <w:r>
              <w:rPr>
                <w:rStyle w:val="TableFirstColumn"/>
              </w:rPr>
              <w:t>combinations holding 50% of the claims</w:t>
            </w:r>
          </w:p>
        </w:tc>
        <w:tc>
          <w:tcPr>
            <w:tcW w:w="0" w:type="auto"/>
          </w:tcPr>
          <w:p w14:paraId="5FF9DDB6" w14:textId="77777777" w:rsidR="00BE4789" w:rsidRDefault="00A16C4B">
            <w:pPr>
              <w:pStyle w:val="Compact"/>
              <w:jc w:val="right"/>
            </w:pPr>
            <w:r>
              <w:t>7</w:t>
            </w:r>
          </w:p>
        </w:tc>
      </w:tr>
      <w:tr w:rsidR="00BE4789" w14:paraId="468B72E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7652642" w14:textId="77777777" w:rsidR="00BE4789" w:rsidRDefault="00A16C4B">
            <w:pPr>
              <w:pStyle w:val="Compact"/>
            </w:pPr>
            <w:r>
              <w:rPr>
                <w:rStyle w:val="TableFirstColumn"/>
              </w:rPr>
              <w:t>combinations holding 90% of the claims</w:t>
            </w:r>
          </w:p>
        </w:tc>
        <w:tc>
          <w:tcPr>
            <w:tcW w:w="0" w:type="auto"/>
          </w:tcPr>
          <w:p w14:paraId="6E79825F" w14:textId="77777777" w:rsidR="00BE4789" w:rsidRDefault="00A16C4B">
            <w:pPr>
              <w:pStyle w:val="Compact"/>
              <w:jc w:val="right"/>
            </w:pPr>
            <w:r>
              <w:t>37</w:t>
            </w:r>
          </w:p>
        </w:tc>
      </w:tr>
      <w:tr w:rsidR="00BE4789" w14:paraId="70468AF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C382BF" w14:textId="77777777" w:rsidR="00BE4789" w:rsidRDefault="00A16C4B">
            <w:pPr>
              <w:pStyle w:val="Compact"/>
            </w:pPr>
            <w:r>
              <w:rPr>
                <w:rStyle w:val="TableFirstColumn"/>
              </w:rPr>
              <w:t>combinations holding 99% of the claims</w:t>
            </w:r>
          </w:p>
        </w:tc>
        <w:tc>
          <w:tcPr>
            <w:tcW w:w="0" w:type="auto"/>
          </w:tcPr>
          <w:p w14:paraId="5D7BC522" w14:textId="77777777" w:rsidR="00BE4789" w:rsidRDefault="00A16C4B">
            <w:pPr>
              <w:pStyle w:val="Compact"/>
              <w:jc w:val="right"/>
            </w:pPr>
            <w:r>
              <w:t>97</w:t>
            </w:r>
          </w:p>
        </w:tc>
      </w:tr>
      <w:tr w:rsidR="00BE4789" w14:paraId="6275686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4EB305" w14:textId="77777777" w:rsidR="00BE4789" w:rsidRDefault="00A16C4B">
            <w:pPr>
              <w:pStyle w:val="Compact"/>
            </w:pPr>
            <w:r>
              <w:rPr>
                <w:rStyle w:val="TableFirstColumn"/>
              </w:rPr>
              <w:t>combinations holding 50% of the claim cost</w:t>
            </w:r>
          </w:p>
        </w:tc>
        <w:tc>
          <w:tcPr>
            <w:tcW w:w="0" w:type="auto"/>
          </w:tcPr>
          <w:p w14:paraId="2F36C020" w14:textId="77777777" w:rsidR="00BE4789" w:rsidRDefault="00A16C4B">
            <w:pPr>
              <w:pStyle w:val="Compact"/>
              <w:jc w:val="right"/>
            </w:pPr>
            <w:r>
              <w:t>14</w:t>
            </w:r>
          </w:p>
        </w:tc>
      </w:tr>
      <w:tr w:rsidR="00BE4789" w14:paraId="2F7266D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3272DC" w14:textId="77777777" w:rsidR="00BE4789" w:rsidRDefault="00A16C4B">
            <w:pPr>
              <w:pStyle w:val="Compact"/>
            </w:pPr>
            <w:r>
              <w:rPr>
                <w:rStyle w:val="TableFirstColumn"/>
              </w:rPr>
              <w:t>combinations holding 90% of the claim cost</w:t>
            </w:r>
          </w:p>
        </w:tc>
        <w:tc>
          <w:tcPr>
            <w:tcW w:w="0" w:type="auto"/>
          </w:tcPr>
          <w:p w14:paraId="236D340C" w14:textId="77777777" w:rsidR="00BE4789" w:rsidRDefault="00A16C4B">
            <w:pPr>
              <w:pStyle w:val="Compact"/>
              <w:jc w:val="right"/>
            </w:pPr>
            <w:r>
              <w:t>71</w:t>
            </w:r>
          </w:p>
        </w:tc>
      </w:tr>
      <w:tr w:rsidR="00BE4789" w14:paraId="76B6E6E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2DFD53D" w14:textId="77777777" w:rsidR="00BE4789" w:rsidRDefault="00A16C4B">
            <w:pPr>
              <w:pStyle w:val="Compact"/>
            </w:pPr>
            <w:r>
              <w:rPr>
                <w:rStyle w:val="TableFirstColumn"/>
              </w:rPr>
              <w:t>combinations holding 99% of the claim cost</w:t>
            </w:r>
          </w:p>
        </w:tc>
        <w:tc>
          <w:tcPr>
            <w:tcW w:w="0" w:type="auto"/>
          </w:tcPr>
          <w:p w14:paraId="70047985" w14:textId="77777777" w:rsidR="00BE4789" w:rsidRDefault="00A16C4B">
            <w:pPr>
              <w:pStyle w:val="Compact"/>
              <w:jc w:val="right"/>
            </w:pPr>
            <w:r>
              <w:t>134</w:t>
            </w:r>
          </w:p>
        </w:tc>
      </w:tr>
      <w:tr w:rsidR="00BE4789" w14:paraId="608B8E3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C4912B" w14:textId="77777777" w:rsidR="00BE4789" w:rsidRDefault="00A16C4B">
            <w:pPr>
              <w:pStyle w:val="Compact"/>
            </w:pPr>
            <w:r>
              <w:rPr>
                <w:rStyle w:val="TableFirstColumn"/>
              </w:rPr>
              <w:t>cells accident year x combination with claims</w:t>
            </w:r>
          </w:p>
        </w:tc>
        <w:tc>
          <w:tcPr>
            <w:tcW w:w="0" w:type="auto"/>
          </w:tcPr>
          <w:p w14:paraId="4D01FE74" w14:textId="77777777" w:rsidR="00BE4789" w:rsidRDefault="00A16C4B">
            <w:pPr>
              <w:pStyle w:val="Compact"/>
              <w:jc w:val="right"/>
            </w:pPr>
            <w:r>
              <w:t>3,342</w:t>
            </w:r>
          </w:p>
        </w:tc>
      </w:tr>
      <w:tr w:rsidR="00BE4789" w14:paraId="35EAEE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4DAD6C6" w14:textId="77777777" w:rsidR="00BE4789" w:rsidRDefault="00A16C4B">
            <w:pPr>
              <w:pStyle w:val="Compact"/>
            </w:pPr>
            <w:r>
              <w:rPr>
                <w:rStyle w:val="TableFirstColumn"/>
              </w:rPr>
              <w:t>median number of claims per cell</w:t>
            </w:r>
          </w:p>
        </w:tc>
        <w:tc>
          <w:tcPr>
            <w:tcW w:w="0" w:type="auto"/>
          </w:tcPr>
          <w:p w14:paraId="3A6E5620" w14:textId="77777777" w:rsidR="00BE4789" w:rsidRDefault="00A16C4B">
            <w:pPr>
              <w:pStyle w:val="Compact"/>
              <w:jc w:val="right"/>
            </w:pPr>
            <w:r>
              <w:t>12</w:t>
            </w:r>
          </w:p>
        </w:tc>
      </w:tr>
      <w:tr w:rsidR="00BE4789" w14:paraId="5CAC02E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CE8AC4" w14:textId="77777777" w:rsidR="00BE4789" w:rsidRDefault="00A16C4B">
            <w:pPr>
              <w:pStyle w:val="Compact"/>
            </w:pPr>
            <w:r>
              <w:rPr>
                <w:rStyle w:val="TableFirstColumn"/>
              </w:rPr>
              <w:t>cells with one claim</w:t>
            </w:r>
          </w:p>
        </w:tc>
        <w:tc>
          <w:tcPr>
            <w:tcW w:w="0" w:type="auto"/>
          </w:tcPr>
          <w:p w14:paraId="5EAE3820" w14:textId="77777777" w:rsidR="00BE4789" w:rsidRDefault="00A16C4B">
            <w:pPr>
              <w:pStyle w:val="Compact"/>
              <w:jc w:val="right"/>
            </w:pPr>
            <w:r>
              <w:t>522</w:t>
            </w:r>
          </w:p>
        </w:tc>
      </w:tr>
      <w:tr w:rsidR="00BE4789" w14:paraId="716605B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F96676" w14:textId="77777777" w:rsidR="00BE4789" w:rsidRDefault="00A16C4B">
            <w:pPr>
              <w:pStyle w:val="Compact"/>
            </w:pPr>
            <w:r>
              <w:rPr>
                <w:rStyle w:val="TableFirstColumn"/>
              </w:rPr>
              <w:t>rescaling constant of the severity relativities</w:t>
            </w:r>
          </w:p>
        </w:tc>
        <w:tc>
          <w:tcPr>
            <w:tcW w:w="0" w:type="auto"/>
          </w:tcPr>
          <w:p w14:paraId="73DC9C53" w14:textId="77777777" w:rsidR="00BE4789" w:rsidRDefault="00A16C4B">
            <w:pPr>
              <w:pStyle w:val="Compact"/>
              <w:jc w:val="right"/>
            </w:pPr>
            <w:r>
              <w:t>1.3042</w:t>
            </w:r>
          </w:p>
        </w:tc>
      </w:tr>
    </w:tbl>
    <w:p w14:paraId="71F687DC" w14:textId="77777777" w:rsidR="00BE4789" w:rsidRDefault="00BE4789">
      <w:pPr>
        <w:pStyle w:val="TableSpacer"/>
      </w:pPr>
    </w:p>
    <w:p w14:paraId="19C6F44B" w14:textId="77777777" w:rsidR="00BE4789" w:rsidRDefault="00A16C4B">
      <w:pPr>
        <w:pStyle w:val="BodyText"/>
      </w:pPr>
      <w:r>
        <w:t>The ten combinations with the largest cost (Table 27) are all ordinary profiles: Legal Representation Y, Passenger, Business use N. Together they hold 39.1% of the cost and 48.6% of the claims.</w:t>
      </w:r>
    </w:p>
    <w:p w14:paraId="00968DFC" w14:textId="77777777" w:rsidR="00BE4789" w:rsidRDefault="00A16C4B">
      <w:pPr>
        <w:pStyle w:val="TableCaption"/>
      </w:pPr>
      <w:r>
        <w:lastRenderedPageBreak/>
        <w:t>Table 27: The ten feature combinations with the largest claim cost</w:t>
      </w:r>
    </w:p>
    <w:tbl>
      <w:tblPr>
        <w:tblStyle w:val="LightGrid-Accent1"/>
        <w:tblW w:w="0" w:type="auto"/>
        <w:tblLook w:val="0020" w:firstRow="1" w:lastRow="0" w:firstColumn="0" w:lastColumn="0" w:noHBand="0" w:noVBand="0"/>
        <w:tblCaption w:val="Table 27: The ten feature combinations with the largest claim cost"/>
      </w:tblPr>
      <w:tblGrid>
        <w:gridCol w:w="644"/>
        <w:gridCol w:w="701"/>
        <w:gridCol w:w="726"/>
        <w:gridCol w:w="1088"/>
        <w:gridCol w:w="932"/>
        <w:gridCol w:w="811"/>
        <w:gridCol w:w="1147"/>
        <w:gridCol w:w="964"/>
        <w:gridCol w:w="1954"/>
        <w:gridCol w:w="3175"/>
        <w:gridCol w:w="1209"/>
      </w:tblGrid>
      <w:tr w:rsidR="00BE4789" w14:paraId="7621604E"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2AD19A85" w14:textId="77777777" w:rsidR="00BE4789" w:rsidRDefault="00A16C4B">
            <w:pPr>
              <w:pStyle w:val="Compact"/>
            </w:pPr>
            <w:r>
              <w:t>Legal</w:t>
            </w:r>
          </w:p>
        </w:tc>
        <w:tc>
          <w:tcPr>
            <w:tcW w:w="0" w:type="auto"/>
          </w:tcPr>
          <w:p w14:paraId="4621ACF8" w14:textId="77777777" w:rsidR="00BE4789" w:rsidRDefault="00A16C4B">
            <w:pPr>
              <w:pStyle w:val="Compact"/>
              <w:jc w:val="right"/>
            </w:pPr>
            <w:r>
              <w:t>Injury</w:t>
            </w:r>
          </w:p>
        </w:tc>
        <w:tc>
          <w:tcPr>
            <w:tcW w:w="0" w:type="auto"/>
          </w:tcPr>
          <w:p w14:paraId="14F58478" w14:textId="77777777" w:rsidR="00BE4789" w:rsidRDefault="00A16C4B">
            <w:pPr>
              <w:pStyle w:val="Compact"/>
            </w:pPr>
            <w:r>
              <w:t>Age</w:t>
            </w:r>
          </w:p>
        </w:tc>
        <w:tc>
          <w:tcPr>
            <w:tcW w:w="0" w:type="auto"/>
          </w:tcPr>
          <w:p w14:paraId="29E7ADA3" w14:textId="77777777" w:rsidR="00BE4789" w:rsidRDefault="00A16C4B">
            <w:pPr>
              <w:pStyle w:val="Compact"/>
            </w:pPr>
            <w:r>
              <w:t>Vehicle</w:t>
            </w:r>
          </w:p>
        </w:tc>
        <w:tc>
          <w:tcPr>
            <w:tcW w:w="0" w:type="auto"/>
          </w:tcPr>
          <w:p w14:paraId="37FD08FA" w14:textId="77777777" w:rsidR="00BE4789" w:rsidRDefault="00A16C4B">
            <w:pPr>
              <w:pStyle w:val="Compact"/>
            </w:pPr>
            <w:r>
              <w:t>Business</w:t>
            </w:r>
          </w:p>
        </w:tc>
        <w:tc>
          <w:tcPr>
            <w:tcW w:w="0" w:type="auto"/>
          </w:tcPr>
          <w:p w14:paraId="014E3298" w14:textId="77777777" w:rsidR="00BE4789" w:rsidRDefault="00A16C4B">
            <w:pPr>
              <w:pStyle w:val="Compact"/>
              <w:jc w:val="right"/>
            </w:pPr>
            <w:r>
              <w:t>Claims</w:t>
            </w:r>
          </w:p>
        </w:tc>
        <w:tc>
          <w:tcPr>
            <w:tcW w:w="0" w:type="auto"/>
          </w:tcPr>
          <w:p w14:paraId="2FF7A78B" w14:textId="77777777" w:rsidR="00BE4789" w:rsidRDefault="00A16C4B">
            <w:pPr>
              <w:pStyle w:val="Compact"/>
              <w:jc w:val="right"/>
            </w:pPr>
            <w:r>
              <w:t>% of claims</w:t>
            </w:r>
          </w:p>
        </w:tc>
        <w:tc>
          <w:tcPr>
            <w:tcW w:w="0" w:type="auto"/>
          </w:tcPr>
          <w:p w14:paraId="4AE34D6C" w14:textId="77777777" w:rsidR="00BE4789" w:rsidRDefault="00A16C4B">
            <w:pPr>
              <w:pStyle w:val="Compact"/>
              <w:jc w:val="right"/>
            </w:pPr>
            <w:r>
              <w:t>% of cost</w:t>
            </w:r>
          </w:p>
        </w:tc>
        <w:tc>
          <w:tcPr>
            <w:tcW w:w="0" w:type="auto"/>
          </w:tcPr>
          <w:p w14:paraId="0D1E09FB" w14:textId="77777777" w:rsidR="00BE4789" w:rsidRDefault="00A16C4B">
            <w:pPr>
              <w:pStyle w:val="Compact"/>
              <w:jc w:val="right"/>
            </w:pPr>
            <w:r>
              <w:t>Cumulative % of cost</w:t>
            </w:r>
          </w:p>
        </w:tc>
        <w:tc>
          <w:tcPr>
            <w:tcW w:w="0" w:type="auto"/>
          </w:tcPr>
          <w:p w14:paraId="5471A6F8" w14:textId="77777777" w:rsidR="00BE4789" w:rsidRDefault="00A16C4B">
            <w:pPr>
              <w:pStyle w:val="Compact"/>
              <w:jc w:val="right"/>
            </w:pPr>
            <w:r>
              <w:t>Designed severity against reference</w:t>
            </w:r>
          </w:p>
        </w:tc>
        <w:tc>
          <w:tcPr>
            <w:tcW w:w="0" w:type="auto"/>
          </w:tcPr>
          <w:p w14:paraId="271F4832" w14:textId="77777777" w:rsidR="00BE4789" w:rsidRDefault="00A16C4B">
            <w:pPr>
              <w:pStyle w:val="Compact"/>
              <w:jc w:val="right"/>
            </w:pPr>
            <w:r>
              <w:t>Median size</w:t>
            </w:r>
          </w:p>
        </w:tc>
      </w:tr>
      <w:tr w:rsidR="00BE4789" w14:paraId="09D6E9A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9788EBD" w14:textId="77777777" w:rsidR="00BE4789" w:rsidRDefault="00A16C4B">
            <w:pPr>
              <w:pStyle w:val="Compact"/>
            </w:pPr>
            <w:r>
              <w:rPr>
                <w:rStyle w:val="TableFirstColumn"/>
              </w:rPr>
              <w:t>Y</w:t>
            </w:r>
          </w:p>
        </w:tc>
        <w:tc>
          <w:tcPr>
            <w:tcW w:w="0" w:type="auto"/>
          </w:tcPr>
          <w:p w14:paraId="2108D2FC" w14:textId="77777777" w:rsidR="00BE4789" w:rsidRDefault="00A16C4B">
            <w:pPr>
              <w:pStyle w:val="Compact"/>
              <w:jc w:val="right"/>
            </w:pPr>
            <w:r>
              <w:t>2</w:t>
            </w:r>
          </w:p>
        </w:tc>
        <w:tc>
          <w:tcPr>
            <w:tcW w:w="0" w:type="auto"/>
          </w:tcPr>
          <w:p w14:paraId="6A92DDCB" w14:textId="77777777" w:rsidR="00BE4789" w:rsidRDefault="00A16C4B">
            <w:pPr>
              <w:pStyle w:val="Compact"/>
            </w:pPr>
            <w:r>
              <w:t>30-50</w:t>
            </w:r>
          </w:p>
        </w:tc>
        <w:tc>
          <w:tcPr>
            <w:tcW w:w="0" w:type="auto"/>
          </w:tcPr>
          <w:p w14:paraId="1F53A331" w14:textId="77777777" w:rsidR="00BE4789" w:rsidRDefault="00A16C4B">
            <w:pPr>
              <w:pStyle w:val="Compact"/>
            </w:pPr>
            <w:r>
              <w:t>Passenger</w:t>
            </w:r>
          </w:p>
        </w:tc>
        <w:tc>
          <w:tcPr>
            <w:tcW w:w="0" w:type="auto"/>
          </w:tcPr>
          <w:p w14:paraId="66A85E99" w14:textId="77777777" w:rsidR="00BE4789" w:rsidRDefault="00A16C4B">
            <w:pPr>
              <w:pStyle w:val="Compact"/>
            </w:pPr>
            <w:r>
              <w:t>N</w:t>
            </w:r>
          </w:p>
        </w:tc>
        <w:tc>
          <w:tcPr>
            <w:tcW w:w="0" w:type="auto"/>
          </w:tcPr>
          <w:p w14:paraId="6441FE94" w14:textId="77777777" w:rsidR="00BE4789" w:rsidRDefault="00A16C4B">
            <w:pPr>
              <w:pStyle w:val="Compact"/>
              <w:jc w:val="right"/>
            </w:pPr>
            <w:r>
              <w:t>27,023</w:t>
            </w:r>
          </w:p>
        </w:tc>
        <w:tc>
          <w:tcPr>
            <w:tcW w:w="0" w:type="auto"/>
          </w:tcPr>
          <w:p w14:paraId="52D05C4A" w14:textId="77777777" w:rsidR="00BE4789" w:rsidRDefault="00A16C4B">
            <w:pPr>
              <w:pStyle w:val="Compact"/>
              <w:jc w:val="right"/>
            </w:pPr>
            <w:r>
              <w:t>6.76</w:t>
            </w:r>
          </w:p>
        </w:tc>
        <w:tc>
          <w:tcPr>
            <w:tcW w:w="0" w:type="auto"/>
          </w:tcPr>
          <w:p w14:paraId="1E716BA3" w14:textId="77777777" w:rsidR="00BE4789" w:rsidRDefault="00A16C4B">
            <w:pPr>
              <w:pStyle w:val="Compact"/>
              <w:jc w:val="right"/>
            </w:pPr>
            <w:r>
              <w:t>5.24</w:t>
            </w:r>
          </w:p>
        </w:tc>
        <w:tc>
          <w:tcPr>
            <w:tcW w:w="0" w:type="auto"/>
          </w:tcPr>
          <w:p w14:paraId="003AFD26" w14:textId="77777777" w:rsidR="00BE4789" w:rsidRDefault="00A16C4B">
            <w:pPr>
              <w:pStyle w:val="Compact"/>
              <w:jc w:val="right"/>
            </w:pPr>
            <w:r>
              <w:t>5.24</w:t>
            </w:r>
          </w:p>
        </w:tc>
        <w:tc>
          <w:tcPr>
            <w:tcW w:w="0" w:type="auto"/>
          </w:tcPr>
          <w:p w14:paraId="720E3F5E" w14:textId="77777777" w:rsidR="00BE4789" w:rsidRDefault="00A16C4B">
            <w:pPr>
              <w:pStyle w:val="Compact"/>
              <w:jc w:val="right"/>
            </w:pPr>
            <w:r>
              <w:t>1.000</w:t>
            </w:r>
          </w:p>
        </w:tc>
        <w:tc>
          <w:tcPr>
            <w:tcW w:w="0" w:type="auto"/>
          </w:tcPr>
          <w:p w14:paraId="27A1EB91" w14:textId="77777777" w:rsidR="00BE4789" w:rsidRDefault="00A16C4B">
            <w:pPr>
              <w:pStyle w:val="Compact"/>
              <w:jc w:val="right"/>
            </w:pPr>
            <w:r>
              <w:t>60,332</w:t>
            </w:r>
          </w:p>
        </w:tc>
      </w:tr>
      <w:tr w:rsidR="00BE4789" w14:paraId="3F6224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4CD71B3" w14:textId="77777777" w:rsidR="00BE4789" w:rsidRDefault="00A16C4B">
            <w:pPr>
              <w:pStyle w:val="Compact"/>
            </w:pPr>
            <w:r>
              <w:rPr>
                <w:rStyle w:val="TableFirstColumn"/>
              </w:rPr>
              <w:t>Y</w:t>
            </w:r>
          </w:p>
        </w:tc>
        <w:tc>
          <w:tcPr>
            <w:tcW w:w="0" w:type="auto"/>
          </w:tcPr>
          <w:p w14:paraId="288F99F3" w14:textId="77777777" w:rsidR="00BE4789" w:rsidRDefault="00A16C4B">
            <w:pPr>
              <w:pStyle w:val="Compact"/>
              <w:jc w:val="right"/>
            </w:pPr>
            <w:r>
              <w:t>2</w:t>
            </w:r>
          </w:p>
        </w:tc>
        <w:tc>
          <w:tcPr>
            <w:tcW w:w="0" w:type="auto"/>
          </w:tcPr>
          <w:p w14:paraId="2811C26A" w14:textId="77777777" w:rsidR="00BE4789" w:rsidRDefault="00A16C4B">
            <w:pPr>
              <w:pStyle w:val="Compact"/>
            </w:pPr>
            <w:r>
              <w:t>0-15</w:t>
            </w:r>
          </w:p>
        </w:tc>
        <w:tc>
          <w:tcPr>
            <w:tcW w:w="0" w:type="auto"/>
          </w:tcPr>
          <w:p w14:paraId="4C5C2CC1" w14:textId="77777777" w:rsidR="00BE4789" w:rsidRDefault="00A16C4B">
            <w:pPr>
              <w:pStyle w:val="Compact"/>
            </w:pPr>
            <w:r>
              <w:t>Passenger</w:t>
            </w:r>
          </w:p>
        </w:tc>
        <w:tc>
          <w:tcPr>
            <w:tcW w:w="0" w:type="auto"/>
          </w:tcPr>
          <w:p w14:paraId="072DD690" w14:textId="77777777" w:rsidR="00BE4789" w:rsidRDefault="00A16C4B">
            <w:pPr>
              <w:pStyle w:val="Compact"/>
            </w:pPr>
            <w:r>
              <w:t>N</w:t>
            </w:r>
          </w:p>
        </w:tc>
        <w:tc>
          <w:tcPr>
            <w:tcW w:w="0" w:type="auto"/>
          </w:tcPr>
          <w:p w14:paraId="048CFBC0" w14:textId="77777777" w:rsidR="00BE4789" w:rsidRDefault="00A16C4B">
            <w:pPr>
              <w:pStyle w:val="Compact"/>
              <w:jc w:val="right"/>
            </w:pPr>
            <w:r>
              <w:t>18,139</w:t>
            </w:r>
          </w:p>
        </w:tc>
        <w:tc>
          <w:tcPr>
            <w:tcW w:w="0" w:type="auto"/>
          </w:tcPr>
          <w:p w14:paraId="2FA2B963" w14:textId="77777777" w:rsidR="00BE4789" w:rsidRDefault="00A16C4B">
            <w:pPr>
              <w:pStyle w:val="Compact"/>
              <w:jc w:val="right"/>
            </w:pPr>
            <w:r>
              <w:t>4.54</w:t>
            </w:r>
          </w:p>
        </w:tc>
        <w:tc>
          <w:tcPr>
            <w:tcW w:w="0" w:type="auto"/>
          </w:tcPr>
          <w:p w14:paraId="10AECD21" w14:textId="77777777" w:rsidR="00BE4789" w:rsidRDefault="00A16C4B">
            <w:pPr>
              <w:pStyle w:val="Compact"/>
              <w:jc w:val="right"/>
            </w:pPr>
            <w:r>
              <w:t>4.44</w:t>
            </w:r>
          </w:p>
        </w:tc>
        <w:tc>
          <w:tcPr>
            <w:tcW w:w="0" w:type="auto"/>
          </w:tcPr>
          <w:p w14:paraId="1D002D61" w14:textId="77777777" w:rsidR="00BE4789" w:rsidRDefault="00A16C4B">
            <w:pPr>
              <w:pStyle w:val="Compact"/>
              <w:jc w:val="right"/>
            </w:pPr>
            <w:r>
              <w:t>9.68</w:t>
            </w:r>
          </w:p>
        </w:tc>
        <w:tc>
          <w:tcPr>
            <w:tcW w:w="0" w:type="auto"/>
          </w:tcPr>
          <w:p w14:paraId="2AD9932B" w14:textId="77777777" w:rsidR="00BE4789" w:rsidRDefault="00A16C4B">
            <w:pPr>
              <w:pStyle w:val="Compact"/>
              <w:jc w:val="right"/>
            </w:pPr>
            <w:r>
              <w:t>1.250</w:t>
            </w:r>
          </w:p>
        </w:tc>
        <w:tc>
          <w:tcPr>
            <w:tcW w:w="0" w:type="auto"/>
          </w:tcPr>
          <w:p w14:paraId="77EFA38C" w14:textId="77777777" w:rsidR="00BE4789" w:rsidRDefault="00A16C4B">
            <w:pPr>
              <w:pStyle w:val="Compact"/>
              <w:jc w:val="right"/>
            </w:pPr>
            <w:r>
              <w:t>77,349</w:t>
            </w:r>
          </w:p>
        </w:tc>
      </w:tr>
      <w:tr w:rsidR="00BE4789" w14:paraId="32842C3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16795B" w14:textId="77777777" w:rsidR="00BE4789" w:rsidRDefault="00A16C4B">
            <w:pPr>
              <w:pStyle w:val="Compact"/>
            </w:pPr>
            <w:r>
              <w:rPr>
                <w:rStyle w:val="TableFirstColumn"/>
              </w:rPr>
              <w:t>Y</w:t>
            </w:r>
          </w:p>
        </w:tc>
        <w:tc>
          <w:tcPr>
            <w:tcW w:w="0" w:type="auto"/>
          </w:tcPr>
          <w:p w14:paraId="003A6F6E" w14:textId="77777777" w:rsidR="00BE4789" w:rsidRDefault="00A16C4B">
            <w:pPr>
              <w:pStyle w:val="Compact"/>
              <w:jc w:val="right"/>
            </w:pPr>
            <w:r>
              <w:t>1</w:t>
            </w:r>
          </w:p>
        </w:tc>
        <w:tc>
          <w:tcPr>
            <w:tcW w:w="0" w:type="auto"/>
          </w:tcPr>
          <w:p w14:paraId="5CD17A7E" w14:textId="77777777" w:rsidR="00BE4789" w:rsidRDefault="00A16C4B">
            <w:pPr>
              <w:pStyle w:val="Compact"/>
            </w:pPr>
            <w:r>
              <w:t>30-50</w:t>
            </w:r>
          </w:p>
        </w:tc>
        <w:tc>
          <w:tcPr>
            <w:tcW w:w="0" w:type="auto"/>
          </w:tcPr>
          <w:p w14:paraId="6B552211" w14:textId="77777777" w:rsidR="00BE4789" w:rsidRDefault="00A16C4B">
            <w:pPr>
              <w:pStyle w:val="Compact"/>
            </w:pPr>
            <w:r>
              <w:t>Passenger</w:t>
            </w:r>
          </w:p>
        </w:tc>
        <w:tc>
          <w:tcPr>
            <w:tcW w:w="0" w:type="auto"/>
          </w:tcPr>
          <w:p w14:paraId="3C08DCCA" w14:textId="77777777" w:rsidR="00BE4789" w:rsidRDefault="00A16C4B">
            <w:pPr>
              <w:pStyle w:val="Compact"/>
            </w:pPr>
            <w:r>
              <w:t>N</w:t>
            </w:r>
          </w:p>
        </w:tc>
        <w:tc>
          <w:tcPr>
            <w:tcW w:w="0" w:type="auto"/>
          </w:tcPr>
          <w:p w14:paraId="3B0AF98A" w14:textId="77777777" w:rsidR="00BE4789" w:rsidRDefault="00A16C4B">
            <w:pPr>
              <w:pStyle w:val="Compact"/>
              <w:jc w:val="right"/>
            </w:pPr>
            <w:r>
              <w:t>45,340</w:t>
            </w:r>
          </w:p>
        </w:tc>
        <w:tc>
          <w:tcPr>
            <w:tcW w:w="0" w:type="auto"/>
          </w:tcPr>
          <w:p w14:paraId="2F13F9E7" w14:textId="77777777" w:rsidR="00BE4789" w:rsidRDefault="00A16C4B">
            <w:pPr>
              <w:pStyle w:val="Compact"/>
              <w:jc w:val="right"/>
            </w:pPr>
            <w:r>
              <w:t>11.35</w:t>
            </w:r>
          </w:p>
        </w:tc>
        <w:tc>
          <w:tcPr>
            <w:tcW w:w="0" w:type="auto"/>
          </w:tcPr>
          <w:p w14:paraId="2C66D36F" w14:textId="77777777" w:rsidR="00BE4789" w:rsidRDefault="00A16C4B">
            <w:pPr>
              <w:pStyle w:val="Compact"/>
              <w:jc w:val="right"/>
            </w:pPr>
            <w:r>
              <w:t>4.43</w:t>
            </w:r>
          </w:p>
        </w:tc>
        <w:tc>
          <w:tcPr>
            <w:tcW w:w="0" w:type="auto"/>
          </w:tcPr>
          <w:p w14:paraId="7FCA0BDB" w14:textId="77777777" w:rsidR="00BE4789" w:rsidRDefault="00A16C4B">
            <w:pPr>
              <w:pStyle w:val="Compact"/>
              <w:jc w:val="right"/>
            </w:pPr>
            <w:r>
              <w:t>14.11</w:t>
            </w:r>
          </w:p>
        </w:tc>
        <w:tc>
          <w:tcPr>
            <w:tcW w:w="0" w:type="auto"/>
          </w:tcPr>
          <w:p w14:paraId="0535DC27" w14:textId="77777777" w:rsidR="00BE4789" w:rsidRDefault="00A16C4B">
            <w:pPr>
              <w:pStyle w:val="Compact"/>
              <w:jc w:val="right"/>
            </w:pPr>
            <w:r>
              <w:t>0.500</w:t>
            </w:r>
          </w:p>
        </w:tc>
        <w:tc>
          <w:tcPr>
            <w:tcW w:w="0" w:type="auto"/>
          </w:tcPr>
          <w:p w14:paraId="7E4B86ED" w14:textId="77777777" w:rsidR="00BE4789" w:rsidRDefault="00A16C4B">
            <w:pPr>
              <w:pStyle w:val="Compact"/>
              <w:jc w:val="right"/>
            </w:pPr>
            <w:r>
              <w:t>30,927</w:t>
            </w:r>
          </w:p>
        </w:tc>
      </w:tr>
      <w:tr w:rsidR="00BE4789" w14:paraId="0A71CF0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3A1B046" w14:textId="77777777" w:rsidR="00BE4789" w:rsidRDefault="00A16C4B">
            <w:pPr>
              <w:pStyle w:val="Compact"/>
            </w:pPr>
            <w:r>
              <w:rPr>
                <w:rStyle w:val="TableFirstColumn"/>
              </w:rPr>
              <w:t>Y</w:t>
            </w:r>
          </w:p>
        </w:tc>
        <w:tc>
          <w:tcPr>
            <w:tcW w:w="0" w:type="auto"/>
          </w:tcPr>
          <w:p w14:paraId="3CF422EE" w14:textId="77777777" w:rsidR="00BE4789" w:rsidRDefault="00A16C4B">
            <w:pPr>
              <w:pStyle w:val="Compact"/>
              <w:jc w:val="right"/>
            </w:pPr>
            <w:r>
              <w:t>2</w:t>
            </w:r>
          </w:p>
        </w:tc>
        <w:tc>
          <w:tcPr>
            <w:tcW w:w="0" w:type="auto"/>
          </w:tcPr>
          <w:p w14:paraId="7CECD275" w14:textId="77777777" w:rsidR="00BE4789" w:rsidRDefault="00A16C4B">
            <w:pPr>
              <w:pStyle w:val="Compact"/>
            </w:pPr>
            <w:r>
              <w:t>15-30</w:t>
            </w:r>
          </w:p>
        </w:tc>
        <w:tc>
          <w:tcPr>
            <w:tcW w:w="0" w:type="auto"/>
          </w:tcPr>
          <w:p w14:paraId="2452D614" w14:textId="77777777" w:rsidR="00BE4789" w:rsidRDefault="00A16C4B">
            <w:pPr>
              <w:pStyle w:val="Compact"/>
            </w:pPr>
            <w:r>
              <w:t>Passenger</w:t>
            </w:r>
          </w:p>
        </w:tc>
        <w:tc>
          <w:tcPr>
            <w:tcW w:w="0" w:type="auto"/>
          </w:tcPr>
          <w:p w14:paraId="18EB959C" w14:textId="77777777" w:rsidR="00BE4789" w:rsidRDefault="00A16C4B">
            <w:pPr>
              <w:pStyle w:val="Compact"/>
            </w:pPr>
            <w:r>
              <w:t>N</w:t>
            </w:r>
          </w:p>
        </w:tc>
        <w:tc>
          <w:tcPr>
            <w:tcW w:w="0" w:type="auto"/>
          </w:tcPr>
          <w:p w14:paraId="20D73B12" w14:textId="77777777" w:rsidR="00BE4789" w:rsidRDefault="00A16C4B">
            <w:pPr>
              <w:pStyle w:val="Compact"/>
              <w:jc w:val="right"/>
            </w:pPr>
            <w:r>
              <w:t>18,825</w:t>
            </w:r>
          </w:p>
        </w:tc>
        <w:tc>
          <w:tcPr>
            <w:tcW w:w="0" w:type="auto"/>
          </w:tcPr>
          <w:p w14:paraId="7C01DA42" w14:textId="77777777" w:rsidR="00BE4789" w:rsidRDefault="00A16C4B">
            <w:pPr>
              <w:pStyle w:val="Compact"/>
              <w:jc w:val="right"/>
            </w:pPr>
            <w:r>
              <w:t>4.71</w:t>
            </w:r>
          </w:p>
        </w:tc>
        <w:tc>
          <w:tcPr>
            <w:tcW w:w="0" w:type="auto"/>
          </w:tcPr>
          <w:p w14:paraId="6E1F0312" w14:textId="77777777" w:rsidR="00BE4789" w:rsidRDefault="00A16C4B">
            <w:pPr>
              <w:pStyle w:val="Compact"/>
              <w:jc w:val="right"/>
            </w:pPr>
            <w:r>
              <w:t>4.28</w:t>
            </w:r>
          </w:p>
        </w:tc>
        <w:tc>
          <w:tcPr>
            <w:tcW w:w="0" w:type="auto"/>
          </w:tcPr>
          <w:p w14:paraId="36C5B55D" w14:textId="77777777" w:rsidR="00BE4789" w:rsidRDefault="00A16C4B">
            <w:pPr>
              <w:pStyle w:val="Compact"/>
              <w:jc w:val="right"/>
            </w:pPr>
            <w:r>
              <w:t>18.39</w:t>
            </w:r>
          </w:p>
        </w:tc>
        <w:tc>
          <w:tcPr>
            <w:tcW w:w="0" w:type="auto"/>
          </w:tcPr>
          <w:p w14:paraId="59CB72F2" w14:textId="77777777" w:rsidR="00BE4789" w:rsidRDefault="00A16C4B">
            <w:pPr>
              <w:pStyle w:val="Compact"/>
              <w:jc w:val="right"/>
            </w:pPr>
            <w:r>
              <w:t>1.150</w:t>
            </w:r>
          </w:p>
        </w:tc>
        <w:tc>
          <w:tcPr>
            <w:tcW w:w="0" w:type="auto"/>
          </w:tcPr>
          <w:p w14:paraId="6D0596A9" w14:textId="77777777" w:rsidR="00BE4789" w:rsidRDefault="00A16C4B">
            <w:pPr>
              <w:pStyle w:val="Compact"/>
              <w:jc w:val="right"/>
            </w:pPr>
            <w:r>
              <w:t>71,405</w:t>
            </w:r>
          </w:p>
        </w:tc>
      </w:tr>
      <w:tr w:rsidR="00BE4789" w14:paraId="7817AE7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20F0BA" w14:textId="77777777" w:rsidR="00BE4789" w:rsidRDefault="00A16C4B">
            <w:pPr>
              <w:pStyle w:val="Compact"/>
            </w:pPr>
            <w:r>
              <w:rPr>
                <w:rStyle w:val="TableFirstColumn"/>
              </w:rPr>
              <w:t>Y</w:t>
            </w:r>
          </w:p>
        </w:tc>
        <w:tc>
          <w:tcPr>
            <w:tcW w:w="0" w:type="auto"/>
          </w:tcPr>
          <w:p w14:paraId="49BFE297" w14:textId="77777777" w:rsidR="00BE4789" w:rsidRDefault="00A16C4B">
            <w:pPr>
              <w:pStyle w:val="Compact"/>
              <w:jc w:val="right"/>
            </w:pPr>
            <w:r>
              <w:t>4</w:t>
            </w:r>
          </w:p>
        </w:tc>
        <w:tc>
          <w:tcPr>
            <w:tcW w:w="0" w:type="auto"/>
          </w:tcPr>
          <w:p w14:paraId="61649E95" w14:textId="77777777" w:rsidR="00BE4789" w:rsidRDefault="00A16C4B">
            <w:pPr>
              <w:pStyle w:val="Compact"/>
            </w:pPr>
            <w:r>
              <w:t>30-50</w:t>
            </w:r>
          </w:p>
        </w:tc>
        <w:tc>
          <w:tcPr>
            <w:tcW w:w="0" w:type="auto"/>
          </w:tcPr>
          <w:p w14:paraId="6C24B143" w14:textId="77777777" w:rsidR="00BE4789" w:rsidRDefault="00A16C4B">
            <w:pPr>
              <w:pStyle w:val="Compact"/>
            </w:pPr>
            <w:r>
              <w:t>Passenger</w:t>
            </w:r>
          </w:p>
        </w:tc>
        <w:tc>
          <w:tcPr>
            <w:tcW w:w="0" w:type="auto"/>
          </w:tcPr>
          <w:p w14:paraId="56B15033" w14:textId="77777777" w:rsidR="00BE4789" w:rsidRDefault="00A16C4B">
            <w:pPr>
              <w:pStyle w:val="Compact"/>
            </w:pPr>
            <w:r>
              <w:t>N</w:t>
            </w:r>
          </w:p>
        </w:tc>
        <w:tc>
          <w:tcPr>
            <w:tcW w:w="0" w:type="auto"/>
          </w:tcPr>
          <w:p w14:paraId="6B5E8DEA" w14:textId="77777777" w:rsidR="00BE4789" w:rsidRDefault="00A16C4B">
            <w:pPr>
              <w:pStyle w:val="Compact"/>
              <w:jc w:val="right"/>
            </w:pPr>
            <w:r>
              <w:t>4,584</w:t>
            </w:r>
          </w:p>
        </w:tc>
        <w:tc>
          <w:tcPr>
            <w:tcW w:w="0" w:type="auto"/>
          </w:tcPr>
          <w:p w14:paraId="25773E99" w14:textId="77777777" w:rsidR="00BE4789" w:rsidRDefault="00A16C4B">
            <w:pPr>
              <w:pStyle w:val="Compact"/>
              <w:jc w:val="right"/>
            </w:pPr>
            <w:r>
              <w:t>1.15</w:t>
            </w:r>
          </w:p>
        </w:tc>
        <w:tc>
          <w:tcPr>
            <w:tcW w:w="0" w:type="auto"/>
          </w:tcPr>
          <w:p w14:paraId="6AA93F55" w14:textId="77777777" w:rsidR="00BE4789" w:rsidRDefault="00A16C4B">
            <w:pPr>
              <w:pStyle w:val="Compact"/>
              <w:jc w:val="right"/>
            </w:pPr>
            <w:r>
              <w:t>3.74</w:t>
            </w:r>
          </w:p>
        </w:tc>
        <w:tc>
          <w:tcPr>
            <w:tcW w:w="0" w:type="auto"/>
          </w:tcPr>
          <w:p w14:paraId="79EF9237" w14:textId="77777777" w:rsidR="00BE4789" w:rsidRDefault="00A16C4B">
            <w:pPr>
              <w:pStyle w:val="Compact"/>
              <w:jc w:val="right"/>
            </w:pPr>
            <w:r>
              <w:t>22.13</w:t>
            </w:r>
          </w:p>
        </w:tc>
        <w:tc>
          <w:tcPr>
            <w:tcW w:w="0" w:type="auto"/>
          </w:tcPr>
          <w:p w14:paraId="76C94F39" w14:textId="77777777" w:rsidR="00BE4789" w:rsidRDefault="00A16C4B">
            <w:pPr>
              <w:pStyle w:val="Compact"/>
              <w:jc w:val="right"/>
            </w:pPr>
            <w:r>
              <w:t>4.167</w:t>
            </w:r>
          </w:p>
        </w:tc>
        <w:tc>
          <w:tcPr>
            <w:tcW w:w="0" w:type="auto"/>
          </w:tcPr>
          <w:p w14:paraId="23F138AB" w14:textId="77777777" w:rsidR="00BE4789" w:rsidRDefault="00A16C4B">
            <w:pPr>
              <w:pStyle w:val="Compact"/>
              <w:jc w:val="right"/>
            </w:pPr>
            <w:r>
              <w:t>259,316</w:t>
            </w:r>
          </w:p>
        </w:tc>
      </w:tr>
      <w:tr w:rsidR="00BE4789" w14:paraId="26C6D31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8C1957" w14:textId="77777777" w:rsidR="00BE4789" w:rsidRDefault="00A16C4B">
            <w:pPr>
              <w:pStyle w:val="Compact"/>
            </w:pPr>
            <w:r>
              <w:rPr>
                <w:rStyle w:val="TableFirstColumn"/>
              </w:rPr>
              <w:t>Y</w:t>
            </w:r>
          </w:p>
        </w:tc>
        <w:tc>
          <w:tcPr>
            <w:tcW w:w="0" w:type="auto"/>
          </w:tcPr>
          <w:p w14:paraId="7CB4F4D8" w14:textId="77777777" w:rsidR="00BE4789" w:rsidRDefault="00A16C4B">
            <w:pPr>
              <w:pStyle w:val="Compact"/>
              <w:jc w:val="right"/>
            </w:pPr>
            <w:r>
              <w:t>1</w:t>
            </w:r>
          </w:p>
        </w:tc>
        <w:tc>
          <w:tcPr>
            <w:tcW w:w="0" w:type="auto"/>
          </w:tcPr>
          <w:p w14:paraId="4522054B" w14:textId="77777777" w:rsidR="00BE4789" w:rsidRDefault="00A16C4B">
            <w:pPr>
              <w:pStyle w:val="Compact"/>
            </w:pPr>
            <w:r>
              <w:t>0-15</w:t>
            </w:r>
          </w:p>
        </w:tc>
        <w:tc>
          <w:tcPr>
            <w:tcW w:w="0" w:type="auto"/>
          </w:tcPr>
          <w:p w14:paraId="4531EDC8" w14:textId="77777777" w:rsidR="00BE4789" w:rsidRDefault="00A16C4B">
            <w:pPr>
              <w:pStyle w:val="Compact"/>
            </w:pPr>
            <w:r>
              <w:t>Passenger</w:t>
            </w:r>
          </w:p>
        </w:tc>
        <w:tc>
          <w:tcPr>
            <w:tcW w:w="0" w:type="auto"/>
          </w:tcPr>
          <w:p w14:paraId="277BDBD6" w14:textId="77777777" w:rsidR="00BE4789" w:rsidRDefault="00A16C4B">
            <w:pPr>
              <w:pStyle w:val="Compact"/>
            </w:pPr>
            <w:r>
              <w:t>N</w:t>
            </w:r>
          </w:p>
        </w:tc>
        <w:tc>
          <w:tcPr>
            <w:tcW w:w="0" w:type="auto"/>
          </w:tcPr>
          <w:p w14:paraId="55AD73D6" w14:textId="77777777" w:rsidR="00BE4789" w:rsidRDefault="00A16C4B">
            <w:pPr>
              <w:pStyle w:val="Compact"/>
              <w:jc w:val="right"/>
            </w:pPr>
            <w:r>
              <w:t>30,452</w:t>
            </w:r>
          </w:p>
        </w:tc>
        <w:tc>
          <w:tcPr>
            <w:tcW w:w="0" w:type="auto"/>
          </w:tcPr>
          <w:p w14:paraId="7A41C370" w14:textId="77777777" w:rsidR="00BE4789" w:rsidRDefault="00A16C4B">
            <w:pPr>
              <w:pStyle w:val="Compact"/>
              <w:jc w:val="right"/>
            </w:pPr>
            <w:r>
              <w:t>7.62</w:t>
            </w:r>
          </w:p>
        </w:tc>
        <w:tc>
          <w:tcPr>
            <w:tcW w:w="0" w:type="auto"/>
          </w:tcPr>
          <w:p w14:paraId="47F392B4" w14:textId="77777777" w:rsidR="00BE4789" w:rsidRDefault="00A16C4B">
            <w:pPr>
              <w:pStyle w:val="Compact"/>
              <w:jc w:val="right"/>
            </w:pPr>
            <w:r>
              <w:t>3.73</w:t>
            </w:r>
          </w:p>
        </w:tc>
        <w:tc>
          <w:tcPr>
            <w:tcW w:w="0" w:type="auto"/>
          </w:tcPr>
          <w:p w14:paraId="664FD656" w14:textId="77777777" w:rsidR="00BE4789" w:rsidRDefault="00A16C4B">
            <w:pPr>
              <w:pStyle w:val="Compact"/>
              <w:jc w:val="right"/>
            </w:pPr>
            <w:r>
              <w:t>25.86</w:t>
            </w:r>
          </w:p>
        </w:tc>
        <w:tc>
          <w:tcPr>
            <w:tcW w:w="0" w:type="auto"/>
          </w:tcPr>
          <w:p w14:paraId="1FDE7E01" w14:textId="77777777" w:rsidR="00BE4789" w:rsidRDefault="00A16C4B">
            <w:pPr>
              <w:pStyle w:val="Compact"/>
              <w:jc w:val="right"/>
            </w:pPr>
            <w:r>
              <w:t>0.625</w:t>
            </w:r>
          </w:p>
        </w:tc>
        <w:tc>
          <w:tcPr>
            <w:tcW w:w="0" w:type="auto"/>
          </w:tcPr>
          <w:p w14:paraId="3594C142" w14:textId="77777777" w:rsidR="00BE4789" w:rsidRDefault="00A16C4B">
            <w:pPr>
              <w:pStyle w:val="Compact"/>
              <w:jc w:val="right"/>
            </w:pPr>
            <w:r>
              <w:t>38,121</w:t>
            </w:r>
          </w:p>
        </w:tc>
      </w:tr>
      <w:tr w:rsidR="00BE4789" w14:paraId="32268C3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9D42EB" w14:textId="77777777" w:rsidR="00BE4789" w:rsidRDefault="00A16C4B">
            <w:pPr>
              <w:pStyle w:val="Compact"/>
            </w:pPr>
            <w:r>
              <w:rPr>
                <w:rStyle w:val="TableFirstColumn"/>
              </w:rPr>
              <w:t>Y</w:t>
            </w:r>
          </w:p>
        </w:tc>
        <w:tc>
          <w:tcPr>
            <w:tcW w:w="0" w:type="auto"/>
          </w:tcPr>
          <w:p w14:paraId="101D0D3D" w14:textId="77777777" w:rsidR="00BE4789" w:rsidRDefault="00A16C4B">
            <w:pPr>
              <w:pStyle w:val="Compact"/>
              <w:jc w:val="right"/>
            </w:pPr>
            <w:r>
              <w:t>3</w:t>
            </w:r>
          </w:p>
        </w:tc>
        <w:tc>
          <w:tcPr>
            <w:tcW w:w="0" w:type="auto"/>
          </w:tcPr>
          <w:p w14:paraId="459184CC" w14:textId="77777777" w:rsidR="00BE4789" w:rsidRDefault="00A16C4B">
            <w:pPr>
              <w:pStyle w:val="Compact"/>
            </w:pPr>
            <w:r>
              <w:t>30-50</w:t>
            </w:r>
          </w:p>
        </w:tc>
        <w:tc>
          <w:tcPr>
            <w:tcW w:w="0" w:type="auto"/>
          </w:tcPr>
          <w:p w14:paraId="7AA06351" w14:textId="77777777" w:rsidR="00BE4789" w:rsidRDefault="00A16C4B">
            <w:pPr>
              <w:pStyle w:val="Compact"/>
            </w:pPr>
            <w:r>
              <w:t>Passenger</w:t>
            </w:r>
          </w:p>
        </w:tc>
        <w:tc>
          <w:tcPr>
            <w:tcW w:w="0" w:type="auto"/>
          </w:tcPr>
          <w:p w14:paraId="760F1920" w14:textId="77777777" w:rsidR="00BE4789" w:rsidRDefault="00A16C4B">
            <w:pPr>
              <w:pStyle w:val="Compact"/>
            </w:pPr>
            <w:r>
              <w:t>N</w:t>
            </w:r>
          </w:p>
        </w:tc>
        <w:tc>
          <w:tcPr>
            <w:tcW w:w="0" w:type="auto"/>
          </w:tcPr>
          <w:p w14:paraId="3C43E6D2" w14:textId="77777777" w:rsidR="00BE4789" w:rsidRDefault="00A16C4B">
            <w:pPr>
              <w:pStyle w:val="Compact"/>
              <w:jc w:val="right"/>
            </w:pPr>
            <w:r>
              <w:t>9,110</w:t>
            </w:r>
          </w:p>
        </w:tc>
        <w:tc>
          <w:tcPr>
            <w:tcW w:w="0" w:type="auto"/>
          </w:tcPr>
          <w:p w14:paraId="13FAEC6B" w14:textId="77777777" w:rsidR="00BE4789" w:rsidRDefault="00A16C4B">
            <w:pPr>
              <w:pStyle w:val="Compact"/>
              <w:jc w:val="right"/>
            </w:pPr>
            <w:r>
              <w:t>2.28</w:t>
            </w:r>
          </w:p>
        </w:tc>
        <w:tc>
          <w:tcPr>
            <w:tcW w:w="0" w:type="auto"/>
          </w:tcPr>
          <w:p w14:paraId="1C4C8E74" w14:textId="77777777" w:rsidR="00BE4789" w:rsidRDefault="00A16C4B">
            <w:pPr>
              <w:pStyle w:val="Compact"/>
              <w:jc w:val="right"/>
            </w:pPr>
            <w:r>
              <w:t>3.72</w:t>
            </w:r>
          </w:p>
        </w:tc>
        <w:tc>
          <w:tcPr>
            <w:tcW w:w="0" w:type="auto"/>
          </w:tcPr>
          <w:p w14:paraId="4001B9DA" w14:textId="77777777" w:rsidR="00BE4789" w:rsidRDefault="00A16C4B">
            <w:pPr>
              <w:pStyle w:val="Compact"/>
              <w:jc w:val="right"/>
            </w:pPr>
            <w:r>
              <w:t>29.58</w:t>
            </w:r>
          </w:p>
        </w:tc>
        <w:tc>
          <w:tcPr>
            <w:tcW w:w="0" w:type="auto"/>
          </w:tcPr>
          <w:p w14:paraId="1D43C580" w14:textId="77777777" w:rsidR="00BE4789" w:rsidRDefault="00A16C4B">
            <w:pPr>
              <w:pStyle w:val="Compact"/>
              <w:jc w:val="right"/>
            </w:pPr>
            <w:r>
              <w:t>2.083</w:t>
            </w:r>
          </w:p>
        </w:tc>
        <w:tc>
          <w:tcPr>
            <w:tcW w:w="0" w:type="auto"/>
          </w:tcPr>
          <w:p w14:paraId="4BFC8927" w14:textId="77777777" w:rsidR="00BE4789" w:rsidRDefault="00A16C4B">
            <w:pPr>
              <w:pStyle w:val="Compact"/>
              <w:jc w:val="right"/>
            </w:pPr>
            <w:r>
              <w:t>125,388</w:t>
            </w:r>
          </w:p>
        </w:tc>
      </w:tr>
      <w:tr w:rsidR="00BE4789" w14:paraId="1998886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DDD4CD" w14:textId="77777777" w:rsidR="00BE4789" w:rsidRDefault="00A16C4B">
            <w:pPr>
              <w:pStyle w:val="Compact"/>
            </w:pPr>
            <w:r>
              <w:rPr>
                <w:rStyle w:val="TableFirstColumn"/>
              </w:rPr>
              <w:t>Y</w:t>
            </w:r>
          </w:p>
        </w:tc>
        <w:tc>
          <w:tcPr>
            <w:tcW w:w="0" w:type="auto"/>
          </w:tcPr>
          <w:p w14:paraId="58398680" w14:textId="77777777" w:rsidR="00BE4789" w:rsidRDefault="00A16C4B">
            <w:pPr>
              <w:pStyle w:val="Compact"/>
              <w:jc w:val="right"/>
            </w:pPr>
            <w:r>
              <w:t>1</w:t>
            </w:r>
          </w:p>
        </w:tc>
        <w:tc>
          <w:tcPr>
            <w:tcW w:w="0" w:type="auto"/>
          </w:tcPr>
          <w:p w14:paraId="31E9C806" w14:textId="77777777" w:rsidR="00BE4789" w:rsidRDefault="00A16C4B">
            <w:pPr>
              <w:pStyle w:val="Compact"/>
            </w:pPr>
            <w:r>
              <w:t>15-30</w:t>
            </w:r>
          </w:p>
        </w:tc>
        <w:tc>
          <w:tcPr>
            <w:tcW w:w="0" w:type="auto"/>
          </w:tcPr>
          <w:p w14:paraId="70AB5AC1" w14:textId="77777777" w:rsidR="00BE4789" w:rsidRDefault="00A16C4B">
            <w:pPr>
              <w:pStyle w:val="Compact"/>
            </w:pPr>
            <w:r>
              <w:t>Passenger</w:t>
            </w:r>
          </w:p>
        </w:tc>
        <w:tc>
          <w:tcPr>
            <w:tcW w:w="0" w:type="auto"/>
          </w:tcPr>
          <w:p w14:paraId="78C59060" w14:textId="77777777" w:rsidR="00BE4789" w:rsidRDefault="00A16C4B">
            <w:pPr>
              <w:pStyle w:val="Compact"/>
            </w:pPr>
            <w:r>
              <w:t>N</w:t>
            </w:r>
          </w:p>
        </w:tc>
        <w:tc>
          <w:tcPr>
            <w:tcW w:w="0" w:type="auto"/>
          </w:tcPr>
          <w:p w14:paraId="4E40B33A" w14:textId="77777777" w:rsidR="00BE4789" w:rsidRDefault="00A16C4B">
            <w:pPr>
              <w:pStyle w:val="Compact"/>
              <w:jc w:val="right"/>
            </w:pPr>
            <w:r>
              <w:t>31,911</w:t>
            </w:r>
          </w:p>
        </w:tc>
        <w:tc>
          <w:tcPr>
            <w:tcW w:w="0" w:type="auto"/>
          </w:tcPr>
          <w:p w14:paraId="232897C1" w14:textId="77777777" w:rsidR="00BE4789" w:rsidRDefault="00A16C4B">
            <w:pPr>
              <w:pStyle w:val="Compact"/>
              <w:jc w:val="right"/>
            </w:pPr>
            <w:r>
              <w:t>7.99</w:t>
            </w:r>
          </w:p>
        </w:tc>
        <w:tc>
          <w:tcPr>
            <w:tcW w:w="0" w:type="auto"/>
          </w:tcPr>
          <w:p w14:paraId="67529F3A" w14:textId="77777777" w:rsidR="00BE4789" w:rsidRDefault="00A16C4B">
            <w:pPr>
              <w:pStyle w:val="Compact"/>
              <w:jc w:val="right"/>
            </w:pPr>
            <w:r>
              <w:t>3.56</w:t>
            </w:r>
          </w:p>
        </w:tc>
        <w:tc>
          <w:tcPr>
            <w:tcW w:w="0" w:type="auto"/>
          </w:tcPr>
          <w:p w14:paraId="67B36549" w14:textId="77777777" w:rsidR="00BE4789" w:rsidRDefault="00A16C4B">
            <w:pPr>
              <w:pStyle w:val="Compact"/>
              <w:jc w:val="right"/>
            </w:pPr>
            <w:r>
              <w:t>33.14</w:t>
            </w:r>
          </w:p>
        </w:tc>
        <w:tc>
          <w:tcPr>
            <w:tcW w:w="0" w:type="auto"/>
          </w:tcPr>
          <w:p w14:paraId="68418CF7" w14:textId="77777777" w:rsidR="00BE4789" w:rsidRDefault="00A16C4B">
            <w:pPr>
              <w:pStyle w:val="Compact"/>
              <w:jc w:val="right"/>
            </w:pPr>
            <w:r>
              <w:t>0.575</w:t>
            </w:r>
          </w:p>
        </w:tc>
        <w:tc>
          <w:tcPr>
            <w:tcW w:w="0" w:type="auto"/>
          </w:tcPr>
          <w:p w14:paraId="35C9CBB4" w14:textId="77777777" w:rsidR="00BE4789" w:rsidRDefault="00A16C4B">
            <w:pPr>
              <w:pStyle w:val="Compact"/>
              <w:jc w:val="right"/>
            </w:pPr>
            <w:r>
              <w:t>35,087</w:t>
            </w:r>
          </w:p>
        </w:tc>
      </w:tr>
      <w:tr w:rsidR="00BE4789" w14:paraId="5F21DD0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B6240D" w14:textId="77777777" w:rsidR="00BE4789" w:rsidRDefault="00A16C4B">
            <w:pPr>
              <w:pStyle w:val="Compact"/>
            </w:pPr>
            <w:r>
              <w:rPr>
                <w:rStyle w:val="TableFirstColumn"/>
              </w:rPr>
              <w:t>Y</w:t>
            </w:r>
          </w:p>
        </w:tc>
        <w:tc>
          <w:tcPr>
            <w:tcW w:w="0" w:type="auto"/>
          </w:tcPr>
          <w:p w14:paraId="6591BC85" w14:textId="77777777" w:rsidR="00BE4789" w:rsidRDefault="00A16C4B">
            <w:pPr>
              <w:pStyle w:val="Compact"/>
              <w:jc w:val="right"/>
            </w:pPr>
            <w:r>
              <w:t>4</w:t>
            </w:r>
          </w:p>
        </w:tc>
        <w:tc>
          <w:tcPr>
            <w:tcW w:w="0" w:type="auto"/>
          </w:tcPr>
          <w:p w14:paraId="22FA2431" w14:textId="77777777" w:rsidR="00BE4789" w:rsidRDefault="00A16C4B">
            <w:pPr>
              <w:pStyle w:val="Compact"/>
            </w:pPr>
            <w:r>
              <w:t>0-15</w:t>
            </w:r>
          </w:p>
        </w:tc>
        <w:tc>
          <w:tcPr>
            <w:tcW w:w="0" w:type="auto"/>
          </w:tcPr>
          <w:p w14:paraId="714B3886" w14:textId="77777777" w:rsidR="00BE4789" w:rsidRDefault="00A16C4B">
            <w:pPr>
              <w:pStyle w:val="Compact"/>
            </w:pPr>
            <w:r>
              <w:t>Passenger</w:t>
            </w:r>
          </w:p>
        </w:tc>
        <w:tc>
          <w:tcPr>
            <w:tcW w:w="0" w:type="auto"/>
          </w:tcPr>
          <w:p w14:paraId="6DC46CE1" w14:textId="77777777" w:rsidR="00BE4789" w:rsidRDefault="00A16C4B">
            <w:pPr>
              <w:pStyle w:val="Compact"/>
            </w:pPr>
            <w:r>
              <w:t>N</w:t>
            </w:r>
          </w:p>
        </w:tc>
        <w:tc>
          <w:tcPr>
            <w:tcW w:w="0" w:type="auto"/>
          </w:tcPr>
          <w:p w14:paraId="2391EBDA" w14:textId="77777777" w:rsidR="00BE4789" w:rsidRDefault="00A16C4B">
            <w:pPr>
              <w:pStyle w:val="Compact"/>
              <w:jc w:val="right"/>
            </w:pPr>
            <w:r>
              <w:t>2,940</w:t>
            </w:r>
          </w:p>
        </w:tc>
        <w:tc>
          <w:tcPr>
            <w:tcW w:w="0" w:type="auto"/>
          </w:tcPr>
          <w:p w14:paraId="3011C444" w14:textId="77777777" w:rsidR="00BE4789" w:rsidRDefault="00A16C4B">
            <w:pPr>
              <w:pStyle w:val="Compact"/>
              <w:jc w:val="right"/>
            </w:pPr>
            <w:r>
              <w:t>0.74</w:t>
            </w:r>
          </w:p>
        </w:tc>
        <w:tc>
          <w:tcPr>
            <w:tcW w:w="0" w:type="auto"/>
          </w:tcPr>
          <w:p w14:paraId="34A335C7" w14:textId="77777777" w:rsidR="00BE4789" w:rsidRDefault="00A16C4B">
            <w:pPr>
              <w:pStyle w:val="Compact"/>
              <w:jc w:val="right"/>
            </w:pPr>
            <w:r>
              <w:t>3.03</w:t>
            </w:r>
          </w:p>
        </w:tc>
        <w:tc>
          <w:tcPr>
            <w:tcW w:w="0" w:type="auto"/>
          </w:tcPr>
          <w:p w14:paraId="7452DB4C" w14:textId="77777777" w:rsidR="00BE4789" w:rsidRDefault="00A16C4B">
            <w:pPr>
              <w:pStyle w:val="Compact"/>
              <w:jc w:val="right"/>
            </w:pPr>
            <w:r>
              <w:t>36.17</w:t>
            </w:r>
          </w:p>
        </w:tc>
        <w:tc>
          <w:tcPr>
            <w:tcW w:w="0" w:type="auto"/>
          </w:tcPr>
          <w:p w14:paraId="29B3E1CE" w14:textId="77777777" w:rsidR="00BE4789" w:rsidRDefault="00A16C4B">
            <w:pPr>
              <w:pStyle w:val="Compact"/>
              <w:jc w:val="right"/>
            </w:pPr>
            <w:r>
              <w:t>5.208</w:t>
            </w:r>
          </w:p>
        </w:tc>
        <w:tc>
          <w:tcPr>
            <w:tcW w:w="0" w:type="auto"/>
          </w:tcPr>
          <w:p w14:paraId="74EA6497" w14:textId="77777777" w:rsidR="00BE4789" w:rsidRDefault="00A16C4B">
            <w:pPr>
              <w:pStyle w:val="Compact"/>
              <w:jc w:val="right"/>
            </w:pPr>
            <w:r>
              <w:t>315,140</w:t>
            </w:r>
          </w:p>
        </w:tc>
      </w:tr>
      <w:tr w:rsidR="00BE4789" w14:paraId="3F29F90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1285BC9" w14:textId="77777777" w:rsidR="00BE4789" w:rsidRDefault="00A16C4B">
            <w:pPr>
              <w:pStyle w:val="Compact"/>
            </w:pPr>
            <w:r>
              <w:rPr>
                <w:rStyle w:val="TableFirstColumn"/>
              </w:rPr>
              <w:t>Y</w:t>
            </w:r>
          </w:p>
        </w:tc>
        <w:tc>
          <w:tcPr>
            <w:tcW w:w="0" w:type="auto"/>
          </w:tcPr>
          <w:p w14:paraId="7456017D" w14:textId="77777777" w:rsidR="00BE4789" w:rsidRDefault="00A16C4B">
            <w:pPr>
              <w:pStyle w:val="Compact"/>
              <w:jc w:val="right"/>
            </w:pPr>
            <w:r>
              <w:t>3</w:t>
            </w:r>
          </w:p>
        </w:tc>
        <w:tc>
          <w:tcPr>
            <w:tcW w:w="0" w:type="auto"/>
          </w:tcPr>
          <w:p w14:paraId="2283FF97" w14:textId="77777777" w:rsidR="00BE4789" w:rsidRDefault="00A16C4B">
            <w:pPr>
              <w:pStyle w:val="Compact"/>
            </w:pPr>
            <w:r>
              <w:t>0-15</w:t>
            </w:r>
          </w:p>
        </w:tc>
        <w:tc>
          <w:tcPr>
            <w:tcW w:w="0" w:type="auto"/>
          </w:tcPr>
          <w:p w14:paraId="3CF0FBFA" w14:textId="77777777" w:rsidR="00BE4789" w:rsidRDefault="00A16C4B">
            <w:pPr>
              <w:pStyle w:val="Compact"/>
            </w:pPr>
            <w:r>
              <w:t>Passenger</w:t>
            </w:r>
          </w:p>
        </w:tc>
        <w:tc>
          <w:tcPr>
            <w:tcW w:w="0" w:type="auto"/>
          </w:tcPr>
          <w:p w14:paraId="03FF8189" w14:textId="77777777" w:rsidR="00BE4789" w:rsidRDefault="00A16C4B">
            <w:pPr>
              <w:pStyle w:val="Compact"/>
            </w:pPr>
            <w:r>
              <w:t>N</w:t>
            </w:r>
          </w:p>
        </w:tc>
        <w:tc>
          <w:tcPr>
            <w:tcW w:w="0" w:type="auto"/>
          </w:tcPr>
          <w:p w14:paraId="7C1924D4" w14:textId="77777777" w:rsidR="00BE4789" w:rsidRDefault="00A16C4B">
            <w:pPr>
              <w:pStyle w:val="Compact"/>
              <w:jc w:val="right"/>
            </w:pPr>
            <w:r>
              <w:t>5,971</w:t>
            </w:r>
          </w:p>
        </w:tc>
        <w:tc>
          <w:tcPr>
            <w:tcW w:w="0" w:type="auto"/>
          </w:tcPr>
          <w:p w14:paraId="6BA6E4D4" w14:textId="77777777" w:rsidR="00BE4789" w:rsidRDefault="00A16C4B">
            <w:pPr>
              <w:pStyle w:val="Compact"/>
              <w:jc w:val="right"/>
            </w:pPr>
            <w:r>
              <w:t>1.49</w:t>
            </w:r>
          </w:p>
        </w:tc>
        <w:tc>
          <w:tcPr>
            <w:tcW w:w="0" w:type="auto"/>
          </w:tcPr>
          <w:p w14:paraId="7CA5971E" w14:textId="77777777" w:rsidR="00BE4789" w:rsidRDefault="00A16C4B">
            <w:pPr>
              <w:pStyle w:val="Compact"/>
              <w:jc w:val="right"/>
            </w:pPr>
            <w:r>
              <w:t>2.98</w:t>
            </w:r>
          </w:p>
        </w:tc>
        <w:tc>
          <w:tcPr>
            <w:tcW w:w="0" w:type="auto"/>
          </w:tcPr>
          <w:p w14:paraId="77A34EB5" w14:textId="77777777" w:rsidR="00BE4789" w:rsidRDefault="00A16C4B">
            <w:pPr>
              <w:pStyle w:val="Compact"/>
              <w:jc w:val="right"/>
            </w:pPr>
            <w:r>
              <w:t>39.15</w:t>
            </w:r>
          </w:p>
        </w:tc>
        <w:tc>
          <w:tcPr>
            <w:tcW w:w="0" w:type="auto"/>
          </w:tcPr>
          <w:p w14:paraId="4F0F7CD9" w14:textId="77777777" w:rsidR="00BE4789" w:rsidRDefault="00A16C4B">
            <w:pPr>
              <w:pStyle w:val="Compact"/>
              <w:jc w:val="right"/>
            </w:pPr>
            <w:r>
              <w:t>2.604</w:t>
            </w:r>
          </w:p>
        </w:tc>
        <w:tc>
          <w:tcPr>
            <w:tcW w:w="0" w:type="auto"/>
          </w:tcPr>
          <w:p w14:paraId="20357DDB" w14:textId="77777777" w:rsidR="00BE4789" w:rsidRDefault="00A16C4B">
            <w:pPr>
              <w:pStyle w:val="Compact"/>
              <w:jc w:val="right"/>
            </w:pPr>
            <w:r>
              <w:t>159,307</w:t>
            </w:r>
          </w:p>
        </w:tc>
      </w:tr>
    </w:tbl>
    <w:p w14:paraId="48442DEE" w14:textId="77777777" w:rsidR="00BE4789" w:rsidRDefault="00BE4789">
      <w:pPr>
        <w:pStyle w:val="TableSpacer"/>
      </w:pPr>
    </w:p>
    <w:p w14:paraId="7AA2E4DD" w14:textId="77777777" w:rsidR="00BE4789" w:rsidRDefault="00A16C4B">
      <w:pPr>
        <w:pStyle w:val="Heading2"/>
      </w:pPr>
      <w:bookmarkStart w:id="46" w:name="stability-over-the-accident-years"/>
      <w:bookmarkStart w:id="47" w:name="_Toc241867991"/>
      <w:bookmarkEnd w:id="44"/>
      <w:r>
        <w:rPr>
          <w:rStyle w:val="SectionNumber"/>
        </w:rPr>
        <w:t>8.4</w:t>
      </w:r>
      <w:r>
        <w:tab/>
        <w:t>Stability over the accident years</w:t>
      </w:r>
      <w:bookmarkEnd w:id="47"/>
    </w:p>
    <w:p w14:paraId="5632F795" w14:textId="77777777" w:rsidR="00BE4789" w:rsidRDefault="00A16C4B">
      <w:pPr>
        <w:pStyle w:val="FirstParagraph"/>
      </w:pPr>
      <w:r>
        <w:t>The mix of the levels does not drift (Table 28, Figure 15): the p-values of the chi-square tests of level against accident year are between 0.07 and 0.80. A stable mix gives the chain ladder of the whole triangle no reason for a systematic error from the features. The shares of the cost are less stable than the shares of the claims, because few large claims move them: the share of Heavy goods in the nominal ultimate of an accident year ranges from 0.8% to 10.9%.</w:t>
      </w:r>
    </w:p>
    <w:p w14:paraId="7C50EE5C" w14:textId="77777777" w:rsidR="00BE4789" w:rsidRDefault="00A16C4B">
      <w:pPr>
        <w:pStyle w:val="TableCaption"/>
      </w:pPr>
      <w:r>
        <w:lastRenderedPageBreak/>
        <w:t>Table 28: Mix of the levels over the 20 accident years</w:t>
      </w:r>
    </w:p>
    <w:tbl>
      <w:tblPr>
        <w:tblStyle w:val="LightGrid-Accent1"/>
        <w:tblW w:w="0" w:type="auto"/>
        <w:tblLook w:val="0020" w:firstRow="1" w:lastRow="0" w:firstColumn="0" w:lastColumn="0" w:noHBand="0" w:noVBand="0"/>
        <w:tblCaption w:val="Table 28: Mix of the levels over the 20 accident years"/>
      </w:tblPr>
      <w:tblGrid>
        <w:gridCol w:w="1971"/>
        <w:gridCol w:w="1728"/>
        <w:gridCol w:w="1307"/>
        <w:gridCol w:w="1179"/>
        <w:gridCol w:w="1146"/>
        <w:gridCol w:w="1221"/>
        <w:gridCol w:w="1362"/>
        <w:gridCol w:w="1329"/>
        <w:gridCol w:w="1383"/>
        <w:gridCol w:w="1162"/>
      </w:tblGrid>
      <w:tr w:rsidR="00BE4789" w14:paraId="1C5FDEFE"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47D53A74" w14:textId="77777777" w:rsidR="00BE4789" w:rsidRDefault="00A16C4B">
            <w:pPr>
              <w:pStyle w:val="Compact"/>
            </w:pPr>
            <w:r>
              <w:t>Feature</w:t>
            </w:r>
          </w:p>
        </w:tc>
        <w:tc>
          <w:tcPr>
            <w:tcW w:w="0" w:type="auto"/>
          </w:tcPr>
          <w:p w14:paraId="5A3057DE" w14:textId="77777777" w:rsidR="00BE4789" w:rsidRDefault="00A16C4B">
            <w:pPr>
              <w:pStyle w:val="Compact"/>
            </w:pPr>
            <w:r>
              <w:t>Level</w:t>
            </w:r>
          </w:p>
        </w:tc>
        <w:tc>
          <w:tcPr>
            <w:tcW w:w="0" w:type="auto"/>
          </w:tcPr>
          <w:p w14:paraId="0BA7D6CA" w14:textId="77777777" w:rsidR="00BE4789" w:rsidRDefault="00A16C4B">
            <w:pPr>
              <w:pStyle w:val="Compact"/>
              <w:jc w:val="right"/>
            </w:pPr>
            <w:r>
              <w:t>Fewest claims in an AY</w:t>
            </w:r>
          </w:p>
        </w:tc>
        <w:tc>
          <w:tcPr>
            <w:tcW w:w="0" w:type="auto"/>
          </w:tcPr>
          <w:p w14:paraId="40E7AF84" w14:textId="77777777" w:rsidR="00BE4789" w:rsidRDefault="00A16C4B">
            <w:pPr>
              <w:pStyle w:val="Compact"/>
              <w:jc w:val="right"/>
            </w:pPr>
            <w:r>
              <w:t>% of claims, lowest</w:t>
            </w:r>
          </w:p>
        </w:tc>
        <w:tc>
          <w:tcPr>
            <w:tcW w:w="0" w:type="auto"/>
          </w:tcPr>
          <w:p w14:paraId="13453445" w14:textId="77777777" w:rsidR="00BE4789" w:rsidRDefault="00A16C4B">
            <w:pPr>
              <w:pStyle w:val="Compact"/>
              <w:jc w:val="right"/>
            </w:pPr>
            <w:r>
              <w:t>% of claims, mean</w:t>
            </w:r>
          </w:p>
        </w:tc>
        <w:tc>
          <w:tcPr>
            <w:tcW w:w="0" w:type="auto"/>
          </w:tcPr>
          <w:p w14:paraId="60F30252" w14:textId="77777777" w:rsidR="00BE4789" w:rsidRDefault="00A16C4B">
            <w:pPr>
              <w:pStyle w:val="Compact"/>
              <w:jc w:val="right"/>
            </w:pPr>
            <w:r>
              <w:t>% of claims, highest</w:t>
            </w:r>
          </w:p>
        </w:tc>
        <w:tc>
          <w:tcPr>
            <w:tcW w:w="0" w:type="auto"/>
          </w:tcPr>
          <w:p w14:paraId="65ACFA06" w14:textId="77777777" w:rsidR="00BE4789" w:rsidRDefault="00A16C4B">
            <w:pPr>
              <w:pStyle w:val="Compact"/>
              <w:jc w:val="right"/>
            </w:pPr>
            <w:r>
              <w:t>% of ultimate, lowest</w:t>
            </w:r>
          </w:p>
        </w:tc>
        <w:tc>
          <w:tcPr>
            <w:tcW w:w="0" w:type="auto"/>
          </w:tcPr>
          <w:p w14:paraId="3800AA25" w14:textId="77777777" w:rsidR="00BE4789" w:rsidRDefault="00A16C4B">
            <w:pPr>
              <w:pStyle w:val="Compact"/>
              <w:jc w:val="right"/>
            </w:pPr>
            <w:r>
              <w:t>% of ultimate, mean</w:t>
            </w:r>
          </w:p>
        </w:tc>
        <w:tc>
          <w:tcPr>
            <w:tcW w:w="0" w:type="auto"/>
          </w:tcPr>
          <w:p w14:paraId="0C8C31D9" w14:textId="77777777" w:rsidR="00BE4789" w:rsidRDefault="00A16C4B">
            <w:pPr>
              <w:pStyle w:val="Compact"/>
              <w:jc w:val="right"/>
            </w:pPr>
            <w:r>
              <w:t>% of ultimate, highest</w:t>
            </w:r>
          </w:p>
        </w:tc>
        <w:tc>
          <w:tcPr>
            <w:tcW w:w="0" w:type="auto"/>
          </w:tcPr>
          <w:p w14:paraId="79611497" w14:textId="77777777" w:rsidR="00BE4789" w:rsidRDefault="00A16C4B">
            <w:pPr>
              <w:pStyle w:val="Compact"/>
              <w:jc w:val="right"/>
            </w:pPr>
            <w:r>
              <w:t>Chi-square p-value</w:t>
            </w:r>
          </w:p>
        </w:tc>
      </w:tr>
      <w:tr w:rsidR="00BE4789" w14:paraId="670C230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FA6CC0" w14:textId="77777777" w:rsidR="00BE4789" w:rsidRDefault="00A16C4B">
            <w:pPr>
              <w:pStyle w:val="Compact"/>
            </w:pPr>
            <w:r>
              <w:rPr>
                <w:rStyle w:val="TableFirstColumn"/>
              </w:rPr>
              <w:t>Legal Representation</w:t>
            </w:r>
          </w:p>
        </w:tc>
        <w:tc>
          <w:tcPr>
            <w:tcW w:w="0" w:type="auto"/>
          </w:tcPr>
          <w:p w14:paraId="362AB740" w14:textId="77777777" w:rsidR="00BE4789" w:rsidRDefault="00A16C4B">
            <w:pPr>
              <w:pStyle w:val="Compact"/>
            </w:pPr>
            <w:r>
              <w:t>Y</w:t>
            </w:r>
          </w:p>
        </w:tc>
        <w:tc>
          <w:tcPr>
            <w:tcW w:w="0" w:type="auto"/>
          </w:tcPr>
          <w:p w14:paraId="1FC4E041" w14:textId="77777777" w:rsidR="00BE4789" w:rsidRDefault="00A16C4B">
            <w:pPr>
              <w:pStyle w:val="Compact"/>
              <w:jc w:val="right"/>
            </w:pPr>
            <w:r>
              <w:t>19,189</w:t>
            </w:r>
          </w:p>
        </w:tc>
        <w:tc>
          <w:tcPr>
            <w:tcW w:w="0" w:type="auto"/>
          </w:tcPr>
          <w:p w14:paraId="5EDBD476" w14:textId="77777777" w:rsidR="00BE4789" w:rsidRDefault="00A16C4B">
            <w:pPr>
              <w:pStyle w:val="Compact"/>
              <w:jc w:val="right"/>
            </w:pPr>
            <w:r>
              <w:t>97.09</w:t>
            </w:r>
          </w:p>
        </w:tc>
        <w:tc>
          <w:tcPr>
            <w:tcW w:w="0" w:type="auto"/>
          </w:tcPr>
          <w:p w14:paraId="32728B35" w14:textId="77777777" w:rsidR="00BE4789" w:rsidRDefault="00A16C4B">
            <w:pPr>
              <w:pStyle w:val="Compact"/>
              <w:jc w:val="right"/>
            </w:pPr>
            <w:r>
              <w:t>97.36</w:t>
            </w:r>
          </w:p>
        </w:tc>
        <w:tc>
          <w:tcPr>
            <w:tcW w:w="0" w:type="auto"/>
          </w:tcPr>
          <w:p w14:paraId="6F535002" w14:textId="77777777" w:rsidR="00BE4789" w:rsidRDefault="00A16C4B">
            <w:pPr>
              <w:pStyle w:val="Compact"/>
              <w:jc w:val="right"/>
            </w:pPr>
            <w:r>
              <w:t>97.55</w:t>
            </w:r>
          </w:p>
        </w:tc>
        <w:tc>
          <w:tcPr>
            <w:tcW w:w="0" w:type="auto"/>
          </w:tcPr>
          <w:p w14:paraId="6A31622C" w14:textId="77777777" w:rsidR="00BE4789" w:rsidRDefault="00A16C4B">
            <w:pPr>
              <w:pStyle w:val="Compact"/>
              <w:jc w:val="right"/>
            </w:pPr>
            <w:r>
              <w:t>99.20</w:t>
            </w:r>
          </w:p>
        </w:tc>
        <w:tc>
          <w:tcPr>
            <w:tcW w:w="0" w:type="auto"/>
          </w:tcPr>
          <w:p w14:paraId="03901F29" w14:textId="77777777" w:rsidR="00BE4789" w:rsidRDefault="00A16C4B">
            <w:pPr>
              <w:pStyle w:val="Compact"/>
              <w:jc w:val="right"/>
            </w:pPr>
            <w:r>
              <w:t>99.39</w:t>
            </w:r>
          </w:p>
        </w:tc>
        <w:tc>
          <w:tcPr>
            <w:tcW w:w="0" w:type="auto"/>
          </w:tcPr>
          <w:p w14:paraId="4B080DF5" w14:textId="77777777" w:rsidR="00BE4789" w:rsidRDefault="00A16C4B">
            <w:pPr>
              <w:pStyle w:val="Compact"/>
              <w:jc w:val="right"/>
            </w:pPr>
            <w:r>
              <w:t>99.47</w:t>
            </w:r>
          </w:p>
        </w:tc>
        <w:tc>
          <w:tcPr>
            <w:tcW w:w="0" w:type="auto"/>
          </w:tcPr>
          <w:p w14:paraId="0F0C5456" w14:textId="77777777" w:rsidR="00BE4789" w:rsidRDefault="00A16C4B">
            <w:pPr>
              <w:pStyle w:val="Compact"/>
              <w:jc w:val="right"/>
            </w:pPr>
            <w:r>
              <w:t>0.074</w:t>
            </w:r>
          </w:p>
        </w:tc>
      </w:tr>
      <w:tr w:rsidR="00BE4789" w14:paraId="02E044A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A8E829" w14:textId="77777777" w:rsidR="00BE4789" w:rsidRDefault="00A16C4B">
            <w:pPr>
              <w:pStyle w:val="Compact"/>
            </w:pPr>
            <w:r>
              <w:rPr>
                <w:rStyle w:val="TableFirstColumn"/>
              </w:rPr>
              <w:t>Legal Representation</w:t>
            </w:r>
          </w:p>
        </w:tc>
        <w:tc>
          <w:tcPr>
            <w:tcW w:w="0" w:type="auto"/>
          </w:tcPr>
          <w:p w14:paraId="05DF4936" w14:textId="77777777" w:rsidR="00BE4789" w:rsidRDefault="00A16C4B">
            <w:pPr>
              <w:pStyle w:val="Compact"/>
            </w:pPr>
            <w:r>
              <w:t>N</w:t>
            </w:r>
          </w:p>
        </w:tc>
        <w:tc>
          <w:tcPr>
            <w:tcW w:w="0" w:type="auto"/>
          </w:tcPr>
          <w:p w14:paraId="620847B3" w14:textId="77777777" w:rsidR="00BE4789" w:rsidRDefault="00A16C4B">
            <w:pPr>
              <w:pStyle w:val="Compact"/>
              <w:jc w:val="right"/>
            </w:pPr>
            <w:r>
              <w:t>484</w:t>
            </w:r>
          </w:p>
        </w:tc>
        <w:tc>
          <w:tcPr>
            <w:tcW w:w="0" w:type="auto"/>
          </w:tcPr>
          <w:p w14:paraId="72B388DF" w14:textId="77777777" w:rsidR="00BE4789" w:rsidRDefault="00A16C4B">
            <w:pPr>
              <w:pStyle w:val="Compact"/>
              <w:jc w:val="right"/>
            </w:pPr>
            <w:r>
              <w:t>2.45</w:t>
            </w:r>
          </w:p>
        </w:tc>
        <w:tc>
          <w:tcPr>
            <w:tcW w:w="0" w:type="auto"/>
          </w:tcPr>
          <w:p w14:paraId="6C96D3F6" w14:textId="77777777" w:rsidR="00BE4789" w:rsidRDefault="00A16C4B">
            <w:pPr>
              <w:pStyle w:val="Compact"/>
              <w:jc w:val="right"/>
            </w:pPr>
            <w:r>
              <w:t>2.64</w:t>
            </w:r>
          </w:p>
        </w:tc>
        <w:tc>
          <w:tcPr>
            <w:tcW w:w="0" w:type="auto"/>
          </w:tcPr>
          <w:p w14:paraId="714E756E" w14:textId="77777777" w:rsidR="00BE4789" w:rsidRDefault="00A16C4B">
            <w:pPr>
              <w:pStyle w:val="Compact"/>
              <w:jc w:val="right"/>
            </w:pPr>
            <w:r>
              <w:t>2.91</w:t>
            </w:r>
          </w:p>
        </w:tc>
        <w:tc>
          <w:tcPr>
            <w:tcW w:w="0" w:type="auto"/>
          </w:tcPr>
          <w:p w14:paraId="69FC00E8" w14:textId="77777777" w:rsidR="00BE4789" w:rsidRDefault="00A16C4B">
            <w:pPr>
              <w:pStyle w:val="Compact"/>
              <w:jc w:val="right"/>
            </w:pPr>
            <w:r>
              <w:t>0.53</w:t>
            </w:r>
          </w:p>
        </w:tc>
        <w:tc>
          <w:tcPr>
            <w:tcW w:w="0" w:type="auto"/>
          </w:tcPr>
          <w:p w14:paraId="03BBBF8B" w14:textId="77777777" w:rsidR="00BE4789" w:rsidRDefault="00A16C4B">
            <w:pPr>
              <w:pStyle w:val="Compact"/>
              <w:jc w:val="right"/>
            </w:pPr>
            <w:r>
              <w:t>0.61</w:t>
            </w:r>
          </w:p>
        </w:tc>
        <w:tc>
          <w:tcPr>
            <w:tcW w:w="0" w:type="auto"/>
          </w:tcPr>
          <w:p w14:paraId="54AFE341" w14:textId="77777777" w:rsidR="00BE4789" w:rsidRDefault="00A16C4B">
            <w:pPr>
              <w:pStyle w:val="Compact"/>
              <w:jc w:val="right"/>
            </w:pPr>
            <w:r>
              <w:t>0.80</w:t>
            </w:r>
          </w:p>
        </w:tc>
        <w:tc>
          <w:tcPr>
            <w:tcW w:w="0" w:type="auto"/>
          </w:tcPr>
          <w:p w14:paraId="7AAE1172" w14:textId="77777777" w:rsidR="00BE4789" w:rsidRDefault="00A16C4B">
            <w:pPr>
              <w:pStyle w:val="Compact"/>
              <w:jc w:val="right"/>
            </w:pPr>
            <w:r>
              <w:t>0.074</w:t>
            </w:r>
          </w:p>
        </w:tc>
      </w:tr>
      <w:tr w:rsidR="00BE4789" w14:paraId="4753933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0B615BA" w14:textId="77777777" w:rsidR="00BE4789" w:rsidRDefault="00A16C4B">
            <w:pPr>
              <w:pStyle w:val="Compact"/>
            </w:pPr>
            <w:r>
              <w:rPr>
                <w:rStyle w:val="TableFirstColumn"/>
              </w:rPr>
              <w:t>Injury Severity</w:t>
            </w:r>
          </w:p>
        </w:tc>
        <w:tc>
          <w:tcPr>
            <w:tcW w:w="0" w:type="auto"/>
          </w:tcPr>
          <w:p w14:paraId="146C6BB9" w14:textId="77777777" w:rsidR="00BE4789" w:rsidRDefault="00A16C4B">
            <w:pPr>
              <w:pStyle w:val="Compact"/>
            </w:pPr>
            <w:r>
              <w:t>1</w:t>
            </w:r>
          </w:p>
        </w:tc>
        <w:tc>
          <w:tcPr>
            <w:tcW w:w="0" w:type="auto"/>
          </w:tcPr>
          <w:p w14:paraId="1E6D5906" w14:textId="77777777" w:rsidR="00BE4789" w:rsidRDefault="00A16C4B">
            <w:pPr>
              <w:pStyle w:val="Compact"/>
              <w:jc w:val="right"/>
            </w:pPr>
            <w:r>
              <w:t>10,388</w:t>
            </w:r>
          </w:p>
        </w:tc>
        <w:tc>
          <w:tcPr>
            <w:tcW w:w="0" w:type="auto"/>
          </w:tcPr>
          <w:p w14:paraId="63FCF339" w14:textId="77777777" w:rsidR="00BE4789" w:rsidRDefault="00A16C4B">
            <w:pPr>
              <w:pStyle w:val="Compact"/>
              <w:jc w:val="right"/>
            </w:pPr>
            <w:r>
              <w:t>52.34</w:t>
            </w:r>
          </w:p>
        </w:tc>
        <w:tc>
          <w:tcPr>
            <w:tcW w:w="0" w:type="auto"/>
          </w:tcPr>
          <w:p w14:paraId="7A0BCCD0" w14:textId="77777777" w:rsidR="00BE4789" w:rsidRDefault="00A16C4B">
            <w:pPr>
              <w:pStyle w:val="Compact"/>
              <w:jc w:val="right"/>
            </w:pPr>
            <w:r>
              <w:t>53.13</w:t>
            </w:r>
          </w:p>
        </w:tc>
        <w:tc>
          <w:tcPr>
            <w:tcW w:w="0" w:type="auto"/>
          </w:tcPr>
          <w:p w14:paraId="31BD321D" w14:textId="77777777" w:rsidR="00BE4789" w:rsidRDefault="00A16C4B">
            <w:pPr>
              <w:pStyle w:val="Compact"/>
              <w:jc w:val="right"/>
            </w:pPr>
            <w:r>
              <w:t>54.02</w:t>
            </w:r>
          </w:p>
        </w:tc>
        <w:tc>
          <w:tcPr>
            <w:tcW w:w="0" w:type="auto"/>
          </w:tcPr>
          <w:p w14:paraId="42384166" w14:textId="77777777" w:rsidR="00BE4789" w:rsidRDefault="00A16C4B">
            <w:pPr>
              <w:pStyle w:val="Compact"/>
              <w:jc w:val="right"/>
            </w:pPr>
            <w:r>
              <w:t>22.44</w:t>
            </w:r>
          </w:p>
        </w:tc>
        <w:tc>
          <w:tcPr>
            <w:tcW w:w="0" w:type="auto"/>
          </w:tcPr>
          <w:p w14:paraId="0331CF1C" w14:textId="77777777" w:rsidR="00BE4789" w:rsidRDefault="00A16C4B">
            <w:pPr>
              <w:pStyle w:val="Compact"/>
              <w:jc w:val="right"/>
            </w:pPr>
            <w:r>
              <w:t>24.48</w:t>
            </w:r>
          </w:p>
        </w:tc>
        <w:tc>
          <w:tcPr>
            <w:tcW w:w="0" w:type="auto"/>
          </w:tcPr>
          <w:p w14:paraId="28E30B9D" w14:textId="77777777" w:rsidR="00BE4789" w:rsidRDefault="00A16C4B">
            <w:pPr>
              <w:pStyle w:val="Compact"/>
              <w:jc w:val="right"/>
            </w:pPr>
            <w:r>
              <w:t>25.75</w:t>
            </w:r>
          </w:p>
        </w:tc>
        <w:tc>
          <w:tcPr>
            <w:tcW w:w="0" w:type="auto"/>
          </w:tcPr>
          <w:p w14:paraId="2941407C" w14:textId="77777777" w:rsidR="00BE4789" w:rsidRDefault="00A16C4B">
            <w:pPr>
              <w:pStyle w:val="Compact"/>
              <w:jc w:val="right"/>
            </w:pPr>
            <w:r>
              <w:t>0.715</w:t>
            </w:r>
          </w:p>
        </w:tc>
      </w:tr>
      <w:tr w:rsidR="00BE4789" w14:paraId="769FC43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C445BDB" w14:textId="77777777" w:rsidR="00BE4789" w:rsidRDefault="00A16C4B">
            <w:pPr>
              <w:pStyle w:val="Compact"/>
            </w:pPr>
            <w:r>
              <w:rPr>
                <w:rStyle w:val="TableFirstColumn"/>
              </w:rPr>
              <w:t>Injury Severity</w:t>
            </w:r>
          </w:p>
        </w:tc>
        <w:tc>
          <w:tcPr>
            <w:tcW w:w="0" w:type="auto"/>
          </w:tcPr>
          <w:p w14:paraId="1584D274" w14:textId="77777777" w:rsidR="00BE4789" w:rsidRDefault="00A16C4B">
            <w:pPr>
              <w:pStyle w:val="Compact"/>
            </w:pPr>
            <w:r>
              <w:t>2</w:t>
            </w:r>
          </w:p>
        </w:tc>
        <w:tc>
          <w:tcPr>
            <w:tcW w:w="0" w:type="auto"/>
          </w:tcPr>
          <w:p w14:paraId="238A6337" w14:textId="77777777" w:rsidR="00BE4789" w:rsidRDefault="00A16C4B">
            <w:pPr>
              <w:pStyle w:val="Compact"/>
              <w:jc w:val="right"/>
            </w:pPr>
            <w:r>
              <w:t>5,861</w:t>
            </w:r>
          </w:p>
        </w:tc>
        <w:tc>
          <w:tcPr>
            <w:tcW w:w="0" w:type="auto"/>
          </w:tcPr>
          <w:p w14:paraId="0F0CFBDE" w14:textId="77777777" w:rsidR="00BE4789" w:rsidRDefault="00A16C4B">
            <w:pPr>
              <w:pStyle w:val="Compact"/>
              <w:jc w:val="right"/>
            </w:pPr>
            <w:r>
              <w:t>29.06</w:t>
            </w:r>
          </w:p>
        </w:tc>
        <w:tc>
          <w:tcPr>
            <w:tcW w:w="0" w:type="auto"/>
          </w:tcPr>
          <w:p w14:paraId="002720AF" w14:textId="77777777" w:rsidR="00BE4789" w:rsidRDefault="00A16C4B">
            <w:pPr>
              <w:pStyle w:val="Compact"/>
              <w:jc w:val="right"/>
            </w:pPr>
            <w:r>
              <w:t>29.91</w:t>
            </w:r>
          </w:p>
        </w:tc>
        <w:tc>
          <w:tcPr>
            <w:tcW w:w="0" w:type="auto"/>
          </w:tcPr>
          <w:p w14:paraId="781D936A" w14:textId="77777777" w:rsidR="00BE4789" w:rsidRDefault="00A16C4B">
            <w:pPr>
              <w:pStyle w:val="Compact"/>
              <w:jc w:val="right"/>
            </w:pPr>
            <w:r>
              <w:t>30.75</w:t>
            </w:r>
          </w:p>
        </w:tc>
        <w:tc>
          <w:tcPr>
            <w:tcW w:w="0" w:type="auto"/>
          </w:tcPr>
          <w:p w14:paraId="21AD5268" w14:textId="77777777" w:rsidR="00BE4789" w:rsidRDefault="00A16C4B">
            <w:pPr>
              <w:pStyle w:val="Compact"/>
              <w:jc w:val="right"/>
            </w:pPr>
            <w:r>
              <w:t>26.89</w:t>
            </w:r>
          </w:p>
        </w:tc>
        <w:tc>
          <w:tcPr>
            <w:tcW w:w="0" w:type="auto"/>
          </w:tcPr>
          <w:p w14:paraId="113F1C40" w14:textId="77777777" w:rsidR="00BE4789" w:rsidRDefault="00A16C4B">
            <w:pPr>
              <w:pStyle w:val="Compact"/>
              <w:jc w:val="right"/>
            </w:pPr>
            <w:r>
              <w:t>28.70</w:t>
            </w:r>
          </w:p>
        </w:tc>
        <w:tc>
          <w:tcPr>
            <w:tcW w:w="0" w:type="auto"/>
          </w:tcPr>
          <w:p w14:paraId="3D2B8D21" w14:textId="77777777" w:rsidR="00BE4789" w:rsidRDefault="00A16C4B">
            <w:pPr>
              <w:pStyle w:val="Compact"/>
              <w:jc w:val="right"/>
            </w:pPr>
            <w:r>
              <w:t>30.27</w:t>
            </w:r>
          </w:p>
        </w:tc>
        <w:tc>
          <w:tcPr>
            <w:tcW w:w="0" w:type="auto"/>
          </w:tcPr>
          <w:p w14:paraId="4AD20893" w14:textId="77777777" w:rsidR="00BE4789" w:rsidRDefault="00A16C4B">
            <w:pPr>
              <w:pStyle w:val="Compact"/>
              <w:jc w:val="right"/>
            </w:pPr>
            <w:r>
              <w:t>0.715</w:t>
            </w:r>
          </w:p>
        </w:tc>
      </w:tr>
      <w:tr w:rsidR="00BE4789" w14:paraId="110E81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A3789DC" w14:textId="77777777" w:rsidR="00BE4789" w:rsidRDefault="00A16C4B">
            <w:pPr>
              <w:pStyle w:val="Compact"/>
            </w:pPr>
            <w:r>
              <w:rPr>
                <w:rStyle w:val="TableFirstColumn"/>
              </w:rPr>
              <w:t>Injury Severity</w:t>
            </w:r>
          </w:p>
        </w:tc>
        <w:tc>
          <w:tcPr>
            <w:tcW w:w="0" w:type="auto"/>
          </w:tcPr>
          <w:p w14:paraId="6FB09DF4" w14:textId="77777777" w:rsidR="00BE4789" w:rsidRDefault="00A16C4B">
            <w:pPr>
              <w:pStyle w:val="Compact"/>
            </w:pPr>
            <w:r>
              <w:t>3</w:t>
            </w:r>
          </w:p>
        </w:tc>
        <w:tc>
          <w:tcPr>
            <w:tcW w:w="0" w:type="auto"/>
          </w:tcPr>
          <w:p w14:paraId="65A87C18" w14:textId="77777777" w:rsidR="00BE4789" w:rsidRDefault="00A16C4B">
            <w:pPr>
              <w:pStyle w:val="Compact"/>
              <w:jc w:val="right"/>
            </w:pPr>
            <w:r>
              <w:t>1,912</w:t>
            </w:r>
          </w:p>
        </w:tc>
        <w:tc>
          <w:tcPr>
            <w:tcW w:w="0" w:type="auto"/>
          </w:tcPr>
          <w:p w14:paraId="0BAD98A3" w14:textId="77777777" w:rsidR="00BE4789" w:rsidRDefault="00A16C4B">
            <w:pPr>
              <w:pStyle w:val="Compact"/>
              <w:jc w:val="right"/>
            </w:pPr>
            <w:r>
              <w:t>9.58</w:t>
            </w:r>
          </w:p>
        </w:tc>
        <w:tc>
          <w:tcPr>
            <w:tcW w:w="0" w:type="auto"/>
          </w:tcPr>
          <w:p w14:paraId="1DC5589E" w14:textId="77777777" w:rsidR="00BE4789" w:rsidRDefault="00A16C4B">
            <w:pPr>
              <w:pStyle w:val="Compact"/>
              <w:jc w:val="right"/>
            </w:pPr>
            <w:r>
              <w:t>10.02</w:t>
            </w:r>
          </w:p>
        </w:tc>
        <w:tc>
          <w:tcPr>
            <w:tcW w:w="0" w:type="auto"/>
          </w:tcPr>
          <w:p w14:paraId="36E5701A" w14:textId="77777777" w:rsidR="00BE4789" w:rsidRDefault="00A16C4B">
            <w:pPr>
              <w:pStyle w:val="Compact"/>
              <w:jc w:val="right"/>
            </w:pPr>
            <w:r>
              <w:t>10.29</w:t>
            </w:r>
          </w:p>
        </w:tc>
        <w:tc>
          <w:tcPr>
            <w:tcW w:w="0" w:type="auto"/>
          </w:tcPr>
          <w:p w14:paraId="1B0A72F5" w14:textId="77777777" w:rsidR="00BE4789" w:rsidRDefault="00A16C4B">
            <w:pPr>
              <w:pStyle w:val="Compact"/>
              <w:jc w:val="right"/>
            </w:pPr>
            <w:r>
              <w:t>19.02</w:t>
            </w:r>
          </w:p>
        </w:tc>
        <w:tc>
          <w:tcPr>
            <w:tcW w:w="0" w:type="auto"/>
          </w:tcPr>
          <w:p w14:paraId="7AE8EEDA" w14:textId="77777777" w:rsidR="00BE4789" w:rsidRDefault="00A16C4B">
            <w:pPr>
              <w:pStyle w:val="Compact"/>
              <w:jc w:val="right"/>
            </w:pPr>
            <w:r>
              <w:t>19.97</w:t>
            </w:r>
          </w:p>
        </w:tc>
        <w:tc>
          <w:tcPr>
            <w:tcW w:w="0" w:type="auto"/>
          </w:tcPr>
          <w:p w14:paraId="552016D5" w14:textId="77777777" w:rsidR="00BE4789" w:rsidRDefault="00A16C4B">
            <w:pPr>
              <w:pStyle w:val="Compact"/>
              <w:jc w:val="right"/>
            </w:pPr>
            <w:r>
              <w:t>21.08</w:t>
            </w:r>
          </w:p>
        </w:tc>
        <w:tc>
          <w:tcPr>
            <w:tcW w:w="0" w:type="auto"/>
          </w:tcPr>
          <w:p w14:paraId="4B18CA1C" w14:textId="77777777" w:rsidR="00BE4789" w:rsidRDefault="00A16C4B">
            <w:pPr>
              <w:pStyle w:val="Compact"/>
              <w:jc w:val="right"/>
            </w:pPr>
            <w:r>
              <w:t>0.715</w:t>
            </w:r>
          </w:p>
        </w:tc>
      </w:tr>
      <w:tr w:rsidR="00BE4789" w14:paraId="09512F7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7C39C8" w14:textId="77777777" w:rsidR="00BE4789" w:rsidRDefault="00A16C4B">
            <w:pPr>
              <w:pStyle w:val="Compact"/>
            </w:pPr>
            <w:r>
              <w:rPr>
                <w:rStyle w:val="TableFirstColumn"/>
              </w:rPr>
              <w:t>Injury Severity</w:t>
            </w:r>
          </w:p>
        </w:tc>
        <w:tc>
          <w:tcPr>
            <w:tcW w:w="0" w:type="auto"/>
          </w:tcPr>
          <w:p w14:paraId="5CC19E59" w14:textId="77777777" w:rsidR="00BE4789" w:rsidRDefault="00A16C4B">
            <w:pPr>
              <w:pStyle w:val="Compact"/>
            </w:pPr>
            <w:r>
              <w:t>4</w:t>
            </w:r>
          </w:p>
        </w:tc>
        <w:tc>
          <w:tcPr>
            <w:tcW w:w="0" w:type="auto"/>
          </w:tcPr>
          <w:p w14:paraId="0AE49D5E" w14:textId="77777777" w:rsidR="00BE4789" w:rsidRDefault="00A16C4B">
            <w:pPr>
              <w:pStyle w:val="Compact"/>
              <w:jc w:val="right"/>
            </w:pPr>
            <w:r>
              <w:t>947</w:t>
            </w:r>
          </w:p>
        </w:tc>
        <w:tc>
          <w:tcPr>
            <w:tcW w:w="0" w:type="auto"/>
          </w:tcPr>
          <w:p w14:paraId="7F75DB3D" w14:textId="77777777" w:rsidR="00BE4789" w:rsidRDefault="00A16C4B">
            <w:pPr>
              <w:pStyle w:val="Compact"/>
              <w:jc w:val="right"/>
            </w:pPr>
            <w:r>
              <w:t>4.72</w:t>
            </w:r>
          </w:p>
        </w:tc>
        <w:tc>
          <w:tcPr>
            <w:tcW w:w="0" w:type="auto"/>
          </w:tcPr>
          <w:p w14:paraId="6768A6EC" w14:textId="77777777" w:rsidR="00BE4789" w:rsidRDefault="00A16C4B">
            <w:pPr>
              <w:pStyle w:val="Compact"/>
              <w:jc w:val="right"/>
            </w:pPr>
            <w:r>
              <w:t>4.96</w:t>
            </w:r>
          </w:p>
        </w:tc>
        <w:tc>
          <w:tcPr>
            <w:tcW w:w="0" w:type="auto"/>
          </w:tcPr>
          <w:p w14:paraId="34D89E00" w14:textId="77777777" w:rsidR="00BE4789" w:rsidRDefault="00A16C4B">
            <w:pPr>
              <w:pStyle w:val="Compact"/>
              <w:jc w:val="right"/>
            </w:pPr>
            <w:r>
              <w:t>5.26</w:t>
            </w:r>
          </w:p>
        </w:tc>
        <w:tc>
          <w:tcPr>
            <w:tcW w:w="0" w:type="auto"/>
          </w:tcPr>
          <w:p w14:paraId="75323FE9" w14:textId="77777777" w:rsidR="00BE4789" w:rsidRDefault="00A16C4B">
            <w:pPr>
              <w:pStyle w:val="Compact"/>
              <w:jc w:val="right"/>
            </w:pPr>
            <w:r>
              <w:t>16.05</w:t>
            </w:r>
          </w:p>
        </w:tc>
        <w:tc>
          <w:tcPr>
            <w:tcW w:w="0" w:type="auto"/>
          </w:tcPr>
          <w:p w14:paraId="23CACCA6" w14:textId="77777777" w:rsidR="00BE4789" w:rsidRDefault="00A16C4B">
            <w:pPr>
              <w:pStyle w:val="Compact"/>
              <w:jc w:val="right"/>
            </w:pPr>
            <w:r>
              <w:t>19.92</w:t>
            </w:r>
          </w:p>
        </w:tc>
        <w:tc>
          <w:tcPr>
            <w:tcW w:w="0" w:type="auto"/>
          </w:tcPr>
          <w:p w14:paraId="3619D1A6" w14:textId="77777777" w:rsidR="00BE4789" w:rsidRDefault="00A16C4B">
            <w:pPr>
              <w:pStyle w:val="Compact"/>
              <w:jc w:val="right"/>
            </w:pPr>
            <w:r>
              <w:t>22.22</w:t>
            </w:r>
          </w:p>
        </w:tc>
        <w:tc>
          <w:tcPr>
            <w:tcW w:w="0" w:type="auto"/>
          </w:tcPr>
          <w:p w14:paraId="178CA2E0" w14:textId="77777777" w:rsidR="00BE4789" w:rsidRDefault="00A16C4B">
            <w:pPr>
              <w:pStyle w:val="Compact"/>
              <w:jc w:val="right"/>
            </w:pPr>
            <w:r>
              <w:t>0.715</w:t>
            </w:r>
          </w:p>
        </w:tc>
      </w:tr>
      <w:tr w:rsidR="00BE4789" w14:paraId="3968352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978629" w14:textId="77777777" w:rsidR="00BE4789" w:rsidRDefault="00A16C4B">
            <w:pPr>
              <w:pStyle w:val="Compact"/>
            </w:pPr>
            <w:r>
              <w:rPr>
                <w:rStyle w:val="TableFirstColumn"/>
              </w:rPr>
              <w:t>Injury Severity</w:t>
            </w:r>
          </w:p>
        </w:tc>
        <w:tc>
          <w:tcPr>
            <w:tcW w:w="0" w:type="auto"/>
          </w:tcPr>
          <w:p w14:paraId="72028BC3" w14:textId="77777777" w:rsidR="00BE4789" w:rsidRDefault="00A16C4B">
            <w:pPr>
              <w:pStyle w:val="Compact"/>
            </w:pPr>
            <w:r>
              <w:t>5</w:t>
            </w:r>
          </w:p>
        </w:tc>
        <w:tc>
          <w:tcPr>
            <w:tcW w:w="0" w:type="auto"/>
          </w:tcPr>
          <w:p w14:paraId="66B8B2DF" w14:textId="77777777" w:rsidR="00BE4789" w:rsidRDefault="00A16C4B">
            <w:pPr>
              <w:pStyle w:val="Compact"/>
              <w:jc w:val="right"/>
            </w:pPr>
            <w:r>
              <w:t>175</w:t>
            </w:r>
          </w:p>
        </w:tc>
        <w:tc>
          <w:tcPr>
            <w:tcW w:w="0" w:type="auto"/>
          </w:tcPr>
          <w:p w14:paraId="56B2F8BD" w14:textId="77777777" w:rsidR="00BE4789" w:rsidRDefault="00A16C4B">
            <w:pPr>
              <w:pStyle w:val="Compact"/>
              <w:jc w:val="right"/>
            </w:pPr>
            <w:r>
              <w:t>0.88</w:t>
            </w:r>
          </w:p>
        </w:tc>
        <w:tc>
          <w:tcPr>
            <w:tcW w:w="0" w:type="auto"/>
          </w:tcPr>
          <w:p w14:paraId="2AFD61CC" w14:textId="77777777" w:rsidR="00BE4789" w:rsidRDefault="00A16C4B">
            <w:pPr>
              <w:pStyle w:val="Compact"/>
              <w:jc w:val="right"/>
            </w:pPr>
            <w:r>
              <w:t>0.98</w:t>
            </w:r>
          </w:p>
        </w:tc>
        <w:tc>
          <w:tcPr>
            <w:tcW w:w="0" w:type="auto"/>
          </w:tcPr>
          <w:p w14:paraId="559DA19B" w14:textId="77777777" w:rsidR="00BE4789" w:rsidRDefault="00A16C4B">
            <w:pPr>
              <w:pStyle w:val="Compact"/>
              <w:jc w:val="right"/>
            </w:pPr>
            <w:r>
              <w:t>1.12</w:t>
            </w:r>
          </w:p>
        </w:tc>
        <w:tc>
          <w:tcPr>
            <w:tcW w:w="0" w:type="auto"/>
          </w:tcPr>
          <w:p w14:paraId="1B4D90A0" w14:textId="77777777" w:rsidR="00BE4789" w:rsidRDefault="00A16C4B">
            <w:pPr>
              <w:pStyle w:val="Compact"/>
              <w:jc w:val="right"/>
            </w:pPr>
            <w:r>
              <w:t>4.80</w:t>
            </w:r>
          </w:p>
        </w:tc>
        <w:tc>
          <w:tcPr>
            <w:tcW w:w="0" w:type="auto"/>
          </w:tcPr>
          <w:p w14:paraId="09B21163" w14:textId="77777777" w:rsidR="00BE4789" w:rsidRDefault="00A16C4B">
            <w:pPr>
              <w:pStyle w:val="Compact"/>
              <w:jc w:val="right"/>
            </w:pPr>
            <w:r>
              <w:t>6.62</w:t>
            </w:r>
          </w:p>
        </w:tc>
        <w:tc>
          <w:tcPr>
            <w:tcW w:w="0" w:type="auto"/>
          </w:tcPr>
          <w:p w14:paraId="0F51AC7A" w14:textId="77777777" w:rsidR="00BE4789" w:rsidRDefault="00A16C4B">
            <w:pPr>
              <w:pStyle w:val="Compact"/>
              <w:jc w:val="right"/>
            </w:pPr>
            <w:r>
              <w:t>14.86</w:t>
            </w:r>
          </w:p>
        </w:tc>
        <w:tc>
          <w:tcPr>
            <w:tcW w:w="0" w:type="auto"/>
          </w:tcPr>
          <w:p w14:paraId="4B528FEC" w14:textId="77777777" w:rsidR="00BE4789" w:rsidRDefault="00A16C4B">
            <w:pPr>
              <w:pStyle w:val="Compact"/>
              <w:jc w:val="right"/>
            </w:pPr>
            <w:r>
              <w:t>0.715</w:t>
            </w:r>
          </w:p>
        </w:tc>
      </w:tr>
      <w:tr w:rsidR="00BE4789" w14:paraId="3581940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DCB68D6" w14:textId="77777777" w:rsidR="00BE4789" w:rsidRDefault="00A16C4B">
            <w:pPr>
              <w:pStyle w:val="Compact"/>
            </w:pPr>
            <w:r>
              <w:rPr>
                <w:rStyle w:val="TableFirstColumn"/>
              </w:rPr>
              <w:t>Injury Severity</w:t>
            </w:r>
          </w:p>
        </w:tc>
        <w:tc>
          <w:tcPr>
            <w:tcW w:w="0" w:type="auto"/>
          </w:tcPr>
          <w:p w14:paraId="2F81D3E0" w14:textId="77777777" w:rsidR="00BE4789" w:rsidRDefault="00A16C4B">
            <w:pPr>
              <w:pStyle w:val="Compact"/>
            </w:pPr>
            <w:r>
              <w:t>6</w:t>
            </w:r>
          </w:p>
        </w:tc>
        <w:tc>
          <w:tcPr>
            <w:tcW w:w="0" w:type="auto"/>
          </w:tcPr>
          <w:p w14:paraId="22AA1537" w14:textId="77777777" w:rsidR="00BE4789" w:rsidRDefault="00A16C4B">
            <w:pPr>
              <w:pStyle w:val="Compact"/>
              <w:jc w:val="right"/>
            </w:pPr>
            <w:r>
              <w:t>183</w:t>
            </w:r>
          </w:p>
        </w:tc>
        <w:tc>
          <w:tcPr>
            <w:tcW w:w="0" w:type="auto"/>
          </w:tcPr>
          <w:p w14:paraId="71FC947A" w14:textId="77777777" w:rsidR="00BE4789" w:rsidRDefault="00A16C4B">
            <w:pPr>
              <w:pStyle w:val="Compact"/>
              <w:jc w:val="right"/>
            </w:pPr>
            <w:r>
              <w:t>0.91</w:t>
            </w:r>
          </w:p>
        </w:tc>
        <w:tc>
          <w:tcPr>
            <w:tcW w:w="0" w:type="auto"/>
          </w:tcPr>
          <w:p w14:paraId="01D900B0" w14:textId="77777777" w:rsidR="00BE4789" w:rsidRDefault="00A16C4B">
            <w:pPr>
              <w:pStyle w:val="Compact"/>
              <w:jc w:val="right"/>
            </w:pPr>
            <w:r>
              <w:t>1.01</w:t>
            </w:r>
          </w:p>
        </w:tc>
        <w:tc>
          <w:tcPr>
            <w:tcW w:w="0" w:type="auto"/>
          </w:tcPr>
          <w:p w14:paraId="7CFC16DB" w14:textId="77777777" w:rsidR="00BE4789" w:rsidRDefault="00A16C4B">
            <w:pPr>
              <w:pStyle w:val="Compact"/>
              <w:jc w:val="right"/>
            </w:pPr>
            <w:r>
              <w:t>1.11</w:t>
            </w:r>
          </w:p>
        </w:tc>
        <w:tc>
          <w:tcPr>
            <w:tcW w:w="0" w:type="auto"/>
          </w:tcPr>
          <w:p w14:paraId="6E05D53B" w14:textId="77777777" w:rsidR="00BE4789" w:rsidRDefault="00A16C4B">
            <w:pPr>
              <w:pStyle w:val="Compact"/>
              <w:jc w:val="right"/>
            </w:pPr>
            <w:r>
              <w:t>0.25</w:t>
            </w:r>
          </w:p>
        </w:tc>
        <w:tc>
          <w:tcPr>
            <w:tcW w:w="0" w:type="auto"/>
          </w:tcPr>
          <w:p w14:paraId="70D22B25" w14:textId="77777777" w:rsidR="00BE4789" w:rsidRDefault="00A16C4B">
            <w:pPr>
              <w:pStyle w:val="Compact"/>
              <w:jc w:val="right"/>
            </w:pPr>
            <w:r>
              <w:t>0.31</w:t>
            </w:r>
          </w:p>
        </w:tc>
        <w:tc>
          <w:tcPr>
            <w:tcW w:w="0" w:type="auto"/>
          </w:tcPr>
          <w:p w14:paraId="49CE2E3D" w14:textId="77777777" w:rsidR="00BE4789" w:rsidRDefault="00A16C4B">
            <w:pPr>
              <w:pStyle w:val="Compact"/>
              <w:jc w:val="right"/>
            </w:pPr>
            <w:r>
              <w:t>0.49</w:t>
            </w:r>
          </w:p>
        </w:tc>
        <w:tc>
          <w:tcPr>
            <w:tcW w:w="0" w:type="auto"/>
          </w:tcPr>
          <w:p w14:paraId="05D0C77C" w14:textId="77777777" w:rsidR="00BE4789" w:rsidRDefault="00A16C4B">
            <w:pPr>
              <w:pStyle w:val="Compact"/>
              <w:jc w:val="right"/>
            </w:pPr>
            <w:r>
              <w:t>0.715</w:t>
            </w:r>
          </w:p>
        </w:tc>
      </w:tr>
      <w:tr w:rsidR="00BE4789" w14:paraId="46303D4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7196C72" w14:textId="77777777" w:rsidR="00BE4789" w:rsidRDefault="00A16C4B">
            <w:pPr>
              <w:pStyle w:val="Compact"/>
            </w:pPr>
            <w:r>
              <w:rPr>
                <w:rStyle w:val="TableFirstColumn"/>
              </w:rPr>
              <w:t>Age of Claimant</w:t>
            </w:r>
          </w:p>
        </w:tc>
        <w:tc>
          <w:tcPr>
            <w:tcW w:w="0" w:type="auto"/>
          </w:tcPr>
          <w:p w14:paraId="35623452" w14:textId="77777777" w:rsidR="00BE4789" w:rsidRDefault="00A16C4B">
            <w:pPr>
              <w:pStyle w:val="Compact"/>
            </w:pPr>
            <w:r>
              <w:t>0-15</w:t>
            </w:r>
          </w:p>
        </w:tc>
        <w:tc>
          <w:tcPr>
            <w:tcW w:w="0" w:type="auto"/>
          </w:tcPr>
          <w:p w14:paraId="137DFEA4" w14:textId="77777777" w:rsidR="00BE4789" w:rsidRDefault="00A16C4B">
            <w:pPr>
              <w:pStyle w:val="Compact"/>
              <w:jc w:val="right"/>
            </w:pPr>
            <w:r>
              <w:t>3,584</w:t>
            </w:r>
          </w:p>
        </w:tc>
        <w:tc>
          <w:tcPr>
            <w:tcW w:w="0" w:type="auto"/>
          </w:tcPr>
          <w:p w14:paraId="639E8CAD" w14:textId="77777777" w:rsidR="00BE4789" w:rsidRDefault="00A16C4B">
            <w:pPr>
              <w:pStyle w:val="Compact"/>
              <w:jc w:val="right"/>
            </w:pPr>
            <w:r>
              <w:t>17.86</w:t>
            </w:r>
          </w:p>
        </w:tc>
        <w:tc>
          <w:tcPr>
            <w:tcW w:w="0" w:type="auto"/>
          </w:tcPr>
          <w:p w14:paraId="5487C467" w14:textId="77777777" w:rsidR="00BE4789" w:rsidRDefault="00A16C4B">
            <w:pPr>
              <w:pStyle w:val="Compact"/>
              <w:jc w:val="right"/>
            </w:pPr>
            <w:r>
              <w:t>18.30</w:t>
            </w:r>
          </w:p>
        </w:tc>
        <w:tc>
          <w:tcPr>
            <w:tcW w:w="0" w:type="auto"/>
          </w:tcPr>
          <w:p w14:paraId="77869169" w14:textId="77777777" w:rsidR="00BE4789" w:rsidRDefault="00A16C4B">
            <w:pPr>
              <w:pStyle w:val="Compact"/>
              <w:jc w:val="right"/>
            </w:pPr>
            <w:r>
              <w:t>18.77</w:t>
            </w:r>
          </w:p>
        </w:tc>
        <w:tc>
          <w:tcPr>
            <w:tcW w:w="0" w:type="auto"/>
          </w:tcPr>
          <w:p w14:paraId="00855BDD" w14:textId="77777777" w:rsidR="00BE4789" w:rsidRDefault="00A16C4B">
            <w:pPr>
              <w:pStyle w:val="Compact"/>
              <w:jc w:val="right"/>
            </w:pPr>
            <w:r>
              <w:t>21.93</w:t>
            </w:r>
          </w:p>
        </w:tc>
        <w:tc>
          <w:tcPr>
            <w:tcW w:w="0" w:type="auto"/>
          </w:tcPr>
          <w:p w14:paraId="1721E45C" w14:textId="77777777" w:rsidR="00BE4789" w:rsidRDefault="00A16C4B">
            <w:pPr>
              <w:pStyle w:val="Compact"/>
              <w:jc w:val="right"/>
            </w:pPr>
            <w:r>
              <w:t>23.35</w:t>
            </w:r>
          </w:p>
        </w:tc>
        <w:tc>
          <w:tcPr>
            <w:tcW w:w="0" w:type="auto"/>
          </w:tcPr>
          <w:p w14:paraId="0A42644F" w14:textId="77777777" w:rsidR="00BE4789" w:rsidRDefault="00A16C4B">
            <w:pPr>
              <w:pStyle w:val="Compact"/>
              <w:jc w:val="right"/>
            </w:pPr>
            <w:r>
              <w:t>28.46</w:t>
            </w:r>
          </w:p>
        </w:tc>
        <w:tc>
          <w:tcPr>
            <w:tcW w:w="0" w:type="auto"/>
          </w:tcPr>
          <w:p w14:paraId="300EE33C" w14:textId="77777777" w:rsidR="00BE4789" w:rsidRDefault="00A16C4B">
            <w:pPr>
              <w:pStyle w:val="Compact"/>
              <w:jc w:val="right"/>
            </w:pPr>
            <w:r>
              <w:t>0.650</w:t>
            </w:r>
          </w:p>
        </w:tc>
      </w:tr>
      <w:tr w:rsidR="00BE4789" w14:paraId="561799B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3AC22D3" w14:textId="77777777" w:rsidR="00BE4789" w:rsidRDefault="00A16C4B">
            <w:pPr>
              <w:pStyle w:val="Compact"/>
            </w:pPr>
            <w:r>
              <w:rPr>
                <w:rStyle w:val="TableFirstColumn"/>
              </w:rPr>
              <w:t>Age of Claimant</w:t>
            </w:r>
          </w:p>
        </w:tc>
        <w:tc>
          <w:tcPr>
            <w:tcW w:w="0" w:type="auto"/>
          </w:tcPr>
          <w:p w14:paraId="3DC0E034" w14:textId="77777777" w:rsidR="00BE4789" w:rsidRDefault="00A16C4B">
            <w:pPr>
              <w:pStyle w:val="Compact"/>
            </w:pPr>
            <w:r>
              <w:t>15-30</w:t>
            </w:r>
          </w:p>
        </w:tc>
        <w:tc>
          <w:tcPr>
            <w:tcW w:w="0" w:type="auto"/>
          </w:tcPr>
          <w:p w14:paraId="2B6605C8" w14:textId="77777777" w:rsidR="00BE4789" w:rsidRDefault="00A16C4B">
            <w:pPr>
              <w:pStyle w:val="Compact"/>
              <w:jc w:val="right"/>
            </w:pPr>
            <w:r>
              <w:t>3,723</w:t>
            </w:r>
          </w:p>
        </w:tc>
        <w:tc>
          <w:tcPr>
            <w:tcW w:w="0" w:type="auto"/>
          </w:tcPr>
          <w:p w14:paraId="03F889CD" w14:textId="77777777" w:rsidR="00BE4789" w:rsidRDefault="00A16C4B">
            <w:pPr>
              <w:pStyle w:val="Compact"/>
              <w:jc w:val="right"/>
            </w:pPr>
            <w:r>
              <w:t>18.70</w:t>
            </w:r>
          </w:p>
        </w:tc>
        <w:tc>
          <w:tcPr>
            <w:tcW w:w="0" w:type="auto"/>
          </w:tcPr>
          <w:p w14:paraId="70CB1D2A" w14:textId="77777777" w:rsidR="00BE4789" w:rsidRDefault="00A16C4B">
            <w:pPr>
              <w:pStyle w:val="Compact"/>
              <w:jc w:val="right"/>
            </w:pPr>
            <w:r>
              <w:t>19.18</w:t>
            </w:r>
          </w:p>
        </w:tc>
        <w:tc>
          <w:tcPr>
            <w:tcW w:w="0" w:type="auto"/>
          </w:tcPr>
          <w:p w14:paraId="3B2ACE18" w14:textId="77777777" w:rsidR="00BE4789" w:rsidRDefault="00A16C4B">
            <w:pPr>
              <w:pStyle w:val="Compact"/>
              <w:jc w:val="right"/>
            </w:pPr>
            <w:r>
              <w:t>19.61</w:t>
            </w:r>
          </w:p>
        </w:tc>
        <w:tc>
          <w:tcPr>
            <w:tcW w:w="0" w:type="auto"/>
          </w:tcPr>
          <w:p w14:paraId="74312FAE" w14:textId="77777777" w:rsidR="00BE4789" w:rsidRDefault="00A16C4B">
            <w:pPr>
              <w:pStyle w:val="Compact"/>
              <w:jc w:val="right"/>
            </w:pPr>
            <w:r>
              <w:t>20.02</w:t>
            </w:r>
          </w:p>
        </w:tc>
        <w:tc>
          <w:tcPr>
            <w:tcW w:w="0" w:type="auto"/>
          </w:tcPr>
          <w:p w14:paraId="1DFF128F" w14:textId="77777777" w:rsidR="00BE4789" w:rsidRDefault="00A16C4B">
            <w:pPr>
              <w:pStyle w:val="Compact"/>
              <w:jc w:val="right"/>
            </w:pPr>
            <w:r>
              <w:t>21.87</w:t>
            </w:r>
          </w:p>
        </w:tc>
        <w:tc>
          <w:tcPr>
            <w:tcW w:w="0" w:type="auto"/>
          </w:tcPr>
          <w:p w14:paraId="5D77C499" w14:textId="77777777" w:rsidR="00BE4789" w:rsidRDefault="00A16C4B">
            <w:pPr>
              <w:pStyle w:val="Compact"/>
              <w:jc w:val="right"/>
            </w:pPr>
            <w:r>
              <w:t>25.29</w:t>
            </w:r>
          </w:p>
        </w:tc>
        <w:tc>
          <w:tcPr>
            <w:tcW w:w="0" w:type="auto"/>
          </w:tcPr>
          <w:p w14:paraId="56BE1AD1" w14:textId="77777777" w:rsidR="00BE4789" w:rsidRDefault="00A16C4B">
            <w:pPr>
              <w:pStyle w:val="Compact"/>
              <w:jc w:val="right"/>
            </w:pPr>
            <w:r>
              <w:t>0.650</w:t>
            </w:r>
          </w:p>
        </w:tc>
      </w:tr>
      <w:tr w:rsidR="00BE4789" w14:paraId="2EC448A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7100DB" w14:textId="77777777" w:rsidR="00BE4789" w:rsidRDefault="00A16C4B">
            <w:pPr>
              <w:pStyle w:val="Compact"/>
            </w:pPr>
            <w:r>
              <w:rPr>
                <w:rStyle w:val="TableFirstColumn"/>
              </w:rPr>
              <w:t>Age of Claimant</w:t>
            </w:r>
          </w:p>
        </w:tc>
        <w:tc>
          <w:tcPr>
            <w:tcW w:w="0" w:type="auto"/>
          </w:tcPr>
          <w:p w14:paraId="243AC9AC" w14:textId="77777777" w:rsidR="00BE4789" w:rsidRDefault="00A16C4B">
            <w:pPr>
              <w:pStyle w:val="Compact"/>
            </w:pPr>
            <w:r>
              <w:t>30-50</w:t>
            </w:r>
          </w:p>
        </w:tc>
        <w:tc>
          <w:tcPr>
            <w:tcW w:w="0" w:type="auto"/>
          </w:tcPr>
          <w:p w14:paraId="7E57857A" w14:textId="77777777" w:rsidR="00BE4789" w:rsidRDefault="00A16C4B">
            <w:pPr>
              <w:pStyle w:val="Compact"/>
              <w:jc w:val="right"/>
            </w:pPr>
            <w:r>
              <w:t>5,366</w:t>
            </w:r>
          </w:p>
        </w:tc>
        <w:tc>
          <w:tcPr>
            <w:tcW w:w="0" w:type="auto"/>
          </w:tcPr>
          <w:p w14:paraId="7EA889C9" w14:textId="77777777" w:rsidR="00BE4789" w:rsidRDefault="00A16C4B">
            <w:pPr>
              <w:pStyle w:val="Compact"/>
              <w:jc w:val="right"/>
            </w:pPr>
            <w:r>
              <w:t>26.86</w:t>
            </w:r>
          </w:p>
        </w:tc>
        <w:tc>
          <w:tcPr>
            <w:tcW w:w="0" w:type="auto"/>
          </w:tcPr>
          <w:p w14:paraId="22BAD696" w14:textId="77777777" w:rsidR="00BE4789" w:rsidRDefault="00A16C4B">
            <w:pPr>
              <w:pStyle w:val="Compact"/>
              <w:jc w:val="right"/>
            </w:pPr>
            <w:r>
              <w:t>27.38</w:t>
            </w:r>
          </w:p>
        </w:tc>
        <w:tc>
          <w:tcPr>
            <w:tcW w:w="0" w:type="auto"/>
          </w:tcPr>
          <w:p w14:paraId="74C707FD" w14:textId="77777777" w:rsidR="00BE4789" w:rsidRDefault="00A16C4B">
            <w:pPr>
              <w:pStyle w:val="Compact"/>
              <w:jc w:val="right"/>
            </w:pPr>
            <w:r>
              <w:t>27.82</w:t>
            </w:r>
          </w:p>
        </w:tc>
        <w:tc>
          <w:tcPr>
            <w:tcW w:w="0" w:type="auto"/>
          </w:tcPr>
          <w:p w14:paraId="128A6A67" w14:textId="77777777" w:rsidR="00BE4789" w:rsidRDefault="00A16C4B">
            <w:pPr>
              <w:pStyle w:val="Compact"/>
              <w:jc w:val="right"/>
            </w:pPr>
            <w:r>
              <w:t>26.14</w:t>
            </w:r>
          </w:p>
        </w:tc>
        <w:tc>
          <w:tcPr>
            <w:tcW w:w="0" w:type="auto"/>
          </w:tcPr>
          <w:p w14:paraId="63209DB3" w14:textId="77777777" w:rsidR="00BE4789" w:rsidRDefault="00A16C4B">
            <w:pPr>
              <w:pStyle w:val="Compact"/>
              <w:jc w:val="right"/>
            </w:pPr>
            <w:r>
              <w:t>27.68</w:t>
            </w:r>
          </w:p>
        </w:tc>
        <w:tc>
          <w:tcPr>
            <w:tcW w:w="0" w:type="auto"/>
          </w:tcPr>
          <w:p w14:paraId="754EC347" w14:textId="77777777" w:rsidR="00BE4789" w:rsidRDefault="00A16C4B">
            <w:pPr>
              <w:pStyle w:val="Compact"/>
              <w:jc w:val="right"/>
            </w:pPr>
            <w:r>
              <w:t>29.38</w:t>
            </w:r>
          </w:p>
        </w:tc>
        <w:tc>
          <w:tcPr>
            <w:tcW w:w="0" w:type="auto"/>
          </w:tcPr>
          <w:p w14:paraId="69A6602B" w14:textId="77777777" w:rsidR="00BE4789" w:rsidRDefault="00A16C4B">
            <w:pPr>
              <w:pStyle w:val="Compact"/>
              <w:jc w:val="right"/>
            </w:pPr>
            <w:r>
              <w:t>0.650</w:t>
            </w:r>
          </w:p>
        </w:tc>
      </w:tr>
      <w:tr w:rsidR="00BE4789" w14:paraId="43EEDF2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B252D1A" w14:textId="77777777" w:rsidR="00BE4789" w:rsidRDefault="00A16C4B">
            <w:pPr>
              <w:pStyle w:val="Compact"/>
            </w:pPr>
            <w:r>
              <w:rPr>
                <w:rStyle w:val="TableFirstColumn"/>
              </w:rPr>
              <w:t>Age of Claimant</w:t>
            </w:r>
          </w:p>
        </w:tc>
        <w:tc>
          <w:tcPr>
            <w:tcW w:w="0" w:type="auto"/>
          </w:tcPr>
          <w:p w14:paraId="1C401BE2" w14:textId="77777777" w:rsidR="00BE4789" w:rsidRDefault="00A16C4B">
            <w:pPr>
              <w:pStyle w:val="Compact"/>
            </w:pPr>
            <w:r>
              <w:t>50-65</w:t>
            </w:r>
          </w:p>
        </w:tc>
        <w:tc>
          <w:tcPr>
            <w:tcW w:w="0" w:type="auto"/>
          </w:tcPr>
          <w:p w14:paraId="627A73FB" w14:textId="77777777" w:rsidR="00BE4789" w:rsidRDefault="00A16C4B">
            <w:pPr>
              <w:pStyle w:val="Compact"/>
              <w:jc w:val="right"/>
            </w:pPr>
            <w:r>
              <w:t>3,485</w:t>
            </w:r>
          </w:p>
        </w:tc>
        <w:tc>
          <w:tcPr>
            <w:tcW w:w="0" w:type="auto"/>
          </w:tcPr>
          <w:p w14:paraId="0EC05DF2" w14:textId="77777777" w:rsidR="00BE4789" w:rsidRDefault="00A16C4B">
            <w:pPr>
              <w:pStyle w:val="Compact"/>
              <w:jc w:val="right"/>
            </w:pPr>
            <w:r>
              <w:t>17.52</w:t>
            </w:r>
          </w:p>
        </w:tc>
        <w:tc>
          <w:tcPr>
            <w:tcW w:w="0" w:type="auto"/>
          </w:tcPr>
          <w:p w14:paraId="04E0C6C3" w14:textId="77777777" w:rsidR="00BE4789" w:rsidRDefault="00A16C4B">
            <w:pPr>
              <w:pStyle w:val="Compact"/>
              <w:jc w:val="right"/>
            </w:pPr>
            <w:r>
              <w:t>18.02</w:t>
            </w:r>
          </w:p>
        </w:tc>
        <w:tc>
          <w:tcPr>
            <w:tcW w:w="0" w:type="auto"/>
          </w:tcPr>
          <w:p w14:paraId="3E35E302" w14:textId="77777777" w:rsidR="00BE4789" w:rsidRDefault="00A16C4B">
            <w:pPr>
              <w:pStyle w:val="Compact"/>
              <w:jc w:val="right"/>
            </w:pPr>
            <w:r>
              <w:t>18.52</w:t>
            </w:r>
          </w:p>
        </w:tc>
        <w:tc>
          <w:tcPr>
            <w:tcW w:w="0" w:type="auto"/>
          </w:tcPr>
          <w:p w14:paraId="34529819" w14:textId="77777777" w:rsidR="00BE4789" w:rsidRDefault="00A16C4B">
            <w:pPr>
              <w:pStyle w:val="Compact"/>
              <w:jc w:val="right"/>
            </w:pPr>
            <w:r>
              <w:t>13.89</w:t>
            </w:r>
          </w:p>
        </w:tc>
        <w:tc>
          <w:tcPr>
            <w:tcW w:w="0" w:type="auto"/>
          </w:tcPr>
          <w:p w14:paraId="5FA1BEC9" w14:textId="77777777" w:rsidR="00BE4789" w:rsidRDefault="00A16C4B">
            <w:pPr>
              <w:pStyle w:val="Compact"/>
              <w:jc w:val="right"/>
            </w:pPr>
            <w:r>
              <w:t>15.23</w:t>
            </w:r>
          </w:p>
        </w:tc>
        <w:tc>
          <w:tcPr>
            <w:tcW w:w="0" w:type="auto"/>
          </w:tcPr>
          <w:p w14:paraId="5B211EB4" w14:textId="77777777" w:rsidR="00BE4789" w:rsidRDefault="00A16C4B">
            <w:pPr>
              <w:pStyle w:val="Compact"/>
              <w:jc w:val="right"/>
            </w:pPr>
            <w:r>
              <w:t>16.76</w:t>
            </w:r>
          </w:p>
        </w:tc>
        <w:tc>
          <w:tcPr>
            <w:tcW w:w="0" w:type="auto"/>
          </w:tcPr>
          <w:p w14:paraId="20A3B8A2" w14:textId="77777777" w:rsidR="00BE4789" w:rsidRDefault="00A16C4B">
            <w:pPr>
              <w:pStyle w:val="Compact"/>
              <w:jc w:val="right"/>
            </w:pPr>
            <w:r>
              <w:t>0.650</w:t>
            </w:r>
          </w:p>
        </w:tc>
      </w:tr>
      <w:tr w:rsidR="00BE4789" w14:paraId="244489A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F33C13" w14:textId="77777777" w:rsidR="00BE4789" w:rsidRDefault="00A16C4B">
            <w:pPr>
              <w:pStyle w:val="Compact"/>
            </w:pPr>
            <w:r>
              <w:rPr>
                <w:rStyle w:val="TableFirstColumn"/>
              </w:rPr>
              <w:t>Age of Claimant</w:t>
            </w:r>
          </w:p>
        </w:tc>
        <w:tc>
          <w:tcPr>
            <w:tcW w:w="0" w:type="auto"/>
          </w:tcPr>
          <w:p w14:paraId="37547022" w14:textId="77777777" w:rsidR="00BE4789" w:rsidRDefault="00A16C4B">
            <w:pPr>
              <w:pStyle w:val="Compact"/>
            </w:pPr>
            <w:r>
              <w:t>over 65</w:t>
            </w:r>
          </w:p>
        </w:tc>
        <w:tc>
          <w:tcPr>
            <w:tcW w:w="0" w:type="auto"/>
          </w:tcPr>
          <w:p w14:paraId="3D5E89EA" w14:textId="77777777" w:rsidR="00BE4789" w:rsidRDefault="00A16C4B">
            <w:pPr>
              <w:pStyle w:val="Compact"/>
              <w:jc w:val="right"/>
            </w:pPr>
            <w:r>
              <w:t>3,330</w:t>
            </w:r>
          </w:p>
        </w:tc>
        <w:tc>
          <w:tcPr>
            <w:tcW w:w="0" w:type="auto"/>
          </w:tcPr>
          <w:p w14:paraId="6EDDAD5F" w14:textId="77777777" w:rsidR="00BE4789" w:rsidRDefault="00A16C4B">
            <w:pPr>
              <w:pStyle w:val="Compact"/>
              <w:jc w:val="right"/>
            </w:pPr>
            <w:r>
              <w:t>16.68</w:t>
            </w:r>
          </w:p>
        </w:tc>
        <w:tc>
          <w:tcPr>
            <w:tcW w:w="0" w:type="auto"/>
          </w:tcPr>
          <w:p w14:paraId="49510DC5" w14:textId="77777777" w:rsidR="00BE4789" w:rsidRDefault="00A16C4B">
            <w:pPr>
              <w:pStyle w:val="Compact"/>
              <w:jc w:val="right"/>
            </w:pPr>
            <w:r>
              <w:t>17.12</w:t>
            </w:r>
          </w:p>
        </w:tc>
        <w:tc>
          <w:tcPr>
            <w:tcW w:w="0" w:type="auto"/>
          </w:tcPr>
          <w:p w14:paraId="458A2CF0" w14:textId="77777777" w:rsidR="00BE4789" w:rsidRDefault="00A16C4B">
            <w:pPr>
              <w:pStyle w:val="Compact"/>
              <w:jc w:val="right"/>
            </w:pPr>
            <w:r>
              <w:t>17.55</w:t>
            </w:r>
          </w:p>
        </w:tc>
        <w:tc>
          <w:tcPr>
            <w:tcW w:w="0" w:type="auto"/>
          </w:tcPr>
          <w:p w14:paraId="60EABC04" w14:textId="77777777" w:rsidR="00BE4789" w:rsidRDefault="00A16C4B">
            <w:pPr>
              <w:pStyle w:val="Compact"/>
              <w:jc w:val="right"/>
            </w:pPr>
            <w:r>
              <w:t>10.79</w:t>
            </w:r>
          </w:p>
        </w:tc>
        <w:tc>
          <w:tcPr>
            <w:tcW w:w="0" w:type="auto"/>
          </w:tcPr>
          <w:p w14:paraId="283BD493" w14:textId="77777777" w:rsidR="00BE4789" w:rsidRDefault="00A16C4B">
            <w:pPr>
              <w:pStyle w:val="Compact"/>
              <w:jc w:val="right"/>
            </w:pPr>
            <w:r>
              <w:t>11.88</w:t>
            </w:r>
          </w:p>
        </w:tc>
        <w:tc>
          <w:tcPr>
            <w:tcW w:w="0" w:type="auto"/>
          </w:tcPr>
          <w:p w14:paraId="1A56CD31" w14:textId="77777777" w:rsidR="00BE4789" w:rsidRDefault="00A16C4B">
            <w:pPr>
              <w:pStyle w:val="Compact"/>
              <w:jc w:val="right"/>
            </w:pPr>
            <w:r>
              <w:t>13.02</w:t>
            </w:r>
          </w:p>
        </w:tc>
        <w:tc>
          <w:tcPr>
            <w:tcW w:w="0" w:type="auto"/>
          </w:tcPr>
          <w:p w14:paraId="0F0A96B6" w14:textId="77777777" w:rsidR="00BE4789" w:rsidRDefault="00A16C4B">
            <w:pPr>
              <w:pStyle w:val="Compact"/>
              <w:jc w:val="right"/>
            </w:pPr>
            <w:r>
              <w:t>0.650</w:t>
            </w:r>
          </w:p>
        </w:tc>
      </w:tr>
      <w:tr w:rsidR="00BE4789" w14:paraId="63188D6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6194B8" w14:textId="77777777" w:rsidR="00BE4789" w:rsidRDefault="00A16C4B">
            <w:pPr>
              <w:pStyle w:val="Compact"/>
            </w:pPr>
            <w:r>
              <w:rPr>
                <w:rStyle w:val="TableFirstColumn"/>
              </w:rPr>
              <w:t>Vehicle type</w:t>
            </w:r>
          </w:p>
        </w:tc>
        <w:tc>
          <w:tcPr>
            <w:tcW w:w="0" w:type="auto"/>
          </w:tcPr>
          <w:p w14:paraId="5E935ADE" w14:textId="77777777" w:rsidR="00BE4789" w:rsidRDefault="00A16C4B">
            <w:pPr>
              <w:pStyle w:val="Compact"/>
            </w:pPr>
            <w:r>
              <w:t>Passenger</w:t>
            </w:r>
          </w:p>
        </w:tc>
        <w:tc>
          <w:tcPr>
            <w:tcW w:w="0" w:type="auto"/>
          </w:tcPr>
          <w:p w14:paraId="5611D296" w14:textId="77777777" w:rsidR="00BE4789" w:rsidRDefault="00A16C4B">
            <w:pPr>
              <w:pStyle w:val="Compact"/>
              <w:jc w:val="right"/>
            </w:pPr>
            <w:r>
              <w:t>18,285</w:t>
            </w:r>
          </w:p>
        </w:tc>
        <w:tc>
          <w:tcPr>
            <w:tcW w:w="0" w:type="auto"/>
          </w:tcPr>
          <w:p w14:paraId="04C89977" w14:textId="77777777" w:rsidR="00BE4789" w:rsidRDefault="00A16C4B">
            <w:pPr>
              <w:pStyle w:val="Compact"/>
              <w:jc w:val="right"/>
            </w:pPr>
            <w:r>
              <w:t>92.31</w:t>
            </w:r>
          </w:p>
        </w:tc>
        <w:tc>
          <w:tcPr>
            <w:tcW w:w="0" w:type="auto"/>
          </w:tcPr>
          <w:p w14:paraId="1EB41CF6" w14:textId="77777777" w:rsidR="00BE4789" w:rsidRDefault="00A16C4B">
            <w:pPr>
              <w:pStyle w:val="Compact"/>
              <w:jc w:val="right"/>
            </w:pPr>
            <w:r>
              <w:t>92.78</w:t>
            </w:r>
          </w:p>
        </w:tc>
        <w:tc>
          <w:tcPr>
            <w:tcW w:w="0" w:type="auto"/>
          </w:tcPr>
          <w:p w14:paraId="7EC7BBB7" w14:textId="77777777" w:rsidR="00BE4789" w:rsidRDefault="00A16C4B">
            <w:pPr>
              <w:pStyle w:val="Compact"/>
              <w:jc w:val="right"/>
            </w:pPr>
            <w:r>
              <w:t>93.04</w:t>
            </w:r>
          </w:p>
        </w:tc>
        <w:tc>
          <w:tcPr>
            <w:tcW w:w="0" w:type="auto"/>
          </w:tcPr>
          <w:p w14:paraId="4F795E14" w14:textId="77777777" w:rsidR="00BE4789" w:rsidRDefault="00A16C4B">
            <w:pPr>
              <w:pStyle w:val="Compact"/>
              <w:jc w:val="right"/>
            </w:pPr>
            <w:r>
              <w:t>71.57</w:t>
            </w:r>
          </w:p>
        </w:tc>
        <w:tc>
          <w:tcPr>
            <w:tcW w:w="0" w:type="auto"/>
          </w:tcPr>
          <w:p w14:paraId="7E1B162E" w14:textId="77777777" w:rsidR="00BE4789" w:rsidRDefault="00A16C4B">
            <w:pPr>
              <w:pStyle w:val="Compact"/>
              <w:jc w:val="right"/>
            </w:pPr>
            <w:r>
              <w:t>77.59</w:t>
            </w:r>
          </w:p>
        </w:tc>
        <w:tc>
          <w:tcPr>
            <w:tcW w:w="0" w:type="auto"/>
          </w:tcPr>
          <w:p w14:paraId="702ED8A5" w14:textId="77777777" w:rsidR="00BE4789" w:rsidRDefault="00A16C4B">
            <w:pPr>
              <w:pStyle w:val="Compact"/>
              <w:jc w:val="right"/>
            </w:pPr>
            <w:r>
              <w:t>80.37</w:t>
            </w:r>
          </w:p>
        </w:tc>
        <w:tc>
          <w:tcPr>
            <w:tcW w:w="0" w:type="auto"/>
          </w:tcPr>
          <w:p w14:paraId="503A2E8C" w14:textId="77777777" w:rsidR="00BE4789" w:rsidRDefault="00A16C4B">
            <w:pPr>
              <w:pStyle w:val="Compact"/>
              <w:jc w:val="right"/>
            </w:pPr>
            <w:r>
              <w:t>0.246</w:t>
            </w:r>
          </w:p>
        </w:tc>
      </w:tr>
      <w:tr w:rsidR="00BE4789" w14:paraId="6D4567A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FF5420B" w14:textId="77777777" w:rsidR="00BE4789" w:rsidRDefault="00A16C4B">
            <w:pPr>
              <w:pStyle w:val="Compact"/>
            </w:pPr>
            <w:r>
              <w:rPr>
                <w:rStyle w:val="TableFirstColumn"/>
              </w:rPr>
              <w:t>Vehicle type</w:t>
            </w:r>
          </w:p>
        </w:tc>
        <w:tc>
          <w:tcPr>
            <w:tcW w:w="0" w:type="auto"/>
          </w:tcPr>
          <w:p w14:paraId="3EF37E7B" w14:textId="77777777" w:rsidR="00BE4789" w:rsidRDefault="00A16C4B">
            <w:pPr>
              <w:pStyle w:val="Compact"/>
            </w:pPr>
            <w:r>
              <w:t>Light Commerical</w:t>
            </w:r>
          </w:p>
        </w:tc>
        <w:tc>
          <w:tcPr>
            <w:tcW w:w="0" w:type="auto"/>
          </w:tcPr>
          <w:p w14:paraId="1E481066" w14:textId="77777777" w:rsidR="00BE4789" w:rsidRDefault="00A16C4B">
            <w:pPr>
              <w:pStyle w:val="Compact"/>
              <w:jc w:val="right"/>
            </w:pPr>
            <w:r>
              <w:t>1,292</w:t>
            </w:r>
          </w:p>
        </w:tc>
        <w:tc>
          <w:tcPr>
            <w:tcW w:w="0" w:type="auto"/>
          </w:tcPr>
          <w:p w14:paraId="4DA9D91E" w14:textId="77777777" w:rsidR="00BE4789" w:rsidRDefault="00A16C4B">
            <w:pPr>
              <w:pStyle w:val="Compact"/>
              <w:jc w:val="right"/>
            </w:pPr>
            <w:r>
              <w:t>6.54</w:t>
            </w:r>
          </w:p>
        </w:tc>
        <w:tc>
          <w:tcPr>
            <w:tcW w:w="0" w:type="auto"/>
          </w:tcPr>
          <w:p w14:paraId="07FB395B" w14:textId="77777777" w:rsidR="00BE4789" w:rsidRDefault="00A16C4B">
            <w:pPr>
              <w:pStyle w:val="Compact"/>
              <w:jc w:val="right"/>
            </w:pPr>
            <w:r>
              <w:t>6.83</w:t>
            </w:r>
          </w:p>
        </w:tc>
        <w:tc>
          <w:tcPr>
            <w:tcW w:w="0" w:type="auto"/>
          </w:tcPr>
          <w:p w14:paraId="4BD40949" w14:textId="77777777" w:rsidR="00BE4789" w:rsidRDefault="00A16C4B">
            <w:pPr>
              <w:pStyle w:val="Compact"/>
              <w:jc w:val="right"/>
            </w:pPr>
            <w:r>
              <w:t>7.32</w:t>
            </w:r>
          </w:p>
        </w:tc>
        <w:tc>
          <w:tcPr>
            <w:tcW w:w="0" w:type="auto"/>
          </w:tcPr>
          <w:p w14:paraId="20751C53" w14:textId="77777777" w:rsidR="00BE4789" w:rsidRDefault="00A16C4B">
            <w:pPr>
              <w:pStyle w:val="Compact"/>
              <w:jc w:val="right"/>
            </w:pPr>
            <w:r>
              <w:t>15.86</w:t>
            </w:r>
          </w:p>
        </w:tc>
        <w:tc>
          <w:tcPr>
            <w:tcW w:w="0" w:type="auto"/>
          </w:tcPr>
          <w:p w14:paraId="47CC57B8" w14:textId="77777777" w:rsidR="00BE4789" w:rsidRDefault="00A16C4B">
            <w:pPr>
              <w:pStyle w:val="Compact"/>
              <w:jc w:val="right"/>
            </w:pPr>
            <w:r>
              <w:t>19.08</w:t>
            </w:r>
          </w:p>
        </w:tc>
        <w:tc>
          <w:tcPr>
            <w:tcW w:w="0" w:type="auto"/>
          </w:tcPr>
          <w:p w14:paraId="054E1732" w14:textId="77777777" w:rsidR="00BE4789" w:rsidRDefault="00A16C4B">
            <w:pPr>
              <w:pStyle w:val="Compact"/>
              <w:jc w:val="right"/>
            </w:pPr>
            <w:r>
              <w:t>20.52</w:t>
            </w:r>
          </w:p>
        </w:tc>
        <w:tc>
          <w:tcPr>
            <w:tcW w:w="0" w:type="auto"/>
          </w:tcPr>
          <w:p w14:paraId="1FDC9B7A" w14:textId="77777777" w:rsidR="00BE4789" w:rsidRDefault="00A16C4B">
            <w:pPr>
              <w:pStyle w:val="Compact"/>
              <w:jc w:val="right"/>
            </w:pPr>
            <w:r>
              <w:t>0.246</w:t>
            </w:r>
          </w:p>
        </w:tc>
      </w:tr>
      <w:tr w:rsidR="00BE4789" w14:paraId="3B63E94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AA5F3FE" w14:textId="77777777" w:rsidR="00BE4789" w:rsidRDefault="00A16C4B">
            <w:pPr>
              <w:pStyle w:val="Compact"/>
            </w:pPr>
            <w:r>
              <w:rPr>
                <w:rStyle w:val="TableFirstColumn"/>
              </w:rPr>
              <w:t>Vehicle type</w:t>
            </w:r>
          </w:p>
        </w:tc>
        <w:tc>
          <w:tcPr>
            <w:tcW w:w="0" w:type="auto"/>
          </w:tcPr>
          <w:p w14:paraId="6B8E2306" w14:textId="77777777" w:rsidR="00BE4789" w:rsidRDefault="00A16C4B">
            <w:pPr>
              <w:pStyle w:val="Compact"/>
            </w:pPr>
            <w:r>
              <w:t>Medium goods</w:t>
            </w:r>
          </w:p>
        </w:tc>
        <w:tc>
          <w:tcPr>
            <w:tcW w:w="0" w:type="auto"/>
          </w:tcPr>
          <w:p w14:paraId="46E28F85" w14:textId="77777777" w:rsidR="00BE4789" w:rsidRDefault="00A16C4B">
            <w:pPr>
              <w:pStyle w:val="Compact"/>
              <w:jc w:val="right"/>
            </w:pPr>
            <w:r>
              <w:t>42</w:t>
            </w:r>
          </w:p>
        </w:tc>
        <w:tc>
          <w:tcPr>
            <w:tcW w:w="0" w:type="auto"/>
          </w:tcPr>
          <w:p w14:paraId="7CA8C258" w14:textId="77777777" w:rsidR="00BE4789" w:rsidRDefault="00A16C4B">
            <w:pPr>
              <w:pStyle w:val="Compact"/>
              <w:jc w:val="right"/>
            </w:pPr>
            <w:r>
              <w:t>0.21</w:t>
            </w:r>
          </w:p>
        </w:tc>
        <w:tc>
          <w:tcPr>
            <w:tcW w:w="0" w:type="auto"/>
          </w:tcPr>
          <w:p w14:paraId="7134B2C9" w14:textId="77777777" w:rsidR="00BE4789" w:rsidRDefault="00A16C4B">
            <w:pPr>
              <w:pStyle w:val="Compact"/>
              <w:jc w:val="right"/>
            </w:pPr>
            <w:r>
              <w:t>0.27</w:t>
            </w:r>
          </w:p>
        </w:tc>
        <w:tc>
          <w:tcPr>
            <w:tcW w:w="0" w:type="auto"/>
          </w:tcPr>
          <w:p w14:paraId="0DBBBCF0" w14:textId="77777777" w:rsidR="00BE4789" w:rsidRDefault="00A16C4B">
            <w:pPr>
              <w:pStyle w:val="Compact"/>
              <w:jc w:val="right"/>
            </w:pPr>
            <w:r>
              <w:t>0.38</w:t>
            </w:r>
          </w:p>
        </w:tc>
        <w:tc>
          <w:tcPr>
            <w:tcW w:w="0" w:type="auto"/>
          </w:tcPr>
          <w:p w14:paraId="764BF6A9" w14:textId="77777777" w:rsidR="00BE4789" w:rsidRDefault="00A16C4B">
            <w:pPr>
              <w:pStyle w:val="Compact"/>
              <w:jc w:val="right"/>
            </w:pPr>
            <w:r>
              <w:t>0.62</w:t>
            </w:r>
          </w:p>
        </w:tc>
        <w:tc>
          <w:tcPr>
            <w:tcW w:w="0" w:type="auto"/>
          </w:tcPr>
          <w:p w14:paraId="5B42A96E" w14:textId="77777777" w:rsidR="00BE4789" w:rsidRDefault="00A16C4B">
            <w:pPr>
              <w:pStyle w:val="Compact"/>
              <w:jc w:val="right"/>
            </w:pPr>
            <w:r>
              <w:t>1.07</w:t>
            </w:r>
          </w:p>
        </w:tc>
        <w:tc>
          <w:tcPr>
            <w:tcW w:w="0" w:type="auto"/>
          </w:tcPr>
          <w:p w14:paraId="276ABA81" w14:textId="77777777" w:rsidR="00BE4789" w:rsidRDefault="00A16C4B">
            <w:pPr>
              <w:pStyle w:val="Compact"/>
              <w:jc w:val="right"/>
            </w:pPr>
            <w:r>
              <w:t>1.86</w:t>
            </w:r>
          </w:p>
        </w:tc>
        <w:tc>
          <w:tcPr>
            <w:tcW w:w="0" w:type="auto"/>
          </w:tcPr>
          <w:p w14:paraId="44819CA9" w14:textId="77777777" w:rsidR="00BE4789" w:rsidRDefault="00A16C4B">
            <w:pPr>
              <w:pStyle w:val="Compact"/>
              <w:jc w:val="right"/>
            </w:pPr>
            <w:r>
              <w:t>0.246</w:t>
            </w:r>
          </w:p>
        </w:tc>
      </w:tr>
      <w:tr w:rsidR="00BE4789" w14:paraId="5930C64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F8C8CC" w14:textId="77777777" w:rsidR="00BE4789" w:rsidRDefault="00A16C4B">
            <w:pPr>
              <w:pStyle w:val="Compact"/>
            </w:pPr>
            <w:r>
              <w:rPr>
                <w:rStyle w:val="TableFirstColumn"/>
              </w:rPr>
              <w:t>Vehicle type</w:t>
            </w:r>
          </w:p>
        </w:tc>
        <w:tc>
          <w:tcPr>
            <w:tcW w:w="0" w:type="auto"/>
          </w:tcPr>
          <w:p w14:paraId="1D3BED96" w14:textId="77777777" w:rsidR="00BE4789" w:rsidRDefault="00A16C4B">
            <w:pPr>
              <w:pStyle w:val="Compact"/>
            </w:pPr>
            <w:r>
              <w:t>Heavy goods</w:t>
            </w:r>
          </w:p>
        </w:tc>
        <w:tc>
          <w:tcPr>
            <w:tcW w:w="0" w:type="auto"/>
          </w:tcPr>
          <w:p w14:paraId="1F16652B" w14:textId="77777777" w:rsidR="00BE4789" w:rsidRDefault="00A16C4B">
            <w:pPr>
              <w:pStyle w:val="Compact"/>
              <w:jc w:val="right"/>
            </w:pPr>
            <w:r>
              <w:t>15</w:t>
            </w:r>
          </w:p>
        </w:tc>
        <w:tc>
          <w:tcPr>
            <w:tcW w:w="0" w:type="auto"/>
          </w:tcPr>
          <w:p w14:paraId="3933ECA7" w14:textId="77777777" w:rsidR="00BE4789" w:rsidRDefault="00A16C4B">
            <w:pPr>
              <w:pStyle w:val="Compact"/>
              <w:jc w:val="right"/>
            </w:pPr>
            <w:r>
              <w:t>0.08</w:t>
            </w:r>
          </w:p>
        </w:tc>
        <w:tc>
          <w:tcPr>
            <w:tcW w:w="0" w:type="auto"/>
          </w:tcPr>
          <w:p w14:paraId="180A87D4" w14:textId="77777777" w:rsidR="00BE4789" w:rsidRDefault="00A16C4B">
            <w:pPr>
              <w:pStyle w:val="Compact"/>
              <w:jc w:val="right"/>
            </w:pPr>
            <w:r>
              <w:t>0.13</w:t>
            </w:r>
          </w:p>
        </w:tc>
        <w:tc>
          <w:tcPr>
            <w:tcW w:w="0" w:type="auto"/>
          </w:tcPr>
          <w:p w14:paraId="67099C97" w14:textId="77777777" w:rsidR="00BE4789" w:rsidRDefault="00A16C4B">
            <w:pPr>
              <w:pStyle w:val="Compact"/>
              <w:jc w:val="right"/>
            </w:pPr>
            <w:r>
              <w:t>0.19</w:t>
            </w:r>
          </w:p>
        </w:tc>
        <w:tc>
          <w:tcPr>
            <w:tcW w:w="0" w:type="auto"/>
          </w:tcPr>
          <w:p w14:paraId="76C93F1E" w14:textId="77777777" w:rsidR="00BE4789" w:rsidRDefault="00A16C4B">
            <w:pPr>
              <w:pStyle w:val="Compact"/>
              <w:jc w:val="right"/>
            </w:pPr>
            <w:r>
              <w:t>0.80</w:t>
            </w:r>
          </w:p>
        </w:tc>
        <w:tc>
          <w:tcPr>
            <w:tcW w:w="0" w:type="auto"/>
          </w:tcPr>
          <w:p w14:paraId="2187622E" w14:textId="77777777" w:rsidR="00BE4789" w:rsidRDefault="00A16C4B">
            <w:pPr>
              <w:pStyle w:val="Compact"/>
              <w:jc w:val="right"/>
            </w:pPr>
            <w:r>
              <w:t>2.26</w:t>
            </w:r>
          </w:p>
        </w:tc>
        <w:tc>
          <w:tcPr>
            <w:tcW w:w="0" w:type="auto"/>
          </w:tcPr>
          <w:p w14:paraId="61CE30FC" w14:textId="77777777" w:rsidR="00BE4789" w:rsidRDefault="00A16C4B">
            <w:pPr>
              <w:pStyle w:val="Compact"/>
              <w:jc w:val="right"/>
            </w:pPr>
            <w:r>
              <w:t>10.94</w:t>
            </w:r>
          </w:p>
        </w:tc>
        <w:tc>
          <w:tcPr>
            <w:tcW w:w="0" w:type="auto"/>
          </w:tcPr>
          <w:p w14:paraId="3E3A2F2E" w14:textId="77777777" w:rsidR="00BE4789" w:rsidRDefault="00A16C4B">
            <w:pPr>
              <w:pStyle w:val="Compact"/>
              <w:jc w:val="right"/>
            </w:pPr>
            <w:r>
              <w:t>0.246</w:t>
            </w:r>
          </w:p>
        </w:tc>
      </w:tr>
      <w:tr w:rsidR="00BE4789" w14:paraId="6E349E2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34B34B" w14:textId="77777777" w:rsidR="00BE4789" w:rsidRDefault="00A16C4B">
            <w:pPr>
              <w:pStyle w:val="Compact"/>
            </w:pPr>
            <w:r>
              <w:rPr>
                <w:rStyle w:val="TableFirstColumn"/>
              </w:rPr>
              <w:t>Business use</w:t>
            </w:r>
          </w:p>
        </w:tc>
        <w:tc>
          <w:tcPr>
            <w:tcW w:w="0" w:type="auto"/>
          </w:tcPr>
          <w:p w14:paraId="63CF21FB" w14:textId="77777777" w:rsidR="00BE4789" w:rsidRDefault="00A16C4B">
            <w:pPr>
              <w:pStyle w:val="Compact"/>
            </w:pPr>
            <w:r>
              <w:t>Y</w:t>
            </w:r>
          </w:p>
        </w:tc>
        <w:tc>
          <w:tcPr>
            <w:tcW w:w="0" w:type="auto"/>
          </w:tcPr>
          <w:p w14:paraId="1C577CF1" w14:textId="77777777" w:rsidR="00BE4789" w:rsidRDefault="00A16C4B">
            <w:pPr>
              <w:pStyle w:val="Compact"/>
              <w:jc w:val="right"/>
            </w:pPr>
            <w:r>
              <w:t>2,716</w:t>
            </w:r>
          </w:p>
        </w:tc>
        <w:tc>
          <w:tcPr>
            <w:tcW w:w="0" w:type="auto"/>
          </w:tcPr>
          <w:p w14:paraId="6360EC76" w14:textId="77777777" w:rsidR="00BE4789" w:rsidRDefault="00A16C4B">
            <w:pPr>
              <w:pStyle w:val="Compact"/>
              <w:jc w:val="right"/>
            </w:pPr>
            <w:r>
              <w:t>13.62</w:t>
            </w:r>
          </w:p>
        </w:tc>
        <w:tc>
          <w:tcPr>
            <w:tcW w:w="0" w:type="auto"/>
          </w:tcPr>
          <w:p w14:paraId="185C4C94" w14:textId="77777777" w:rsidR="00BE4789" w:rsidRDefault="00A16C4B">
            <w:pPr>
              <w:pStyle w:val="Compact"/>
              <w:jc w:val="right"/>
            </w:pPr>
            <w:r>
              <w:t>13.90</w:t>
            </w:r>
          </w:p>
        </w:tc>
        <w:tc>
          <w:tcPr>
            <w:tcW w:w="0" w:type="auto"/>
          </w:tcPr>
          <w:p w14:paraId="27F277D9" w14:textId="77777777" w:rsidR="00BE4789" w:rsidRDefault="00A16C4B">
            <w:pPr>
              <w:pStyle w:val="Compact"/>
              <w:jc w:val="right"/>
            </w:pPr>
            <w:r>
              <w:t>14.29</w:t>
            </w:r>
          </w:p>
        </w:tc>
        <w:tc>
          <w:tcPr>
            <w:tcW w:w="0" w:type="auto"/>
          </w:tcPr>
          <w:p w14:paraId="1BEC8E82" w14:textId="77777777" w:rsidR="00BE4789" w:rsidRDefault="00A16C4B">
            <w:pPr>
              <w:pStyle w:val="Compact"/>
              <w:jc w:val="right"/>
            </w:pPr>
            <w:r>
              <w:t>21.74</w:t>
            </w:r>
          </w:p>
        </w:tc>
        <w:tc>
          <w:tcPr>
            <w:tcW w:w="0" w:type="auto"/>
          </w:tcPr>
          <w:p w14:paraId="5D23E06D" w14:textId="77777777" w:rsidR="00BE4789" w:rsidRDefault="00A16C4B">
            <w:pPr>
              <w:pStyle w:val="Compact"/>
              <w:jc w:val="right"/>
            </w:pPr>
            <w:r>
              <w:t>23.91</w:t>
            </w:r>
          </w:p>
        </w:tc>
        <w:tc>
          <w:tcPr>
            <w:tcW w:w="0" w:type="auto"/>
          </w:tcPr>
          <w:p w14:paraId="44658F36" w14:textId="77777777" w:rsidR="00BE4789" w:rsidRDefault="00A16C4B">
            <w:pPr>
              <w:pStyle w:val="Compact"/>
              <w:jc w:val="right"/>
            </w:pPr>
            <w:r>
              <w:t>29.55</w:t>
            </w:r>
          </w:p>
        </w:tc>
        <w:tc>
          <w:tcPr>
            <w:tcW w:w="0" w:type="auto"/>
          </w:tcPr>
          <w:p w14:paraId="0733EDC0" w14:textId="77777777" w:rsidR="00BE4789" w:rsidRDefault="00A16C4B">
            <w:pPr>
              <w:pStyle w:val="Compact"/>
              <w:jc w:val="right"/>
            </w:pPr>
            <w:r>
              <w:t>0.798</w:t>
            </w:r>
          </w:p>
        </w:tc>
      </w:tr>
      <w:tr w:rsidR="00BE4789" w14:paraId="3CF4977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A3982D" w14:textId="77777777" w:rsidR="00BE4789" w:rsidRDefault="00A16C4B">
            <w:pPr>
              <w:pStyle w:val="Compact"/>
            </w:pPr>
            <w:r>
              <w:rPr>
                <w:rStyle w:val="TableFirstColumn"/>
              </w:rPr>
              <w:t>Business use</w:t>
            </w:r>
          </w:p>
        </w:tc>
        <w:tc>
          <w:tcPr>
            <w:tcW w:w="0" w:type="auto"/>
          </w:tcPr>
          <w:p w14:paraId="6611F31A" w14:textId="77777777" w:rsidR="00BE4789" w:rsidRDefault="00A16C4B">
            <w:pPr>
              <w:pStyle w:val="Compact"/>
            </w:pPr>
            <w:r>
              <w:t>N</w:t>
            </w:r>
          </w:p>
        </w:tc>
        <w:tc>
          <w:tcPr>
            <w:tcW w:w="0" w:type="auto"/>
          </w:tcPr>
          <w:p w14:paraId="59A816EB" w14:textId="77777777" w:rsidR="00BE4789" w:rsidRDefault="00A16C4B">
            <w:pPr>
              <w:pStyle w:val="Compact"/>
              <w:jc w:val="right"/>
            </w:pPr>
            <w:r>
              <w:t>16,904</w:t>
            </w:r>
          </w:p>
        </w:tc>
        <w:tc>
          <w:tcPr>
            <w:tcW w:w="0" w:type="auto"/>
          </w:tcPr>
          <w:p w14:paraId="2084137C" w14:textId="77777777" w:rsidR="00BE4789" w:rsidRDefault="00A16C4B">
            <w:pPr>
              <w:pStyle w:val="Compact"/>
              <w:jc w:val="right"/>
            </w:pPr>
            <w:r>
              <w:t>85.71</w:t>
            </w:r>
          </w:p>
        </w:tc>
        <w:tc>
          <w:tcPr>
            <w:tcW w:w="0" w:type="auto"/>
          </w:tcPr>
          <w:p w14:paraId="05EC34EC" w14:textId="77777777" w:rsidR="00BE4789" w:rsidRDefault="00A16C4B">
            <w:pPr>
              <w:pStyle w:val="Compact"/>
              <w:jc w:val="right"/>
            </w:pPr>
            <w:r>
              <w:t>86.10</w:t>
            </w:r>
          </w:p>
        </w:tc>
        <w:tc>
          <w:tcPr>
            <w:tcW w:w="0" w:type="auto"/>
          </w:tcPr>
          <w:p w14:paraId="51B6F00A" w14:textId="77777777" w:rsidR="00BE4789" w:rsidRDefault="00A16C4B">
            <w:pPr>
              <w:pStyle w:val="Compact"/>
              <w:jc w:val="right"/>
            </w:pPr>
            <w:r>
              <w:t>86.38</w:t>
            </w:r>
          </w:p>
        </w:tc>
        <w:tc>
          <w:tcPr>
            <w:tcW w:w="0" w:type="auto"/>
          </w:tcPr>
          <w:p w14:paraId="72239336" w14:textId="77777777" w:rsidR="00BE4789" w:rsidRDefault="00A16C4B">
            <w:pPr>
              <w:pStyle w:val="Compact"/>
              <w:jc w:val="right"/>
            </w:pPr>
            <w:r>
              <w:t>70.45</w:t>
            </w:r>
          </w:p>
        </w:tc>
        <w:tc>
          <w:tcPr>
            <w:tcW w:w="0" w:type="auto"/>
          </w:tcPr>
          <w:p w14:paraId="59D367D1" w14:textId="77777777" w:rsidR="00BE4789" w:rsidRDefault="00A16C4B">
            <w:pPr>
              <w:pStyle w:val="Compact"/>
              <w:jc w:val="right"/>
            </w:pPr>
            <w:r>
              <w:t>76.09</w:t>
            </w:r>
          </w:p>
        </w:tc>
        <w:tc>
          <w:tcPr>
            <w:tcW w:w="0" w:type="auto"/>
          </w:tcPr>
          <w:p w14:paraId="1E4297AB" w14:textId="77777777" w:rsidR="00BE4789" w:rsidRDefault="00A16C4B">
            <w:pPr>
              <w:pStyle w:val="Compact"/>
              <w:jc w:val="right"/>
            </w:pPr>
            <w:r>
              <w:t>78.26</w:t>
            </w:r>
          </w:p>
        </w:tc>
        <w:tc>
          <w:tcPr>
            <w:tcW w:w="0" w:type="auto"/>
          </w:tcPr>
          <w:p w14:paraId="7BC12D52" w14:textId="77777777" w:rsidR="00BE4789" w:rsidRDefault="00A16C4B">
            <w:pPr>
              <w:pStyle w:val="Compact"/>
              <w:jc w:val="right"/>
            </w:pPr>
            <w:r>
              <w:t>0.798</w:t>
            </w:r>
          </w:p>
        </w:tc>
      </w:tr>
    </w:tbl>
    <w:p w14:paraId="0E630FF1" w14:textId="77777777" w:rsidR="00BE4789" w:rsidRDefault="00BE4789">
      <w:pPr>
        <w:pStyle w:val="TableSpacer"/>
      </w:pPr>
    </w:p>
    <w:p w14:paraId="09673904" w14:textId="77777777" w:rsidR="00BE4789" w:rsidRDefault="00A16C4B">
      <w:pPr>
        <w:pStyle w:val="CaptionedFigure"/>
      </w:pPr>
      <w:r>
        <w:rPr>
          <w:noProof/>
        </w:rPr>
        <w:lastRenderedPageBreak/>
        <w:drawing>
          <wp:inline distT="0" distB="0" distL="0" distR="0" wp14:anchorId="066FD759" wp14:editId="0BA5336C">
            <wp:extent cx="5760720" cy="3961448"/>
            <wp:effectExtent l="0" t="0" r="0" b="0"/>
            <wp:docPr id="74" name="Picture" descr="Figure 15: Mean and range over the accident years of the level’s share of the claims and of the nominal ultimate"/>
            <wp:cNvGraphicFramePr/>
            <a:graphic xmlns:a="http://schemas.openxmlformats.org/drawingml/2006/main">
              <a:graphicData uri="http://schemas.openxmlformats.org/drawingml/2006/picture">
                <pic:pic xmlns:pic="http://schemas.openxmlformats.org/drawingml/2006/picture">
                  <pic:nvPicPr>
                    <pic:cNvPr id="75" name="Picture" descr="claude_explainer-synthetic-claims-data-and-feature-impact_files/2b3594450bcf06df9719e270616a7d9df68ae8aa.png"/>
                    <pic:cNvPicPr>
                      <a:picLocks noChangeAspect="1" noChangeArrowheads="1"/>
                    </pic:cNvPicPr>
                  </pic:nvPicPr>
                  <pic:blipFill>
                    <a:blip r:embed="rId19"/>
                    <a:stretch>
                      <a:fillRect/>
                    </a:stretch>
                  </pic:blipFill>
                  <pic:spPr bwMode="auto">
                    <a:xfrm>
                      <a:off x="0" y="0"/>
                      <a:ext cx="5760720" cy="3961448"/>
                    </a:xfrm>
                    <a:prstGeom prst="rect">
                      <a:avLst/>
                    </a:prstGeom>
                    <a:noFill/>
                    <a:ln w="9525">
                      <a:noFill/>
                      <a:headEnd/>
                      <a:tailEnd/>
                    </a:ln>
                  </pic:spPr>
                </pic:pic>
              </a:graphicData>
            </a:graphic>
          </wp:inline>
        </w:drawing>
      </w:r>
    </w:p>
    <w:p w14:paraId="58030539" w14:textId="77777777" w:rsidR="00BE4789" w:rsidRDefault="00A16C4B">
      <w:pPr>
        <w:pStyle w:val="ImageCaption"/>
      </w:pPr>
      <w:r>
        <w:t>Figure 15: Mean and range over the accident years of the level’s share of the claims and of the nominal ultimate</w:t>
      </w:r>
    </w:p>
    <w:p w14:paraId="06EC5372" w14:textId="77777777" w:rsidR="00BE4789" w:rsidRDefault="00A16C4B">
      <w:pPr>
        <w:pStyle w:val="Heading1"/>
      </w:pPr>
      <w:bookmarkStart w:id="48" w:name="impact-of-the-features-on-the-claims"/>
      <w:bookmarkStart w:id="49" w:name="_Toc241867992"/>
      <w:bookmarkEnd w:id="38"/>
      <w:bookmarkEnd w:id="46"/>
      <w:r>
        <w:rPr>
          <w:rStyle w:val="SectionNumber"/>
        </w:rPr>
        <w:t>9</w:t>
      </w:r>
      <w:r>
        <w:tab/>
        <w:t>Impact of the features on the claims</w:t>
      </w:r>
      <w:bookmarkEnd w:id="49"/>
    </w:p>
    <w:p w14:paraId="3349F9EE" w14:textId="77777777" w:rsidR="00BE4789" w:rsidRDefault="00A16C4B">
      <w:pPr>
        <w:pStyle w:val="Heading2"/>
      </w:pPr>
      <w:bookmarkStart w:id="50" w:name="claim-size"/>
      <w:bookmarkStart w:id="51" w:name="_Toc241867993"/>
      <w:r>
        <w:rPr>
          <w:rStyle w:val="SectionNumber"/>
        </w:rPr>
        <w:t>9.1</w:t>
      </w:r>
      <w:r>
        <w:tab/>
        <w:t>Claim size</w:t>
      </w:r>
      <w:bookmarkEnd w:id="51"/>
    </w:p>
    <w:p w14:paraId="3805FE2C" w14:textId="77777777" w:rsidR="00BE4789" w:rsidRDefault="00A16C4B">
      <w:pPr>
        <w:pStyle w:val="FirstParagraph"/>
      </w:pPr>
      <w:r>
        <w:t>Table 29 and Figure 16 give the claim size by level. A level moves the whole distribution without changing its shape much: the upper quartile is 8.2 to 13.4 times the lower quartile in every level (the extremes are small levels). The ratio of the share of the cost to the share of the claims runs from 0.24 (Legal Representation N) to 17.6 (Vehicle type Heavy goods). Injury Severity 6 has the lowest relativity of its feature: the feature is a code, not a scale on which size rises.</w:t>
      </w:r>
    </w:p>
    <w:p w14:paraId="58F4A83D" w14:textId="77777777" w:rsidR="00BE4789" w:rsidRDefault="00A16C4B">
      <w:pPr>
        <w:pStyle w:val="TableCaption"/>
      </w:pPr>
      <w:r>
        <w:lastRenderedPageBreak/>
        <w:t>Table 29: Claim size by level (one-way)</w:t>
      </w:r>
    </w:p>
    <w:tbl>
      <w:tblPr>
        <w:tblStyle w:val="LightGridAccent1Tight"/>
        <w:tblW w:w="0" w:type="auto"/>
        <w:tblLook w:val="0020" w:firstRow="1" w:lastRow="0" w:firstColumn="0" w:lastColumn="0" w:noHBand="0" w:noVBand="0"/>
        <w:tblCaption w:val="Table 29: Claim size by level (one-way)"/>
      </w:tblPr>
      <w:tblGrid>
        <w:gridCol w:w="1490"/>
        <w:gridCol w:w="1295"/>
        <w:gridCol w:w="651"/>
        <w:gridCol w:w="790"/>
        <w:gridCol w:w="657"/>
        <w:gridCol w:w="881"/>
        <w:gridCol w:w="772"/>
        <w:gridCol w:w="651"/>
        <w:gridCol w:w="1144"/>
        <w:gridCol w:w="651"/>
        <w:gridCol w:w="772"/>
        <w:gridCol w:w="772"/>
        <w:gridCol w:w="861"/>
        <w:gridCol w:w="385"/>
        <w:gridCol w:w="1886"/>
      </w:tblGrid>
      <w:tr w:rsidR="00BE4789" w14:paraId="32B73B7B"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CE70639" w14:textId="77777777" w:rsidR="00BE4789" w:rsidRDefault="00A16C4B">
            <w:pPr>
              <w:pStyle w:val="TableText8"/>
            </w:pPr>
            <w:r>
              <w:t>Feature</w:t>
            </w:r>
          </w:p>
        </w:tc>
        <w:tc>
          <w:tcPr>
            <w:tcW w:w="0" w:type="auto"/>
          </w:tcPr>
          <w:p w14:paraId="05E69F4A" w14:textId="77777777" w:rsidR="00BE4789" w:rsidRDefault="00A16C4B">
            <w:pPr>
              <w:pStyle w:val="TableText8"/>
            </w:pPr>
            <w:r>
              <w:t>Level</w:t>
            </w:r>
          </w:p>
        </w:tc>
        <w:tc>
          <w:tcPr>
            <w:tcW w:w="0" w:type="auto"/>
          </w:tcPr>
          <w:p w14:paraId="7B79808B" w14:textId="77777777" w:rsidR="00BE4789" w:rsidRDefault="00A16C4B">
            <w:pPr>
              <w:pStyle w:val="TableText8"/>
              <w:jc w:val="right"/>
            </w:pPr>
            <w:r>
              <w:t>Claims</w:t>
            </w:r>
          </w:p>
        </w:tc>
        <w:tc>
          <w:tcPr>
            <w:tcW w:w="0" w:type="auto"/>
          </w:tcPr>
          <w:p w14:paraId="7F454A34" w14:textId="77777777" w:rsidR="00BE4789" w:rsidRDefault="00A16C4B">
            <w:pPr>
              <w:pStyle w:val="TableText8"/>
              <w:jc w:val="right"/>
            </w:pPr>
            <w:r>
              <w:t>% of claims</w:t>
            </w:r>
          </w:p>
        </w:tc>
        <w:tc>
          <w:tcPr>
            <w:tcW w:w="0" w:type="auto"/>
          </w:tcPr>
          <w:p w14:paraId="203CBAE2" w14:textId="77777777" w:rsidR="00BE4789" w:rsidRDefault="00A16C4B">
            <w:pPr>
              <w:pStyle w:val="TableText8"/>
              <w:jc w:val="right"/>
            </w:pPr>
            <w:r>
              <w:t>% of cost</w:t>
            </w:r>
          </w:p>
        </w:tc>
        <w:tc>
          <w:tcPr>
            <w:tcW w:w="0" w:type="auto"/>
          </w:tcPr>
          <w:p w14:paraId="54DA2BAB" w14:textId="77777777" w:rsidR="00BE4789" w:rsidRDefault="00A16C4B">
            <w:pPr>
              <w:pStyle w:val="TableText8"/>
              <w:jc w:val="right"/>
            </w:pPr>
            <w:r>
              <w:t>Cost / claims</w:t>
            </w:r>
          </w:p>
        </w:tc>
        <w:tc>
          <w:tcPr>
            <w:tcW w:w="0" w:type="auto"/>
          </w:tcPr>
          <w:p w14:paraId="50CA2878" w14:textId="77777777" w:rsidR="00BE4789" w:rsidRDefault="00A16C4B">
            <w:pPr>
              <w:pStyle w:val="TableText8"/>
              <w:jc w:val="right"/>
            </w:pPr>
            <w:r>
              <w:t>Mean</w:t>
            </w:r>
          </w:p>
        </w:tc>
        <w:tc>
          <w:tcPr>
            <w:tcW w:w="0" w:type="auto"/>
          </w:tcPr>
          <w:p w14:paraId="767F6C44" w14:textId="77777777" w:rsidR="00BE4789" w:rsidRDefault="00A16C4B">
            <w:pPr>
              <w:pStyle w:val="TableText8"/>
              <w:jc w:val="right"/>
            </w:pPr>
            <w:r>
              <w:t>Median</w:t>
            </w:r>
          </w:p>
        </w:tc>
        <w:tc>
          <w:tcPr>
            <w:tcW w:w="0" w:type="auto"/>
          </w:tcPr>
          <w:p w14:paraId="11696365" w14:textId="77777777" w:rsidR="00BE4789" w:rsidRDefault="00A16C4B">
            <w:pPr>
              <w:pStyle w:val="TableText8"/>
              <w:jc w:val="right"/>
            </w:pPr>
            <w:r>
              <w:t>Geometric mean</w:t>
            </w:r>
          </w:p>
        </w:tc>
        <w:tc>
          <w:tcPr>
            <w:tcW w:w="0" w:type="auto"/>
          </w:tcPr>
          <w:p w14:paraId="1316C261" w14:textId="77777777" w:rsidR="00BE4789" w:rsidRDefault="00A16C4B">
            <w:pPr>
              <w:pStyle w:val="TableText8"/>
              <w:jc w:val="right"/>
            </w:pPr>
            <w:r>
              <w:t>25%</w:t>
            </w:r>
          </w:p>
        </w:tc>
        <w:tc>
          <w:tcPr>
            <w:tcW w:w="0" w:type="auto"/>
          </w:tcPr>
          <w:p w14:paraId="6B2BCEEA" w14:textId="77777777" w:rsidR="00BE4789" w:rsidRDefault="00A16C4B">
            <w:pPr>
              <w:pStyle w:val="TableText8"/>
              <w:jc w:val="right"/>
            </w:pPr>
            <w:r>
              <w:t>75%</w:t>
            </w:r>
          </w:p>
        </w:tc>
        <w:tc>
          <w:tcPr>
            <w:tcW w:w="0" w:type="auto"/>
          </w:tcPr>
          <w:p w14:paraId="0AADD262" w14:textId="77777777" w:rsidR="00BE4789" w:rsidRDefault="00A16C4B">
            <w:pPr>
              <w:pStyle w:val="TableText8"/>
              <w:jc w:val="right"/>
            </w:pPr>
            <w:r>
              <w:t>95%</w:t>
            </w:r>
          </w:p>
        </w:tc>
        <w:tc>
          <w:tcPr>
            <w:tcW w:w="0" w:type="auto"/>
          </w:tcPr>
          <w:p w14:paraId="496CB851" w14:textId="77777777" w:rsidR="00BE4789" w:rsidRDefault="00A16C4B">
            <w:pPr>
              <w:pStyle w:val="TableText8"/>
              <w:jc w:val="right"/>
            </w:pPr>
            <w:r>
              <w:t>99%</w:t>
            </w:r>
          </w:p>
        </w:tc>
        <w:tc>
          <w:tcPr>
            <w:tcW w:w="0" w:type="auto"/>
          </w:tcPr>
          <w:p w14:paraId="6AE7D689" w14:textId="77777777" w:rsidR="00BE4789" w:rsidRDefault="00A16C4B">
            <w:pPr>
              <w:pStyle w:val="TableText8"/>
              <w:jc w:val="right"/>
            </w:pPr>
            <w:r>
              <w:t>CV</w:t>
            </w:r>
          </w:p>
        </w:tc>
        <w:tc>
          <w:tcPr>
            <w:tcW w:w="0" w:type="auto"/>
          </w:tcPr>
          <w:p w14:paraId="5B1E412D" w14:textId="77777777" w:rsidR="00BE4789" w:rsidRDefault="00A16C4B">
            <w:pPr>
              <w:pStyle w:val="TableText8"/>
              <w:jc w:val="right"/>
            </w:pPr>
            <w:r>
              <w:t>Standard error of the mean %</w:t>
            </w:r>
          </w:p>
        </w:tc>
      </w:tr>
      <w:tr w:rsidR="00BE4789" w14:paraId="4D01DAE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71B93F" w14:textId="77777777" w:rsidR="00BE4789" w:rsidRDefault="00A16C4B">
            <w:pPr>
              <w:pStyle w:val="TableText8"/>
            </w:pPr>
            <w:r>
              <w:rPr>
                <w:rStyle w:val="TableFirstColumn"/>
              </w:rPr>
              <w:t>Legal Representation</w:t>
            </w:r>
          </w:p>
        </w:tc>
        <w:tc>
          <w:tcPr>
            <w:tcW w:w="0" w:type="auto"/>
          </w:tcPr>
          <w:p w14:paraId="37DC7E61" w14:textId="77777777" w:rsidR="00BE4789" w:rsidRDefault="00A16C4B">
            <w:pPr>
              <w:pStyle w:val="TableText8"/>
            </w:pPr>
            <w:r>
              <w:t>Y</w:t>
            </w:r>
          </w:p>
        </w:tc>
        <w:tc>
          <w:tcPr>
            <w:tcW w:w="0" w:type="auto"/>
          </w:tcPr>
          <w:p w14:paraId="20E91692" w14:textId="77777777" w:rsidR="00BE4789" w:rsidRDefault="00A16C4B">
            <w:pPr>
              <w:pStyle w:val="TableText8"/>
              <w:jc w:val="right"/>
            </w:pPr>
            <w:r>
              <w:t>389,004</w:t>
            </w:r>
          </w:p>
        </w:tc>
        <w:tc>
          <w:tcPr>
            <w:tcW w:w="0" w:type="auto"/>
          </w:tcPr>
          <w:p w14:paraId="2913B5E2" w14:textId="77777777" w:rsidR="00BE4789" w:rsidRDefault="00A16C4B">
            <w:pPr>
              <w:pStyle w:val="TableText8"/>
              <w:jc w:val="right"/>
            </w:pPr>
            <w:r>
              <w:t>97.36</w:t>
            </w:r>
          </w:p>
        </w:tc>
        <w:tc>
          <w:tcPr>
            <w:tcW w:w="0" w:type="auto"/>
          </w:tcPr>
          <w:p w14:paraId="74356695" w14:textId="77777777" w:rsidR="00BE4789" w:rsidRDefault="00A16C4B">
            <w:pPr>
              <w:pStyle w:val="TableText8"/>
              <w:jc w:val="right"/>
            </w:pPr>
            <w:r>
              <w:t>99.37</w:t>
            </w:r>
          </w:p>
        </w:tc>
        <w:tc>
          <w:tcPr>
            <w:tcW w:w="0" w:type="auto"/>
          </w:tcPr>
          <w:p w14:paraId="3FAD46E8" w14:textId="77777777" w:rsidR="00BE4789" w:rsidRDefault="00A16C4B">
            <w:pPr>
              <w:pStyle w:val="TableText8"/>
              <w:jc w:val="right"/>
            </w:pPr>
            <w:r>
              <w:t>1.02</w:t>
            </w:r>
          </w:p>
        </w:tc>
        <w:tc>
          <w:tcPr>
            <w:tcW w:w="0" w:type="auto"/>
          </w:tcPr>
          <w:p w14:paraId="758617F5" w14:textId="77777777" w:rsidR="00BE4789" w:rsidRDefault="00A16C4B">
            <w:pPr>
              <w:pStyle w:val="TableText8"/>
              <w:jc w:val="right"/>
            </w:pPr>
            <w:r>
              <w:t>170,787</w:t>
            </w:r>
          </w:p>
        </w:tc>
        <w:tc>
          <w:tcPr>
            <w:tcW w:w="0" w:type="auto"/>
          </w:tcPr>
          <w:p w14:paraId="3451FE80" w14:textId="77777777" w:rsidR="00BE4789" w:rsidRDefault="00A16C4B">
            <w:pPr>
              <w:pStyle w:val="TableText8"/>
              <w:jc w:val="right"/>
            </w:pPr>
            <w:r>
              <w:t>51,508</w:t>
            </w:r>
          </w:p>
        </w:tc>
        <w:tc>
          <w:tcPr>
            <w:tcW w:w="0" w:type="auto"/>
          </w:tcPr>
          <w:p w14:paraId="489D4EF0" w14:textId="77777777" w:rsidR="00BE4789" w:rsidRDefault="00A16C4B">
            <w:pPr>
              <w:pStyle w:val="TableText8"/>
              <w:jc w:val="right"/>
            </w:pPr>
            <w:r>
              <w:t>42,732</w:t>
            </w:r>
          </w:p>
        </w:tc>
        <w:tc>
          <w:tcPr>
            <w:tcW w:w="0" w:type="auto"/>
          </w:tcPr>
          <w:p w14:paraId="55EA303E" w14:textId="77777777" w:rsidR="00BE4789" w:rsidRDefault="00A16C4B">
            <w:pPr>
              <w:pStyle w:val="TableText8"/>
              <w:jc w:val="right"/>
            </w:pPr>
            <w:r>
              <w:t>14,803</w:t>
            </w:r>
          </w:p>
        </w:tc>
        <w:tc>
          <w:tcPr>
            <w:tcW w:w="0" w:type="auto"/>
          </w:tcPr>
          <w:p w14:paraId="14499950" w14:textId="77777777" w:rsidR="00BE4789" w:rsidRDefault="00A16C4B">
            <w:pPr>
              <w:pStyle w:val="TableText8"/>
              <w:jc w:val="right"/>
            </w:pPr>
            <w:r>
              <w:t>151,846</w:t>
            </w:r>
          </w:p>
        </w:tc>
        <w:tc>
          <w:tcPr>
            <w:tcW w:w="0" w:type="auto"/>
          </w:tcPr>
          <w:p w14:paraId="668B3CEB" w14:textId="77777777" w:rsidR="00BE4789" w:rsidRDefault="00A16C4B">
            <w:pPr>
              <w:pStyle w:val="TableText8"/>
              <w:jc w:val="right"/>
            </w:pPr>
            <w:r>
              <w:t>662,352</w:t>
            </w:r>
          </w:p>
        </w:tc>
        <w:tc>
          <w:tcPr>
            <w:tcW w:w="0" w:type="auto"/>
          </w:tcPr>
          <w:p w14:paraId="06ACFFAE" w14:textId="77777777" w:rsidR="00BE4789" w:rsidRDefault="00A16C4B">
            <w:pPr>
              <w:pStyle w:val="TableText8"/>
              <w:jc w:val="right"/>
            </w:pPr>
            <w:r>
              <w:t>1,885,326</w:t>
            </w:r>
          </w:p>
        </w:tc>
        <w:tc>
          <w:tcPr>
            <w:tcW w:w="0" w:type="auto"/>
          </w:tcPr>
          <w:p w14:paraId="35D976CD" w14:textId="77777777" w:rsidR="00BE4789" w:rsidRDefault="00A16C4B">
            <w:pPr>
              <w:pStyle w:val="TableText8"/>
              <w:jc w:val="right"/>
            </w:pPr>
            <w:r>
              <w:t>4.12</w:t>
            </w:r>
          </w:p>
        </w:tc>
        <w:tc>
          <w:tcPr>
            <w:tcW w:w="0" w:type="auto"/>
          </w:tcPr>
          <w:p w14:paraId="72AF5FF9" w14:textId="77777777" w:rsidR="00BE4789" w:rsidRDefault="00A16C4B">
            <w:pPr>
              <w:pStyle w:val="TableText8"/>
              <w:jc w:val="right"/>
            </w:pPr>
            <w:r>
              <w:t>0.7</w:t>
            </w:r>
          </w:p>
        </w:tc>
      </w:tr>
      <w:tr w:rsidR="00BE4789" w14:paraId="3A4345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389F85" w14:textId="77777777" w:rsidR="00BE4789" w:rsidRDefault="00A16C4B">
            <w:pPr>
              <w:pStyle w:val="TableText8"/>
            </w:pPr>
            <w:r>
              <w:rPr>
                <w:rStyle w:val="TableFirstColumn"/>
              </w:rPr>
              <w:t>Legal Representation</w:t>
            </w:r>
          </w:p>
        </w:tc>
        <w:tc>
          <w:tcPr>
            <w:tcW w:w="0" w:type="auto"/>
          </w:tcPr>
          <w:p w14:paraId="264CA0F6" w14:textId="77777777" w:rsidR="00BE4789" w:rsidRDefault="00A16C4B">
            <w:pPr>
              <w:pStyle w:val="TableText8"/>
            </w:pPr>
            <w:r>
              <w:t>N</w:t>
            </w:r>
          </w:p>
        </w:tc>
        <w:tc>
          <w:tcPr>
            <w:tcW w:w="0" w:type="auto"/>
          </w:tcPr>
          <w:p w14:paraId="64C7C991" w14:textId="77777777" w:rsidR="00BE4789" w:rsidRDefault="00A16C4B">
            <w:pPr>
              <w:pStyle w:val="TableText8"/>
              <w:jc w:val="right"/>
            </w:pPr>
            <w:r>
              <w:t>10,564</w:t>
            </w:r>
          </w:p>
        </w:tc>
        <w:tc>
          <w:tcPr>
            <w:tcW w:w="0" w:type="auto"/>
          </w:tcPr>
          <w:p w14:paraId="5F8CB576" w14:textId="77777777" w:rsidR="00BE4789" w:rsidRDefault="00A16C4B">
            <w:pPr>
              <w:pStyle w:val="TableText8"/>
              <w:jc w:val="right"/>
            </w:pPr>
            <w:r>
              <w:t>2.64</w:t>
            </w:r>
          </w:p>
        </w:tc>
        <w:tc>
          <w:tcPr>
            <w:tcW w:w="0" w:type="auto"/>
          </w:tcPr>
          <w:p w14:paraId="341A5E63" w14:textId="77777777" w:rsidR="00BE4789" w:rsidRDefault="00A16C4B">
            <w:pPr>
              <w:pStyle w:val="TableText8"/>
              <w:jc w:val="right"/>
            </w:pPr>
            <w:r>
              <w:t>0.63</w:t>
            </w:r>
          </w:p>
        </w:tc>
        <w:tc>
          <w:tcPr>
            <w:tcW w:w="0" w:type="auto"/>
          </w:tcPr>
          <w:p w14:paraId="72A3D2BB" w14:textId="77777777" w:rsidR="00BE4789" w:rsidRDefault="00A16C4B">
            <w:pPr>
              <w:pStyle w:val="TableText8"/>
              <w:jc w:val="right"/>
            </w:pPr>
            <w:r>
              <w:t>0.24</w:t>
            </w:r>
          </w:p>
        </w:tc>
        <w:tc>
          <w:tcPr>
            <w:tcW w:w="0" w:type="auto"/>
          </w:tcPr>
          <w:p w14:paraId="11D836D0" w14:textId="77777777" w:rsidR="00BE4789" w:rsidRDefault="00A16C4B">
            <w:pPr>
              <w:pStyle w:val="TableText8"/>
              <w:jc w:val="right"/>
            </w:pPr>
            <w:r>
              <w:t>39,794</w:t>
            </w:r>
          </w:p>
        </w:tc>
        <w:tc>
          <w:tcPr>
            <w:tcW w:w="0" w:type="auto"/>
          </w:tcPr>
          <w:p w14:paraId="2EBB8C2D" w14:textId="77777777" w:rsidR="00BE4789" w:rsidRDefault="00A16C4B">
            <w:pPr>
              <w:pStyle w:val="TableText8"/>
              <w:jc w:val="right"/>
            </w:pPr>
            <w:r>
              <w:t>16,442</w:t>
            </w:r>
          </w:p>
        </w:tc>
        <w:tc>
          <w:tcPr>
            <w:tcW w:w="0" w:type="auto"/>
          </w:tcPr>
          <w:p w14:paraId="6BFD602E" w14:textId="77777777" w:rsidR="00BE4789" w:rsidRDefault="00A16C4B">
            <w:pPr>
              <w:pStyle w:val="TableText8"/>
              <w:jc w:val="right"/>
            </w:pPr>
            <w:r>
              <w:t>13,108</w:t>
            </w:r>
          </w:p>
        </w:tc>
        <w:tc>
          <w:tcPr>
            <w:tcW w:w="0" w:type="auto"/>
          </w:tcPr>
          <w:p w14:paraId="725FA9A3" w14:textId="77777777" w:rsidR="00BE4789" w:rsidRDefault="00A16C4B">
            <w:pPr>
              <w:pStyle w:val="TableText8"/>
              <w:jc w:val="right"/>
            </w:pPr>
            <w:r>
              <w:t>4,983</w:t>
            </w:r>
          </w:p>
        </w:tc>
        <w:tc>
          <w:tcPr>
            <w:tcW w:w="0" w:type="auto"/>
          </w:tcPr>
          <w:p w14:paraId="5AFBC5D4" w14:textId="77777777" w:rsidR="00BE4789" w:rsidRDefault="00A16C4B">
            <w:pPr>
              <w:pStyle w:val="TableText8"/>
              <w:jc w:val="right"/>
            </w:pPr>
            <w:r>
              <w:t>45,010</w:t>
            </w:r>
          </w:p>
        </w:tc>
        <w:tc>
          <w:tcPr>
            <w:tcW w:w="0" w:type="auto"/>
          </w:tcPr>
          <w:p w14:paraId="07E13A59" w14:textId="77777777" w:rsidR="00BE4789" w:rsidRDefault="00A16C4B">
            <w:pPr>
              <w:pStyle w:val="TableText8"/>
              <w:jc w:val="right"/>
            </w:pPr>
            <w:r>
              <w:t>149,900</w:t>
            </w:r>
          </w:p>
        </w:tc>
        <w:tc>
          <w:tcPr>
            <w:tcW w:w="0" w:type="auto"/>
          </w:tcPr>
          <w:p w14:paraId="6688241F" w14:textId="77777777" w:rsidR="00BE4789" w:rsidRDefault="00A16C4B">
            <w:pPr>
              <w:pStyle w:val="TableText8"/>
              <w:jc w:val="right"/>
            </w:pPr>
            <w:r>
              <w:t>329,959</w:t>
            </w:r>
          </w:p>
        </w:tc>
        <w:tc>
          <w:tcPr>
            <w:tcW w:w="0" w:type="auto"/>
          </w:tcPr>
          <w:p w14:paraId="0FDEB785" w14:textId="77777777" w:rsidR="00BE4789" w:rsidRDefault="00A16C4B">
            <w:pPr>
              <w:pStyle w:val="TableText8"/>
              <w:jc w:val="right"/>
            </w:pPr>
            <w:r>
              <w:t>1.98</w:t>
            </w:r>
          </w:p>
        </w:tc>
        <w:tc>
          <w:tcPr>
            <w:tcW w:w="0" w:type="auto"/>
          </w:tcPr>
          <w:p w14:paraId="6E331F43" w14:textId="77777777" w:rsidR="00BE4789" w:rsidRDefault="00A16C4B">
            <w:pPr>
              <w:pStyle w:val="TableText8"/>
              <w:jc w:val="right"/>
            </w:pPr>
            <w:r>
              <w:t>1.9</w:t>
            </w:r>
          </w:p>
        </w:tc>
      </w:tr>
      <w:tr w:rsidR="00BE4789" w14:paraId="0005053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1C0ADBA" w14:textId="77777777" w:rsidR="00BE4789" w:rsidRDefault="00A16C4B">
            <w:pPr>
              <w:pStyle w:val="TableText8"/>
            </w:pPr>
            <w:r>
              <w:rPr>
                <w:rStyle w:val="TableFirstColumn"/>
              </w:rPr>
              <w:t>Injury Severity</w:t>
            </w:r>
          </w:p>
        </w:tc>
        <w:tc>
          <w:tcPr>
            <w:tcW w:w="0" w:type="auto"/>
          </w:tcPr>
          <w:p w14:paraId="17D59A21" w14:textId="77777777" w:rsidR="00BE4789" w:rsidRDefault="00A16C4B">
            <w:pPr>
              <w:pStyle w:val="TableText8"/>
            </w:pPr>
            <w:r>
              <w:t>1</w:t>
            </w:r>
          </w:p>
        </w:tc>
        <w:tc>
          <w:tcPr>
            <w:tcW w:w="0" w:type="auto"/>
          </w:tcPr>
          <w:p w14:paraId="7886AA7E" w14:textId="77777777" w:rsidR="00BE4789" w:rsidRDefault="00A16C4B">
            <w:pPr>
              <w:pStyle w:val="TableText8"/>
              <w:jc w:val="right"/>
            </w:pPr>
            <w:r>
              <w:t>212,308</w:t>
            </w:r>
          </w:p>
        </w:tc>
        <w:tc>
          <w:tcPr>
            <w:tcW w:w="0" w:type="auto"/>
          </w:tcPr>
          <w:p w14:paraId="6147A10D" w14:textId="77777777" w:rsidR="00BE4789" w:rsidRDefault="00A16C4B">
            <w:pPr>
              <w:pStyle w:val="TableText8"/>
              <w:jc w:val="right"/>
            </w:pPr>
            <w:r>
              <w:t>53.13</w:t>
            </w:r>
          </w:p>
        </w:tc>
        <w:tc>
          <w:tcPr>
            <w:tcW w:w="0" w:type="auto"/>
          </w:tcPr>
          <w:p w14:paraId="13FA648A" w14:textId="77777777" w:rsidR="00BE4789" w:rsidRDefault="00A16C4B">
            <w:pPr>
              <w:pStyle w:val="TableText8"/>
              <w:jc w:val="right"/>
            </w:pPr>
            <w:r>
              <w:t>24.73</w:t>
            </w:r>
          </w:p>
        </w:tc>
        <w:tc>
          <w:tcPr>
            <w:tcW w:w="0" w:type="auto"/>
          </w:tcPr>
          <w:p w14:paraId="07EFBC6E" w14:textId="77777777" w:rsidR="00BE4789" w:rsidRDefault="00A16C4B">
            <w:pPr>
              <w:pStyle w:val="TableText8"/>
              <w:jc w:val="right"/>
            </w:pPr>
            <w:r>
              <w:t>0.47</w:t>
            </w:r>
          </w:p>
        </w:tc>
        <w:tc>
          <w:tcPr>
            <w:tcW w:w="0" w:type="auto"/>
          </w:tcPr>
          <w:p w14:paraId="131C8794" w14:textId="77777777" w:rsidR="00BE4789" w:rsidRDefault="00A16C4B">
            <w:pPr>
              <w:pStyle w:val="TableText8"/>
              <w:jc w:val="right"/>
            </w:pPr>
            <w:r>
              <w:t>77,890</w:t>
            </w:r>
          </w:p>
        </w:tc>
        <w:tc>
          <w:tcPr>
            <w:tcW w:w="0" w:type="auto"/>
          </w:tcPr>
          <w:p w14:paraId="4889F469" w14:textId="77777777" w:rsidR="00BE4789" w:rsidRDefault="00A16C4B">
            <w:pPr>
              <w:pStyle w:val="TableText8"/>
              <w:jc w:val="right"/>
            </w:pPr>
            <w:r>
              <w:t>32,050</w:t>
            </w:r>
          </w:p>
        </w:tc>
        <w:tc>
          <w:tcPr>
            <w:tcW w:w="0" w:type="auto"/>
          </w:tcPr>
          <w:p w14:paraId="6F722A19" w14:textId="77777777" w:rsidR="00BE4789" w:rsidRDefault="00A16C4B">
            <w:pPr>
              <w:pStyle w:val="TableText8"/>
              <w:jc w:val="right"/>
            </w:pPr>
            <w:r>
              <w:t>25,436</w:t>
            </w:r>
          </w:p>
        </w:tc>
        <w:tc>
          <w:tcPr>
            <w:tcW w:w="0" w:type="auto"/>
          </w:tcPr>
          <w:p w14:paraId="09C5E5A4" w14:textId="77777777" w:rsidR="00BE4789" w:rsidRDefault="00A16C4B">
            <w:pPr>
              <w:pStyle w:val="TableText8"/>
              <w:jc w:val="right"/>
            </w:pPr>
            <w:r>
              <w:t>9,666</w:t>
            </w:r>
          </w:p>
        </w:tc>
        <w:tc>
          <w:tcPr>
            <w:tcW w:w="0" w:type="auto"/>
          </w:tcPr>
          <w:p w14:paraId="08076F11" w14:textId="77777777" w:rsidR="00BE4789" w:rsidRDefault="00A16C4B">
            <w:pPr>
              <w:pStyle w:val="TableText8"/>
              <w:jc w:val="right"/>
            </w:pPr>
            <w:r>
              <w:t>87,463</w:t>
            </w:r>
          </w:p>
        </w:tc>
        <w:tc>
          <w:tcPr>
            <w:tcW w:w="0" w:type="auto"/>
          </w:tcPr>
          <w:p w14:paraId="203C9247" w14:textId="77777777" w:rsidR="00BE4789" w:rsidRDefault="00A16C4B">
            <w:pPr>
              <w:pStyle w:val="TableText8"/>
              <w:jc w:val="right"/>
            </w:pPr>
            <w:r>
              <w:t>292,811</w:t>
            </w:r>
          </w:p>
        </w:tc>
        <w:tc>
          <w:tcPr>
            <w:tcW w:w="0" w:type="auto"/>
          </w:tcPr>
          <w:p w14:paraId="4EC482FC" w14:textId="77777777" w:rsidR="00BE4789" w:rsidRDefault="00A16C4B">
            <w:pPr>
              <w:pStyle w:val="TableText8"/>
              <w:jc w:val="right"/>
            </w:pPr>
            <w:r>
              <w:t>656,784</w:t>
            </w:r>
          </w:p>
        </w:tc>
        <w:tc>
          <w:tcPr>
            <w:tcW w:w="0" w:type="auto"/>
          </w:tcPr>
          <w:p w14:paraId="63E1EB8A" w14:textId="77777777" w:rsidR="00BE4789" w:rsidRDefault="00A16C4B">
            <w:pPr>
              <w:pStyle w:val="TableText8"/>
              <w:jc w:val="right"/>
            </w:pPr>
            <w:r>
              <w:t>1.98</w:t>
            </w:r>
          </w:p>
        </w:tc>
        <w:tc>
          <w:tcPr>
            <w:tcW w:w="0" w:type="auto"/>
          </w:tcPr>
          <w:p w14:paraId="6D15FFD8" w14:textId="77777777" w:rsidR="00BE4789" w:rsidRDefault="00A16C4B">
            <w:pPr>
              <w:pStyle w:val="TableText8"/>
              <w:jc w:val="right"/>
            </w:pPr>
            <w:r>
              <w:t>0.4</w:t>
            </w:r>
          </w:p>
        </w:tc>
      </w:tr>
      <w:tr w:rsidR="00BE4789" w14:paraId="0D435E3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A50F3A" w14:textId="77777777" w:rsidR="00BE4789" w:rsidRDefault="00A16C4B">
            <w:pPr>
              <w:pStyle w:val="TableText8"/>
            </w:pPr>
            <w:r>
              <w:rPr>
                <w:rStyle w:val="TableFirstColumn"/>
              </w:rPr>
              <w:t>Injury Severity</w:t>
            </w:r>
          </w:p>
        </w:tc>
        <w:tc>
          <w:tcPr>
            <w:tcW w:w="0" w:type="auto"/>
          </w:tcPr>
          <w:p w14:paraId="66460986" w14:textId="77777777" w:rsidR="00BE4789" w:rsidRDefault="00A16C4B">
            <w:pPr>
              <w:pStyle w:val="TableText8"/>
            </w:pPr>
            <w:r>
              <w:t>2</w:t>
            </w:r>
          </w:p>
        </w:tc>
        <w:tc>
          <w:tcPr>
            <w:tcW w:w="0" w:type="auto"/>
          </w:tcPr>
          <w:p w14:paraId="27E83F22" w14:textId="77777777" w:rsidR="00BE4789" w:rsidRDefault="00A16C4B">
            <w:pPr>
              <w:pStyle w:val="TableText8"/>
              <w:jc w:val="right"/>
            </w:pPr>
            <w:r>
              <w:t>119,489</w:t>
            </w:r>
          </w:p>
        </w:tc>
        <w:tc>
          <w:tcPr>
            <w:tcW w:w="0" w:type="auto"/>
          </w:tcPr>
          <w:p w14:paraId="13CAD2F2" w14:textId="77777777" w:rsidR="00BE4789" w:rsidRDefault="00A16C4B">
            <w:pPr>
              <w:pStyle w:val="TableText8"/>
              <w:jc w:val="right"/>
            </w:pPr>
            <w:r>
              <w:t>29.90</w:t>
            </w:r>
          </w:p>
        </w:tc>
        <w:tc>
          <w:tcPr>
            <w:tcW w:w="0" w:type="auto"/>
          </w:tcPr>
          <w:p w14:paraId="670B4E5A" w14:textId="77777777" w:rsidR="00BE4789" w:rsidRDefault="00A16C4B">
            <w:pPr>
              <w:pStyle w:val="TableText8"/>
              <w:jc w:val="right"/>
            </w:pPr>
            <w:r>
              <w:t>28.84</w:t>
            </w:r>
          </w:p>
        </w:tc>
        <w:tc>
          <w:tcPr>
            <w:tcW w:w="0" w:type="auto"/>
          </w:tcPr>
          <w:p w14:paraId="37C9B4A1" w14:textId="77777777" w:rsidR="00BE4789" w:rsidRDefault="00A16C4B">
            <w:pPr>
              <w:pStyle w:val="TableText8"/>
              <w:jc w:val="right"/>
            </w:pPr>
            <w:r>
              <w:t>0.96</w:t>
            </w:r>
          </w:p>
        </w:tc>
        <w:tc>
          <w:tcPr>
            <w:tcW w:w="0" w:type="auto"/>
          </w:tcPr>
          <w:p w14:paraId="50234779" w14:textId="77777777" w:rsidR="00BE4789" w:rsidRDefault="00A16C4B">
            <w:pPr>
              <w:pStyle w:val="TableText8"/>
              <w:jc w:val="right"/>
            </w:pPr>
            <w:r>
              <w:t>161,347</w:t>
            </w:r>
          </w:p>
        </w:tc>
        <w:tc>
          <w:tcPr>
            <w:tcW w:w="0" w:type="auto"/>
          </w:tcPr>
          <w:p w14:paraId="7479D5A1" w14:textId="77777777" w:rsidR="00BE4789" w:rsidRDefault="00A16C4B">
            <w:pPr>
              <w:pStyle w:val="TableText8"/>
              <w:jc w:val="right"/>
            </w:pPr>
            <w:r>
              <w:t>65,907</w:t>
            </w:r>
          </w:p>
        </w:tc>
        <w:tc>
          <w:tcPr>
            <w:tcW w:w="0" w:type="auto"/>
          </w:tcPr>
          <w:p w14:paraId="0105782E" w14:textId="77777777" w:rsidR="00BE4789" w:rsidRDefault="00A16C4B">
            <w:pPr>
              <w:pStyle w:val="TableText8"/>
              <w:jc w:val="right"/>
            </w:pPr>
            <w:r>
              <w:t>51,996</w:t>
            </w:r>
          </w:p>
        </w:tc>
        <w:tc>
          <w:tcPr>
            <w:tcW w:w="0" w:type="auto"/>
          </w:tcPr>
          <w:p w14:paraId="49E02566" w14:textId="77777777" w:rsidR="00BE4789" w:rsidRDefault="00A16C4B">
            <w:pPr>
              <w:pStyle w:val="TableText8"/>
              <w:jc w:val="right"/>
            </w:pPr>
            <w:r>
              <w:t>19,844</w:t>
            </w:r>
          </w:p>
        </w:tc>
        <w:tc>
          <w:tcPr>
            <w:tcW w:w="0" w:type="auto"/>
          </w:tcPr>
          <w:p w14:paraId="370785BC" w14:textId="77777777" w:rsidR="00BE4789" w:rsidRDefault="00A16C4B">
            <w:pPr>
              <w:pStyle w:val="TableText8"/>
              <w:jc w:val="right"/>
            </w:pPr>
            <w:r>
              <w:t>176,640</w:t>
            </w:r>
          </w:p>
        </w:tc>
        <w:tc>
          <w:tcPr>
            <w:tcW w:w="0" w:type="auto"/>
          </w:tcPr>
          <w:p w14:paraId="36A24DC5" w14:textId="77777777" w:rsidR="00BE4789" w:rsidRDefault="00A16C4B">
            <w:pPr>
              <w:pStyle w:val="TableText8"/>
              <w:jc w:val="right"/>
            </w:pPr>
            <w:r>
              <w:t>601,612</w:t>
            </w:r>
          </w:p>
        </w:tc>
        <w:tc>
          <w:tcPr>
            <w:tcW w:w="0" w:type="auto"/>
          </w:tcPr>
          <w:p w14:paraId="0B8E5B8E" w14:textId="77777777" w:rsidR="00BE4789" w:rsidRDefault="00A16C4B">
            <w:pPr>
              <w:pStyle w:val="TableText8"/>
              <w:jc w:val="right"/>
            </w:pPr>
            <w:r>
              <w:t>1,366,121</w:t>
            </w:r>
          </w:p>
        </w:tc>
        <w:tc>
          <w:tcPr>
            <w:tcW w:w="0" w:type="auto"/>
          </w:tcPr>
          <w:p w14:paraId="6F5B1A05" w14:textId="77777777" w:rsidR="00BE4789" w:rsidRDefault="00A16C4B">
            <w:pPr>
              <w:pStyle w:val="TableText8"/>
              <w:jc w:val="right"/>
            </w:pPr>
            <w:r>
              <w:t>2.26</w:t>
            </w:r>
          </w:p>
        </w:tc>
        <w:tc>
          <w:tcPr>
            <w:tcW w:w="0" w:type="auto"/>
          </w:tcPr>
          <w:p w14:paraId="15021DF1" w14:textId="77777777" w:rsidR="00BE4789" w:rsidRDefault="00A16C4B">
            <w:pPr>
              <w:pStyle w:val="TableText8"/>
              <w:jc w:val="right"/>
            </w:pPr>
            <w:r>
              <w:t>0.7</w:t>
            </w:r>
          </w:p>
        </w:tc>
      </w:tr>
      <w:tr w:rsidR="00BE4789" w14:paraId="1E24BEB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C8288F8" w14:textId="77777777" w:rsidR="00BE4789" w:rsidRDefault="00A16C4B">
            <w:pPr>
              <w:pStyle w:val="TableText8"/>
            </w:pPr>
            <w:r>
              <w:rPr>
                <w:rStyle w:val="TableFirstColumn"/>
              </w:rPr>
              <w:t>Injury Severity</w:t>
            </w:r>
          </w:p>
        </w:tc>
        <w:tc>
          <w:tcPr>
            <w:tcW w:w="0" w:type="auto"/>
          </w:tcPr>
          <w:p w14:paraId="66CD913F" w14:textId="77777777" w:rsidR="00BE4789" w:rsidRDefault="00A16C4B">
            <w:pPr>
              <w:pStyle w:val="TableText8"/>
            </w:pPr>
            <w:r>
              <w:t>3</w:t>
            </w:r>
          </w:p>
        </w:tc>
        <w:tc>
          <w:tcPr>
            <w:tcW w:w="0" w:type="auto"/>
          </w:tcPr>
          <w:p w14:paraId="774A012A" w14:textId="77777777" w:rsidR="00BE4789" w:rsidRDefault="00A16C4B">
            <w:pPr>
              <w:pStyle w:val="TableText8"/>
              <w:jc w:val="right"/>
            </w:pPr>
            <w:r>
              <w:t>40,018</w:t>
            </w:r>
          </w:p>
        </w:tc>
        <w:tc>
          <w:tcPr>
            <w:tcW w:w="0" w:type="auto"/>
          </w:tcPr>
          <w:p w14:paraId="6D1B9BF2" w14:textId="77777777" w:rsidR="00BE4789" w:rsidRDefault="00A16C4B">
            <w:pPr>
              <w:pStyle w:val="TableText8"/>
              <w:jc w:val="right"/>
            </w:pPr>
            <w:r>
              <w:t>10.02</w:t>
            </w:r>
          </w:p>
        </w:tc>
        <w:tc>
          <w:tcPr>
            <w:tcW w:w="0" w:type="auto"/>
          </w:tcPr>
          <w:p w14:paraId="573A7E23" w14:textId="77777777" w:rsidR="00BE4789" w:rsidRDefault="00A16C4B">
            <w:pPr>
              <w:pStyle w:val="TableText8"/>
              <w:jc w:val="right"/>
            </w:pPr>
            <w:r>
              <w:t>19.92</w:t>
            </w:r>
          </w:p>
        </w:tc>
        <w:tc>
          <w:tcPr>
            <w:tcW w:w="0" w:type="auto"/>
          </w:tcPr>
          <w:p w14:paraId="7A05DBDA" w14:textId="77777777" w:rsidR="00BE4789" w:rsidRDefault="00A16C4B">
            <w:pPr>
              <w:pStyle w:val="TableText8"/>
              <w:jc w:val="right"/>
            </w:pPr>
            <w:r>
              <w:t>1.99</w:t>
            </w:r>
          </w:p>
        </w:tc>
        <w:tc>
          <w:tcPr>
            <w:tcW w:w="0" w:type="auto"/>
          </w:tcPr>
          <w:p w14:paraId="4DD043EA" w14:textId="77777777" w:rsidR="00BE4789" w:rsidRDefault="00A16C4B">
            <w:pPr>
              <w:pStyle w:val="TableText8"/>
              <w:jc w:val="right"/>
            </w:pPr>
            <w:r>
              <w:t>332,749</w:t>
            </w:r>
          </w:p>
        </w:tc>
        <w:tc>
          <w:tcPr>
            <w:tcW w:w="0" w:type="auto"/>
          </w:tcPr>
          <w:p w14:paraId="49CA3C74" w14:textId="77777777" w:rsidR="00BE4789" w:rsidRDefault="00A16C4B">
            <w:pPr>
              <w:pStyle w:val="TableText8"/>
              <w:jc w:val="right"/>
            </w:pPr>
            <w:r>
              <w:t>137,974</w:t>
            </w:r>
          </w:p>
        </w:tc>
        <w:tc>
          <w:tcPr>
            <w:tcW w:w="0" w:type="auto"/>
          </w:tcPr>
          <w:p w14:paraId="6E7DFCD0" w14:textId="77777777" w:rsidR="00BE4789" w:rsidRDefault="00A16C4B">
            <w:pPr>
              <w:pStyle w:val="TableText8"/>
              <w:jc w:val="right"/>
            </w:pPr>
            <w:r>
              <w:t>109,443</w:t>
            </w:r>
          </w:p>
        </w:tc>
        <w:tc>
          <w:tcPr>
            <w:tcW w:w="0" w:type="auto"/>
          </w:tcPr>
          <w:p w14:paraId="7258AD1F" w14:textId="77777777" w:rsidR="00BE4789" w:rsidRDefault="00A16C4B">
            <w:pPr>
              <w:pStyle w:val="TableText8"/>
              <w:jc w:val="right"/>
            </w:pPr>
            <w:r>
              <w:t>41,640</w:t>
            </w:r>
          </w:p>
        </w:tc>
        <w:tc>
          <w:tcPr>
            <w:tcW w:w="0" w:type="auto"/>
          </w:tcPr>
          <w:p w14:paraId="4EF67E50" w14:textId="77777777" w:rsidR="00BE4789" w:rsidRDefault="00A16C4B">
            <w:pPr>
              <w:pStyle w:val="TableText8"/>
              <w:jc w:val="right"/>
            </w:pPr>
            <w:r>
              <w:t>374,546</w:t>
            </w:r>
          </w:p>
        </w:tc>
        <w:tc>
          <w:tcPr>
            <w:tcW w:w="0" w:type="auto"/>
          </w:tcPr>
          <w:p w14:paraId="6158AD3C" w14:textId="77777777" w:rsidR="00BE4789" w:rsidRDefault="00A16C4B">
            <w:pPr>
              <w:pStyle w:val="TableText8"/>
              <w:jc w:val="right"/>
            </w:pPr>
            <w:r>
              <w:t>1,253,774</w:t>
            </w:r>
          </w:p>
        </w:tc>
        <w:tc>
          <w:tcPr>
            <w:tcW w:w="0" w:type="auto"/>
          </w:tcPr>
          <w:p w14:paraId="21FABF66" w14:textId="77777777" w:rsidR="00BE4789" w:rsidRDefault="00A16C4B">
            <w:pPr>
              <w:pStyle w:val="TableText8"/>
              <w:jc w:val="right"/>
            </w:pPr>
            <w:r>
              <w:t>2,823,509</w:t>
            </w:r>
          </w:p>
        </w:tc>
        <w:tc>
          <w:tcPr>
            <w:tcW w:w="0" w:type="auto"/>
          </w:tcPr>
          <w:p w14:paraId="2B8D7569" w14:textId="77777777" w:rsidR="00BE4789" w:rsidRDefault="00A16C4B">
            <w:pPr>
              <w:pStyle w:val="TableText8"/>
              <w:jc w:val="right"/>
            </w:pPr>
            <w:r>
              <w:t>1.90</w:t>
            </w:r>
          </w:p>
        </w:tc>
        <w:tc>
          <w:tcPr>
            <w:tcW w:w="0" w:type="auto"/>
          </w:tcPr>
          <w:p w14:paraId="6CDE1050" w14:textId="77777777" w:rsidR="00BE4789" w:rsidRDefault="00A16C4B">
            <w:pPr>
              <w:pStyle w:val="TableText8"/>
              <w:jc w:val="right"/>
            </w:pPr>
            <w:r>
              <w:t>0.9</w:t>
            </w:r>
          </w:p>
        </w:tc>
      </w:tr>
      <w:tr w:rsidR="00BE4789" w14:paraId="2F16FCF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B5D48B" w14:textId="77777777" w:rsidR="00BE4789" w:rsidRDefault="00A16C4B">
            <w:pPr>
              <w:pStyle w:val="TableText8"/>
            </w:pPr>
            <w:r>
              <w:rPr>
                <w:rStyle w:val="TableFirstColumn"/>
              </w:rPr>
              <w:t>Injury Severity</w:t>
            </w:r>
          </w:p>
        </w:tc>
        <w:tc>
          <w:tcPr>
            <w:tcW w:w="0" w:type="auto"/>
          </w:tcPr>
          <w:p w14:paraId="14A78C59" w14:textId="77777777" w:rsidR="00BE4789" w:rsidRDefault="00A16C4B">
            <w:pPr>
              <w:pStyle w:val="TableText8"/>
            </w:pPr>
            <w:r>
              <w:t>4</w:t>
            </w:r>
          </w:p>
        </w:tc>
        <w:tc>
          <w:tcPr>
            <w:tcW w:w="0" w:type="auto"/>
          </w:tcPr>
          <w:p w14:paraId="7AC0007B" w14:textId="77777777" w:rsidR="00BE4789" w:rsidRDefault="00A16C4B">
            <w:pPr>
              <w:pStyle w:val="TableText8"/>
              <w:jc w:val="right"/>
            </w:pPr>
            <w:r>
              <w:t>19,829</w:t>
            </w:r>
          </w:p>
        </w:tc>
        <w:tc>
          <w:tcPr>
            <w:tcW w:w="0" w:type="auto"/>
          </w:tcPr>
          <w:p w14:paraId="32DF70D6" w14:textId="77777777" w:rsidR="00BE4789" w:rsidRDefault="00A16C4B">
            <w:pPr>
              <w:pStyle w:val="TableText8"/>
              <w:jc w:val="right"/>
            </w:pPr>
            <w:r>
              <w:t>4.96</w:t>
            </w:r>
          </w:p>
        </w:tc>
        <w:tc>
          <w:tcPr>
            <w:tcW w:w="0" w:type="auto"/>
          </w:tcPr>
          <w:p w14:paraId="40F888D9" w14:textId="77777777" w:rsidR="00BE4789" w:rsidRDefault="00A16C4B">
            <w:pPr>
              <w:pStyle w:val="TableText8"/>
              <w:jc w:val="right"/>
            </w:pPr>
            <w:r>
              <w:t>19.68</w:t>
            </w:r>
          </w:p>
        </w:tc>
        <w:tc>
          <w:tcPr>
            <w:tcW w:w="0" w:type="auto"/>
          </w:tcPr>
          <w:p w14:paraId="19A6D523" w14:textId="77777777" w:rsidR="00BE4789" w:rsidRDefault="00A16C4B">
            <w:pPr>
              <w:pStyle w:val="TableText8"/>
              <w:jc w:val="right"/>
            </w:pPr>
            <w:r>
              <w:t>3.97</w:t>
            </w:r>
          </w:p>
        </w:tc>
        <w:tc>
          <w:tcPr>
            <w:tcW w:w="0" w:type="auto"/>
          </w:tcPr>
          <w:p w14:paraId="304B4D33" w14:textId="77777777" w:rsidR="00BE4789" w:rsidRDefault="00A16C4B">
            <w:pPr>
              <w:pStyle w:val="TableText8"/>
              <w:jc w:val="right"/>
            </w:pPr>
            <w:r>
              <w:t>663,606</w:t>
            </w:r>
          </w:p>
        </w:tc>
        <w:tc>
          <w:tcPr>
            <w:tcW w:w="0" w:type="auto"/>
          </w:tcPr>
          <w:p w14:paraId="53DD5AD1" w14:textId="77777777" w:rsidR="00BE4789" w:rsidRDefault="00A16C4B">
            <w:pPr>
              <w:pStyle w:val="TableText8"/>
              <w:jc w:val="right"/>
            </w:pPr>
            <w:r>
              <w:t>269,367</w:t>
            </w:r>
          </w:p>
        </w:tc>
        <w:tc>
          <w:tcPr>
            <w:tcW w:w="0" w:type="auto"/>
          </w:tcPr>
          <w:p w14:paraId="6DF1F417" w14:textId="77777777" w:rsidR="00BE4789" w:rsidRDefault="00A16C4B">
            <w:pPr>
              <w:pStyle w:val="TableText8"/>
              <w:jc w:val="right"/>
            </w:pPr>
            <w:r>
              <w:t>216,315</w:t>
            </w:r>
          </w:p>
        </w:tc>
        <w:tc>
          <w:tcPr>
            <w:tcW w:w="0" w:type="auto"/>
          </w:tcPr>
          <w:p w14:paraId="762E1355" w14:textId="77777777" w:rsidR="00BE4789" w:rsidRDefault="00A16C4B">
            <w:pPr>
              <w:pStyle w:val="TableText8"/>
              <w:jc w:val="right"/>
            </w:pPr>
            <w:r>
              <w:t>83,805</w:t>
            </w:r>
          </w:p>
        </w:tc>
        <w:tc>
          <w:tcPr>
            <w:tcW w:w="0" w:type="auto"/>
          </w:tcPr>
          <w:p w14:paraId="60A8A32E" w14:textId="77777777" w:rsidR="00BE4789" w:rsidRDefault="00A16C4B">
            <w:pPr>
              <w:pStyle w:val="TableText8"/>
              <w:jc w:val="right"/>
            </w:pPr>
            <w:r>
              <w:t>743,096</w:t>
            </w:r>
          </w:p>
        </w:tc>
        <w:tc>
          <w:tcPr>
            <w:tcW w:w="0" w:type="auto"/>
          </w:tcPr>
          <w:p w14:paraId="40890CEE" w14:textId="77777777" w:rsidR="00BE4789" w:rsidRDefault="00A16C4B">
            <w:pPr>
              <w:pStyle w:val="TableText8"/>
              <w:jc w:val="right"/>
            </w:pPr>
            <w:r>
              <w:t>2,492,617</w:t>
            </w:r>
          </w:p>
        </w:tc>
        <w:tc>
          <w:tcPr>
            <w:tcW w:w="0" w:type="auto"/>
          </w:tcPr>
          <w:p w14:paraId="64C1CB8B" w14:textId="77777777" w:rsidR="00BE4789" w:rsidRDefault="00A16C4B">
            <w:pPr>
              <w:pStyle w:val="TableText8"/>
              <w:jc w:val="right"/>
            </w:pPr>
            <w:r>
              <w:t>5,551,720</w:t>
            </w:r>
          </w:p>
        </w:tc>
        <w:tc>
          <w:tcPr>
            <w:tcW w:w="0" w:type="auto"/>
          </w:tcPr>
          <w:p w14:paraId="79AA7F77" w14:textId="77777777" w:rsidR="00BE4789" w:rsidRDefault="00A16C4B">
            <w:pPr>
              <w:pStyle w:val="TableText8"/>
              <w:jc w:val="right"/>
            </w:pPr>
            <w:r>
              <w:t>2.01</w:t>
            </w:r>
          </w:p>
        </w:tc>
        <w:tc>
          <w:tcPr>
            <w:tcW w:w="0" w:type="auto"/>
          </w:tcPr>
          <w:p w14:paraId="1CE8EE9F" w14:textId="77777777" w:rsidR="00BE4789" w:rsidRDefault="00A16C4B">
            <w:pPr>
              <w:pStyle w:val="TableText8"/>
              <w:jc w:val="right"/>
            </w:pPr>
            <w:r>
              <w:t>1.4</w:t>
            </w:r>
          </w:p>
        </w:tc>
      </w:tr>
      <w:tr w:rsidR="00BE4789" w14:paraId="25AA29C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FF25F5A" w14:textId="77777777" w:rsidR="00BE4789" w:rsidRDefault="00A16C4B">
            <w:pPr>
              <w:pStyle w:val="TableText8"/>
            </w:pPr>
            <w:r>
              <w:rPr>
                <w:rStyle w:val="TableFirstColumn"/>
              </w:rPr>
              <w:t>Injury Severity</w:t>
            </w:r>
          </w:p>
        </w:tc>
        <w:tc>
          <w:tcPr>
            <w:tcW w:w="0" w:type="auto"/>
          </w:tcPr>
          <w:p w14:paraId="3040C335" w14:textId="77777777" w:rsidR="00BE4789" w:rsidRDefault="00A16C4B">
            <w:pPr>
              <w:pStyle w:val="TableText8"/>
            </w:pPr>
            <w:r>
              <w:t>5</w:t>
            </w:r>
          </w:p>
        </w:tc>
        <w:tc>
          <w:tcPr>
            <w:tcW w:w="0" w:type="auto"/>
          </w:tcPr>
          <w:p w14:paraId="3F8D94FB" w14:textId="77777777" w:rsidR="00BE4789" w:rsidRDefault="00A16C4B">
            <w:pPr>
              <w:pStyle w:val="TableText8"/>
              <w:jc w:val="right"/>
            </w:pPr>
            <w:r>
              <w:t>3,905</w:t>
            </w:r>
          </w:p>
        </w:tc>
        <w:tc>
          <w:tcPr>
            <w:tcW w:w="0" w:type="auto"/>
          </w:tcPr>
          <w:p w14:paraId="35993B06" w14:textId="77777777" w:rsidR="00BE4789" w:rsidRDefault="00A16C4B">
            <w:pPr>
              <w:pStyle w:val="TableText8"/>
              <w:jc w:val="right"/>
            </w:pPr>
            <w:r>
              <w:t>0.98</w:t>
            </w:r>
          </w:p>
        </w:tc>
        <w:tc>
          <w:tcPr>
            <w:tcW w:w="0" w:type="auto"/>
          </w:tcPr>
          <w:p w14:paraId="527A26DA" w14:textId="77777777" w:rsidR="00BE4789" w:rsidRDefault="00A16C4B">
            <w:pPr>
              <w:pStyle w:val="TableText8"/>
              <w:jc w:val="right"/>
            </w:pPr>
            <w:r>
              <w:t>6.51</w:t>
            </w:r>
          </w:p>
        </w:tc>
        <w:tc>
          <w:tcPr>
            <w:tcW w:w="0" w:type="auto"/>
          </w:tcPr>
          <w:p w14:paraId="33315296" w14:textId="77777777" w:rsidR="00BE4789" w:rsidRDefault="00A16C4B">
            <w:pPr>
              <w:pStyle w:val="TableText8"/>
              <w:jc w:val="right"/>
            </w:pPr>
            <w:r>
              <w:t>6.66</w:t>
            </w:r>
          </w:p>
        </w:tc>
        <w:tc>
          <w:tcPr>
            <w:tcW w:w="0" w:type="auto"/>
          </w:tcPr>
          <w:p w14:paraId="063A12B9" w14:textId="77777777" w:rsidR="00BE4789" w:rsidRDefault="00A16C4B">
            <w:pPr>
              <w:pStyle w:val="TableText8"/>
              <w:jc w:val="right"/>
            </w:pPr>
            <w:r>
              <w:t>1,115,185</w:t>
            </w:r>
          </w:p>
        </w:tc>
        <w:tc>
          <w:tcPr>
            <w:tcW w:w="0" w:type="auto"/>
          </w:tcPr>
          <w:p w14:paraId="7CECE898" w14:textId="77777777" w:rsidR="00BE4789" w:rsidRDefault="00A16C4B">
            <w:pPr>
              <w:pStyle w:val="TableText8"/>
              <w:jc w:val="right"/>
            </w:pPr>
            <w:r>
              <w:t>417,951</w:t>
            </w:r>
          </w:p>
        </w:tc>
        <w:tc>
          <w:tcPr>
            <w:tcW w:w="0" w:type="auto"/>
          </w:tcPr>
          <w:p w14:paraId="27A40190" w14:textId="77777777" w:rsidR="00BE4789" w:rsidRDefault="00A16C4B">
            <w:pPr>
              <w:pStyle w:val="TableText8"/>
              <w:jc w:val="right"/>
            </w:pPr>
            <w:r>
              <w:t>342,875</w:t>
            </w:r>
          </w:p>
        </w:tc>
        <w:tc>
          <w:tcPr>
            <w:tcW w:w="0" w:type="auto"/>
          </w:tcPr>
          <w:p w14:paraId="59DCABFB" w14:textId="77777777" w:rsidR="00BE4789" w:rsidRDefault="00A16C4B">
            <w:pPr>
              <w:pStyle w:val="TableText8"/>
              <w:jc w:val="right"/>
            </w:pPr>
            <w:r>
              <w:t>139,430</w:t>
            </w:r>
          </w:p>
        </w:tc>
        <w:tc>
          <w:tcPr>
            <w:tcW w:w="0" w:type="auto"/>
          </w:tcPr>
          <w:p w14:paraId="01BE9EA5" w14:textId="77777777" w:rsidR="00BE4789" w:rsidRDefault="00A16C4B">
            <w:pPr>
              <w:pStyle w:val="TableText8"/>
              <w:jc w:val="right"/>
            </w:pPr>
            <w:r>
              <w:t>1,140,661</w:t>
            </w:r>
          </w:p>
        </w:tc>
        <w:tc>
          <w:tcPr>
            <w:tcW w:w="0" w:type="auto"/>
          </w:tcPr>
          <w:p w14:paraId="08D8C6FC" w14:textId="77777777" w:rsidR="00BE4789" w:rsidRDefault="00A16C4B">
            <w:pPr>
              <w:pStyle w:val="TableText8"/>
              <w:jc w:val="right"/>
            </w:pPr>
            <w:r>
              <w:t>3,990,417</w:t>
            </w:r>
          </w:p>
        </w:tc>
        <w:tc>
          <w:tcPr>
            <w:tcW w:w="0" w:type="auto"/>
          </w:tcPr>
          <w:p w14:paraId="7F565703" w14:textId="77777777" w:rsidR="00BE4789" w:rsidRDefault="00A16C4B">
            <w:pPr>
              <w:pStyle w:val="TableText8"/>
              <w:jc w:val="right"/>
            </w:pPr>
            <w:r>
              <w:t>8,993,827</w:t>
            </w:r>
          </w:p>
        </w:tc>
        <w:tc>
          <w:tcPr>
            <w:tcW w:w="0" w:type="auto"/>
          </w:tcPr>
          <w:p w14:paraId="2E54F808" w14:textId="77777777" w:rsidR="00BE4789" w:rsidRDefault="00A16C4B">
            <w:pPr>
              <w:pStyle w:val="TableText8"/>
              <w:jc w:val="right"/>
            </w:pPr>
            <w:r>
              <w:t>4.75</w:t>
            </w:r>
          </w:p>
        </w:tc>
        <w:tc>
          <w:tcPr>
            <w:tcW w:w="0" w:type="auto"/>
          </w:tcPr>
          <w:p w14:paraId="0CBC0F78" w14:textId="77777777" w:rsidR="00BE4789" w:rsidRDefault="00A16C4B">
            <w:pPr>
              <w:pStyle w:val="TableText8"/>
              <w:jc w:val="right"/>
            </w:pPr>
            <w:r>
              <w:t>7.6</w:t>
            </w:r>
          </w:p>
        </w:tc>
      </w:tr>
      <w:tr w:rsidR="00BE4789" w14:paraId="0A1D705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11F0E5" w14:textId="77777777" w:rsidR="00BE4789" w:rsidRDefault="00A16C4B">
            <w:pPr>
              <w:pStyle w:val="TableText8"/>
            </w:pPr>
            <w:r>
              <w:rPr>
                <w:rStyle w:val="TableFirstColumn"/>
              </w:rPr>
              <w:t>Injury Severity</w:t>
            </w:r>
          </w:p>
        </w:tc>
        <w:tc>
          <w:tcPr>
            <w:tcW w:w="0" w:type="auto"/>
          </w:tcPr>
          <w:p w14:paraId="275331BF" w14:textId="77777777" w:rsidR="00BE4789" w:rsidRDefault="00A16C4B">
            <w:pPr>
              <w:pStyle w:val="TableText8"/>
            </w:pPr>
            <w:r>
              <w:t>6</w:t>
            </w:r>
          </w:p>
        </w:tc>
        <w:tc>
          <w:tcPr>
            <w:tcW w:w="0" w:type="auto"/>
          </w:tcPr>
          <w:p w14:paraId="3DA83AD6" w14:textId="77777777" w:rsidR="00BE4789" w:rsidRDefault="00A16C4B">
            <w:pPr>
              <w:pStyle w:val="TableText8"/>
              <w:jc w:val="right"/>
            </w:pPr>
            <w:r>
              <w:t>4,019</w:t>
            </w:r>
          </w:p>
        </w:tc>
        <w:tc>
          <w:tcPr>
            <w:tcW w:w="0" w:type="auto"/>
          </w:tcPr>
          <w:p w14:paraId="79E60465" w14:textId="77777777" w:rsidR="00BE4789" w:rsidRDefault="00A16C4B">
            <w:pPr>
              <w:pStyle w:val="TableText8"/>
              <w:jc w:val="right"/>
            </w:pPr>
            <w:r>
              <w:t>1.01</w:t>
            </w:r>
          </w:p>
        </w:tc>
        <w:tc>
          <w:tcPr>
            <w:tcW w:w="0" w:type="auto"/>
          </w:tcPr>
          <w:p w14:paraId="0843A309" w14:textId="77777777" w:rsidR="00BE4789" w:rsidRDefault="00A16C4B">
            <w:pPr>
              <w:pStyle w:val="TableText8"/>
              <w:jc w:val="right"/>
            </w:pPr>
            <w:r>
              <w:t>0.32</w:t>
            </w:r>
          </w:p>
        </w:tc>
        <w:tc>
          <w:tcPr>
            <w:tcW w:w="0" w:type="auto"/>
          </w:tcPr>
          <w:p w14:paraId="25D24BFD" w14:textId="77777777" w:rsidR="00BE4789" w:rsidRDefault="00A16C4B">
            <w:pPr>
              <w:pStyle w:val="TableText8"/>
              <w:jc w:val="right"/>
            </w:pPr>
            <w:r>
              <w:t>0.32</w:t>
            </w:r>
          </w:p>
        </w:tc>
        <w:tc>
          <w:tcPr>
            <w:tcW w:w="0" w:type="auto"/>
          </w:tcPr>
          <w:p w14:paraId="0FB9F9D6" w14:textId="77777777" w:rsidR="00BE4789" w:rsidRDefault="00A16C4B">
            <w:pPr>
              <w:pStyle w:val="TableText8"/>
              <w:jc w:val="right"/>
            </w:pPr>
            <w:r>
              <w:t>52,772</w:t>
            </w:r>
          </w:p>
        </w:tc>
        <w:tc>
          <w:tcPr>
            <w:tcW w:w="0" w:type="auto"/>
          </w:tcPr>
          <w:p w14:paraId="6CB240CF" w14:textId="77777777" w:rsidR="00BE4789" w:rsidRDefault="00A16C4B">
            <w:pPr>
              <w:pStyle w:val="TableText8"/>
              <w:jc w:val="right"/>
            </w:pPr>
            <w:r>
              <w:t>21,770</w:t>
            </w:r>
          </w:p>
        </w:tc>
        <w:tc>
          <w:tcPr>
            <w:tcW w:w="0" w:type="auto"/>
          </w:tcPr>
          <w:p w14:paraId="0D6D3CA3" w14:textId="77777777" w:rsidR="00BE4789" w:rsidRDefault="00A16C4B">
            <w:pPr>
              <w:pStyle w:val="TableText8"/>
              <w:jc w:val="right"/>
            </w:pPr>
            <w:r>
              <w:t>16,970</w:t>
            </w:r>
          </w:p>
        </w:tc>
        <w:tc>
          <w:tcPr>
            <w:tcW w:w="0" w:type="auto"/>
          </w:tcPr>
          <w:p w14:paraId="32BC015F" w14:textId="77777777" w:rsidR="00BE4789" w:rsidRDefault="00A16C4B">
            <w:pPr>
              <w:pStyle w:val="TableText8"/>
              <w:jc w:val="right"/>
            </w:pPr>
            <w:r>
              <w:t>6,599</w:t>
            </w:r>
          </w:p>
        </w:tc>
        <w:tc>
          <w:tcPr>
            <w:tcW w:w="0" w:type="auto"/>
          </w:tcPr>
          <w:p w14:paraId="718D7047" w14:textId="77777777" w:rsidR="00BE4789" w:rsidRDefault="00A16C4B">
            <w:pPr>
              <w:pStyle w:val="TableText8"/>
              <w:jc w:val="right"/>
            </w:pPr>
            <w:r>
              <w:t>57,324</w:t>
            </w:r>
          </w:p>
        </w:tc>
        <w:tc>
          <w:tcPr>
            <w:tcW w:w="0" w:type="auto"/>
          </w:tcPr>
          <w:p w14:paraId="5A193AAB" w14:textId="77777777" w:rsidR="00BE4789" w:rsidRDefault="00A16C4B">
            <w:pPr>
              <w:pStyle w:val="TableText8"/>
              <w:jc w:val="right"/>
            </w:pPr>
            <w:r>
              <w:t>197,871</w:t>
            </w:r>
          </w:p>
        </w:tc>
        <w:tc>
          <w:tcPr>
            <w:tcW w:w="0" w:type="auto"/>
          </w:tcPr>
          <w:p w14:paraId="14EC9B19" w14:textId="77777777" w:rsidR="00BE4789" w:rsidRDefault="00A16C4B">
            <w:pPr>
              <w:pStyle w:val="TableText8"/>
              <w:jc w:val="right"/>
            </w:pPr>
            <w:r>
              <w:t>387,731</w:t>
            </w:r>
          </w:p>
        </w:tc>
        <w:tc>
          <w:tcPr>
            <w:tcW w:w="0" w:type="auto"/>
          </w:tcPr>
          <w:p w14:paraId="5406D3EA" w14:textId="77777777" w:rsidR="00BE4789" w:rsidRDefault="00A16C4B">
            <w:pPr>
              <w:pStyle w:val="TableText8"/>
              <w:jc w:val="right"/>
            </w:pPr>
            <w:r>
              <w:t>2.45</w:t>
            </w:r>
          </w:p>
        </w:tc>
        <w:tc>
          <w:tcPr>
            <w:tcW w:w="0" w:type="auto"/>
          </w:tcPr>
          <w:p w14:paraId="24FC9CF0" w14:textId="77777777" w:rsidR="00BE4789" w:rsidRDefault="00A16C4B">
            <w:pPr>
              <w:pStyle w:val="TableText8"/>
              <w:jc w:val="right"/>
            </w:pPr>
            <w:r>
              <w:t>3.9</w:t>
            </w:r>
          </w:p>
        </w:tc>
      </w:tr>
      <w:tr w:rsidR="00BE4789" w14:paraId="1B087DC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66C7D13" w14:textId="77777777" w:rsidR="00BE4789" w:rsidRDefault="00A16C4B">
            <w:pPr>
              <w:pStyle w:val="TableText8"/>
            </w:pPr>
            <w:r>
              <w:rPr>
                <w:rStyle w:val="TableFirstColumn"/>
              </w:rPr>
              <w:t>Age of Claimant</w:t>
            </w:r>
          </w:p>
        </w:tc>
        <w:tc>
          <w:tcPr>
            <w:tcW w:w="0" w:type="auto"/>
          </w:tcPr>
          <w:p w14:paraId="2B06FAD9" w14:textId="77777777" w:rsidR="00BE4789" w:rsidRDefault="00A16C4B">
            <w:pPr>
              <w:pStyle w:val="TableText8"/>
            </w:pPr>
            <w:r>
              <w:t>0-15</w:t>
            </w:r>
          </w:p>
        </w:tc>
        <w:tc>
          <w:tcPr>
            <w:tcW w:w="0" w:type="auto"/>
          </w:tcPr>
          <w:p w14:paraId="45D23278" w14:textId="77777777" w:rsidR="00BE4789" w:rsidRDefault="00A16C4B">
            <w:pPr>
              <w:pStyle w:val="TableText8"/>
              <w:jc w:val="right"/>
            </w:pPr>
            <w:r>
              <w:t>73,127</w:t>
            </w:r>
          </w:p>
        </w:tc>
        <w:tc>
          <w:tcPr>
            <w:tcW w:w="0" w:type="auto"/>
          </w:tcPr>
          <w:p w14:paraId="2BE7050E" w14:textId="77777777" w:rsidR="00BE4789" w:rsidRDefault="00A16C4B">
            <w:pPr>
              <w:pStyle w:val="TableText8"/>
              <w:jc w:val="right"/>
            </w:pPr>
            <w:r>
              <w:t>18.30</w:t>
            </w:r>
          </w:p>
        </w:tc>
        <w:tc>
          <w:tcPr>
            <w:tcW w:w="0" w:type="auto"/>
          </w:tcPr>
          <w:p w14:paraId="58B9AD4C" w14:textId="77777777" w:rsidR="00BE4789" w:rsidRDefault="00A16C4B">
            <w:pPr>
              <w:pStyle w:val="TableText8"/>
              <w:jc w:val="right"/>
            </w:pPr>
            <w:r>
              <w:t>23.17</w:t>
            </w:r>
          </w:p>
        </w:tc>
        <w:tc>
          <w:tcPr>
            <w:tcW w:w="0" w:type="auto"/>
          </w:tcPr>
          <w:p w14:paraId="663A13D3" w14:textId="77777777" w:rsidR="00BE4789" w:rsidRDefault="00A16C4B">
            <w:pPr>
              <w:pStyle w:val="TableText8"/>
              <w:jc w:val="right"/>
            </w:pPr>
            <w:r>
              <w:t>1.27</w:t>
            </w:r>
          </w:p>
        </w:tc>
        <w:tc>
          <w:tcPr>
            <w:tcW w:w="0" w:type="auto"/>
          </w:tcPr>
          <w:p w14:paraId="5D176FF9" w14:textId="77777777" w:rsidR="00BE4789" w:rsidRDefault="00A16C4B">
            <w:pPr>
              <w:pStyle w:val="TableText8"/>
              <w:jc w:val="right"/>
            </w:pPr>
            <w:r>
              <w:t>211,790</w:t>
            </w:r>
          </w:p>
        </w:tc>
        <w:tc>
          <w:tcPr>
            <w:tcW w:w="0" w:type="auto"/>
          </w:tcPr>
          <w:p w14:paraId="672F99FE" w14:textId="77777777" w:rsidR="00BE4789" w:rsidRDefault="00A16C4B">
            <w:pPr>
              <w:pStyle w:val="TableText8"/>
              <w:jc w:val="right"/>
            </w:pPr>
            <w:r>
              <w:t>63,931</w:t>
            </w:r>
          </w:p>
        </w:tc>
        <w:tc>
          <w:tcPr>
            <w:tcW w:w="0" w:type="auto"/>
          </w:tcPr>
          <w:p w14:paraId="28338CC0" w14:textId="77777777" w:rsidR="00BE4789" w:rsidRDefault="00A16C4B">
            <w:pPr>
              <w:pStyle w:val="TableText8"/>
              <w:jc w:val="right"/>
            </w:pPr>
            <w:r>
              <w:t>52,666</w:t>
            </w:r>
          </w:p>
        </w:tc>
        <w:tc>
          <w:tcPr>
            <w:tcW w:w="0" w:type="auto"/>
          </w:tcPr>
          <w:p w14:paraId="5CAB75AB" w14:textId="77777777" w:rsidR="00BE4789" w:rsidRDefault="00A16C4B">
            <w:pPr>
              <w:pStyle w:val="TableText8"/>
              <w:jc w:val="right"/>
            </w:pPr>
            <w:r>
              <w:t>18,407</w:t>
            </w:r>
          </w:p>
        </w:tc>
        <w:tc>
          <w:tcPr>
            <w:tcW w:w="0" w:type="auto"/>
          </w:tcPr>
          <w:p w14:paraId="38CE0BBF" w14:textId="77777777" w:rsidR="00BE4789" w:rsidRDefault="00A16C4B">
            <w:pPr>
              <w:pStyle w:val="TableText8"/>
              <w:jc w:val="right"/>
            </w:pPr>
            <w:r>
              <w:t>186,866</w:t>
            </w:r>
          </w:p>
        </w:tc>
        <w:tc>
          <w:tcPr>
            <w:tcW w:w="0" w:type="auto"/>
          </w:tcPr>
          <w:p w14:paraId="53A56412" w14:textId="77777777" w:rsidR="00BE4789" w:rsidRDefault="00A16C4B">
            <w:pPr>
              <w:pStyle w:val="TableText8"/>
              <w:jc w:val="right"/>
            </w:pPr>
            <w:r>
              <w:t>817,143</w:t>
            </w:r>
          </w:p>
        </w:tc>
        <w:tc>
          <w:tcPr>
            <w:tcW w:w="0" w:type="auto"/>
          </w:tcPr>
          <w:p w14:paraId="0AFCDD89" w14:textId="77777777" w:rsidR="00BE4789" w:rsidRDefault="00A16C4B">
            <w:pPr>
              <w:pStyle w:val="TableText8"/>
              <w:jc w:val="right"/>
            </w:pPr>
            <w:r>
              <w:t>2,298,263</w:t>
            </w:r>
          </w:p>
        </w:tc>
        <w:tc>
          <w:tcPr>
            <w:tcW w:w="0" w:type="auto"/>
          </w:tcPr>
          <w:p w14:paraId="21CB7FD4" w14:textId="77777777" w:rsidR="00BE4789" w:rsidRDefault="00A16C4B">
            <w:pPr>
              <w:pStyle w:val="TableText8"/>
              <w:jc w:val="right"/>
            </w:pPr>
            <w:r>
              <w:t>6.00</w:t>
            </w:r>
          </w:p>
        </w:tc>
        <w:tc>
          <w:tcPr>
            <w:tcW w:w="0" w:type="auto"/>
          </w:tcPr>
          <w:p w14:paraId="16F39E31" w14:textId="77777777" w:rsidR="00BE4789" w:rsidRDefault="00A16C4B">
            <w:pPr>
              <w:pStyle w:val="TableText8"/>
              <w:jc w:val="right"/>
            </w:pPr>
            <w:r>
              <w:t>2.2</w:t>
            </w:r>
          </w:p>
        </w:tc>
      </w:tr>
      <w:tr w:rsidR="00BE4789" w14:paraId="740FEB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CE8CDE" w14:textId="77777777" w:rsidR="00BE4789" w:rsidRDefault="00A16C4B">
            <w:pPr>
              <w:pStyle w:val="TableText8"/>
            </w:pPr>
            <w:r>
              <w:rPr>
                <w:rStyle w:val="TableFirstColumn"/>
              </w:rPr>
              <w:t>Age of Claimant</w:t>
            </w:r>
          </w:p>
        </w:tc>
        <w:tc>
          <w:tcPr>
            <w:tcW w:w="0" w:type="auto"/>
          </w:tcPr>
          <w:p w14:paraId="21FEFC5D" w14:textId="77777777" w:rsidR="00BE4789" w:rsidRDefault="00A16C4B">
            <w:pPr>
              <w:pStyle w:val="TableText8"/>
            </w:pPr>
            <w:r>
              <w:t>15-30</w:t>
            </w:r>
          </w:p>
        </w:tc>
        <w:tc>
          <w:tcPr>
            <w:tcW w:w="0" w:type="auto"/>
          </w:tcPr>
          <w:p w14:paraId="4E243BD9" w14:textId="77777777" w:rsidR="00BE4789" w:rsidRDefault="00A16C4B">
            <w:pPr>
              <w:pStyle w:val="TableText8"/>
              <w:jc w:val="right"/>
            </w:pPr>
            <w:r>
              <w:t>76,623</w:t>
            </w:r>
          </w:p>
        </w:tc>
        <w:tc>
          <w:tcPr>
            <w:tcW w:w="0" w:type="auto"/>
          </w:tcPr>
          <w:p w14:paraId="5F18D949" w14:textId="77777777" w:rsidR="00BE4789" w:rsidRDefault="00A16C4B">
            <w:pPr>
              <w:pStyle w:val="TableText8"/>
              <w:jc w:val="right"/>
            </w:pPr>
            <w:r>
              <w:t>19.18</w:t>
            </w:r>
          </w:p>
        </w:tc>
        <w:tc>
          <w:tcPr>
            <w:tcW w:w="0" w:type="auto"/>
          </w:tcPr>
          <w:p w14:paraId="57549D1C" w14:textId="77777777" w:rsidR="00BE4789" w:rsidRDefault="00A16C4B">
            <w:pPr>
              <w:pStyle w:val="TableText8"/>
              <w:jc w:val="right"/>
            </w:pPr>
            <w:r>
              <w:t>21.91</w:t>
            </w:r>
          </w:p>
        </w:tc>
        <w:tc>
          <w:tcPr>
            <w:tcW w:w="0" w:type="auto"/>
          </w:tcPr>
          <w:p w14:paraId="641C21F9" w14:textId="77777777" w:rsidR="00BE4789" w:rsidRDefault="00A16C4B">
            <w:pPr>
              <w:pStyle w:val="TableText8"/>
              <w:jc w:val="right"/>
            </w:pPr>
            <w:r>
              <w:t>1.14</w:t>
            </w:r>
          </w:p>
        </w:tc>
        <w:tc>
          <w:tcPr>
            <w:tcW w:w="0" w:type="auto"/>
          </w:tcPr>
          <w:p w14:paraId="26502F64" w14:textId="77777777" w:rsidR="00BE4789" w:rsidRDefault="00A16C4B">
            <w:pPr>
              <w:pStyle w:val="TableText8"/>
              <w:jc w:val="right"/>
            </w:pPr>
            <w:r>
              <w:t>191,204</w:t>
            </w:r>
          </w:p>
        </w:tc>
        <w:tc>
          <w:tcPr>
            <w:tcW w:w="0" w:type="auto"/>
          </w:tcPr>
          <w:p w14:paraId="6D36D250" w14:textId="77777777" w:rsidR="00BE4789" w:rsidRDefault="00A16C4B">
            <w:pPr>
              <w:pStyle w:val="TableText8"/>
              <w:jc w:val="right"/>
            </w:pPr>
            <w:r>
              <w:t>58,635</w:t>
            </w:r>
          </w:p>
        </w:tc>
        <w:tc>
          <w:tcPr>
            <w:tcW w:w="0" w:type="auto"/>
          </w:tcPr>
          <w:p w14:paraId="6B2F2FBC" w14:textId="77777777" w:rsidR="00BE4789" w:rsidRDefault="00A16C4B">
            <w:pPr>
              <w:pStyle w:val="TableText8"/>
              <w:jc w:val="right"/>
            </w:pPr>
            <w:r>
              <w:t>48,494</w:t>
            </w:r>
          </w:p>
        </w:tc>
        <w:tc>
          <w:tcPr>
            <w:tcW w:w="0" w:type="auto"/>
          </w:tcPr>
          <w:p w14:paraId="0C473610" w14:textId="77777777" w:rsidR="00BE4789" w:rsidRDefault="00A16C4B">
            <w:pPr>
              <w:pStyle w:val="TableText8"/>
              <w:jc w:val="right"/>
            </w:pPr>
            <w:r>
              <w:t>16,821</w:t>
            </w:r>
          </w:p>
        </w:tc>
        <w:tc>
          <w:tcPr>
            <w:tcW w:w="0" w:type="auto"/>
          </w:tcPr>
          <w:p w14:paraId="22F1B38B" w14:textId="77777777" w:rsidR="00BE4789" w:rsidRDefault="00A16C4B">
            <w:pPr>
              <w:pStyle w:val="TableText8"/>
              <w:jc w:val="right"/>
            </w:pPr>
            <w:r>
              <w:t>171,467</w:t>
            </w:r>
          </w:p>
        </w:tc>
        <w:tc>
          <w:tcPr>
            <w:tcW w:w="0" w:type="auto"/>
          </w:tcPr>
          <w:p w14:paraId="2D81AA06" w14:textId="77777777" w:rsidR="00BE4789" w:rsidRDefault="00A16C4B">
            <w:pPr>
              <w:pStyle w:val="TableText8"/>
              <w:jc w:val="right"/>
            </w:pPr>
            <w:r>
              <w:t>746,693</w:t>
            </w:r>
          </w:p>
        </w:tc>
        <w:tc>
          <w:tcPr>
            <w:tcW w:w="0" w:type="auto"/>
          </w:tcPr>
          <w:p w14:paraId="62646971" w14:textId="77777777" w:rsidR="00BE4789" w:rsidRDefault="00A16C4B">
            <w:pPr>
              <w:pStyle w:val="TableText8"/>
              <w:jc w:val="right"/>
            </w:pPr>
            <w:r>
              <w:t>2,116,365</w:t>
            </w:r>
          </w:p>
        </w:tc>
        <w:tc>
          <w:tcPr>
            <w:tcW w:w="0" w:type="auto"/>
          </w:tcPr>
          <w:p w14:paraId="412DF5E8" w14:textId="77777777" w:rsidR="00BE4789" w:rsidRDefault="00A16C4B">
            <w:pPr>
              <w:pStyle w:val="TableText8"/>
              <w:jc w:val="right"/>
            </w:pPr>
            <w:r>
              <w:t>2.95</w:t>
            </w:r>
          </w:p>
        </w:tc>
        <w:tc>
          <w:tcPr>
            <w:tcW w:w="0" w:type="auto"/>
          </w:tcPr>
          <w:p w14:paraId="1B3FA7AA" w14:textId="77777777" w:rsidR="00BE4789" w:rsidRDefault="00A16C4B">
            <w:pPr>
              <w:pStyle w:val="TableText8"/>
              <w:jc w:val="right"/>
            </w:pPr>
            <w:r>
              <w:t>1.1</w:t>
            </w:r>
          </w:p>
        </w:tc>
      </w:tr>
      <w:tr w:rsidR="00BE4789" w14:paraId="0CFA2A7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1BE86C0" w14:textId="77777777" w:rsidR="00BE4789" w:rsidRDefault="00A16C4B">
            <w:pPr>
              <w:pStyle w:val="TableText8"/>
            </w:pPr>
            <w:r>
              <w:rPr>
                <w:rStyle w:val="TableFirstColumn"/>
              </w:rPr>
              <w:t>Age of Claimant</w:t>
            </w:r>
          </w:p>
        </w:tc>
        <w:tc>
          <w:tcPr>
            <w:tcW w:w="0" w:type="auto"/>
          </w:tcPr>
          <w:p w14:paraId="25444666" w14:textId="77777777" w:rsidR="00BE4789" w:rsidRDefault="00A16C4B">
            <w:pPr>
              <w:pStyle w:val="TableText8"/>
            </w:pPr>
            <w:r>
              <w:t>30-50</w:t>
            </w:r>
          </w:p>
        </w:tc>
        <w:tc>
          <w:tcPr>
            <w:tcW w:w="0" w:type="auto"/>
          </w:tcPr>
          <w:p w14:paraId="474D77F1" w14:textId="77777777" w:rsidR="00BE4789" w:rsidRDefault="00A16C4B">
            <w:pPr>
              <w:pStyle w:val="TableText8"/>
              <w:jc w:val="right"/>
            </w:pPr>
            <w:r>
              <w:t>109,409</w:t>
            </w:r>
          </w:p>
        </w:tc>
        <w:tc>
          <w:tcPr>
            <w:tcW w:w="0" w:type="auto"/>
          </w:tcPr>
          <w:p w14:paraId="01FF3DEF" w14:textId="77777777" w:rsidR="00BE4789" w:rsidRDefault="00A16C4B">
            <w:pPr>
              <w:pStyle w:val="TableText8"/>
              <w:jc w:val="right"/>
            </w:pPr>
            <w:r>
              <w:t>27.38</w:t>
            </w:r>
          </w:p>
        </w:tc>
        <w:tc>
          <w:tcPr>
            <w:tcW w:w="0" w:type="auto"/>
          </w:tcPr>
          <w:p w14:paraId="37F7A416" w14:textId="77777777" w:rsidR="00BE4789" w:rsidRDefault="00A16C4B">
            <w:pPr>
              <w:pStyle w:val="TableText8"/>
              <w:jc w:val="right"/>
            </w:pPr>
            <w:r>
              <w:t>27.71</w:t>
            </w:r>
          </w:p>
        </w:tc>
        <w:tc>
          <w:tcPr>
            <w:tcW w:w="0" w:type="auto"/>
          </w:tcPr>
          <w:p w14:paraId="325EA48E" w14:textId="77777777" w:rsidR="00BE4789" w:rsidRDefault="00A16C4B">
            <w:pPr>
              <w:pStyle w:val="TableText8"/>
              <w:jc w:val="right"/>
            </w:pPr>
            <w:r>
              <w:t>1.01</w:t>
            </w:r>
          </w:p>
        </w:tc>
        <w:tc>
          <w:tcPr>
            <w:tcW w:w="0" w:type="auto"/>
          </w:tcPr>
          <w:p w14:paraId="73DBADC8" w14:textId="77777777" w:rsidR="00BE4789" w:rsidRDefault="00A16C4B">
            <w:pPr>
              <w:pStyle w:val="TableText8"/>
              <w:jc w:val="right"/>
            </w:pPr>
            <w:r>
              <w:t>169,311</w:t>
            </w:r>
          </w:p>
        </w:tc>
        <w:tc>
          <w:tcPr>
            <w:tcW w:w="0" w:type="auto"/>
          </w:tcPr>
          <w:p w14:paraId="4DA6B576" w14:textId="77777777" w:rsidR="00BE4789" w:rsidRDefault="00A16C4B">
            <w:pPr>
              <w:pStyle w:val="TableText8"/>
              <w:jc w:val="right"/>
            </w:pPr>
            <w:r>
              <w:t>51,320</w:t>
            </w:r>
          </w:p>
        </w:tc>
        <w:tc>
          <w:tcPr>
            <w:tcW w:w="0" w:type="auto"/>
          </w:tcPr>
          <w:p w14:paraId="0F8C479D" w14:textId="77777777" w:rsidR="00BE4789" w:rsidRDefault="00A16C4B">
            <w:pPr>
              <w:pStyle w:val="TableText8"/>
              <w:jc w:val="right"/>
            </w:pPr>
            <w:r>
              <w:t>42,658</w:t>
            </w:r>
          </w:p>
        </w:tc>
        <w:tc>
          <w:tcPr>
            <w:tcW w:w="0" w:type="auto"/>
          </w:tcPr>
          <w:p w14:paraId="13A3FA0D" w14:textId="77777777" w:rsidR="00BE4789" w:rsidRDefault="00A16C4B">
            <w:pPr>
              <w:pStyle w:val="TableText8"/>
              <w:jc w:val="right"/>
            </w:pPr>
            <w:r>
              <w:t>14,869</w:t>
            </w:r>
          </w:p>
        </w:tc>
        <w:tc>
          <w:tcPr>
            <w:tcW w:w="0" w:type="auto"/>
          </w:tcPr>
          <w:p w14:paraId="14BC780D" w14:textId="77777777" w:rsidR="00BE4789" w:rsidRDefault="00A16C4B">
            <w:pPr>
              <w:pStyle w:val="TableText8"/>
              <w:jc w:val="right"/>
            </w:pPr>
            <w:r>
              <w:t>150,734</w:t>
            </w:r>
          </w:p>
        </w:tc>
        <w:tc>
          <w:tcPr>
            <w:tcW w:w="0" w:type="auto"/>
          </w:tcPr>
          <w:p w14:paraId="1D564E76" w14:textId="77777777" w:rsidR="00BE4789" w:rsidRDefault="00A16C4B">
            <w:pPr>
              <w:pStyle w:val="TableText8"/>
              <w:jc w:val="right"/>
            </w:pPr>
            <w:r>
              <w:t>658,315</w:t>
            </w:r>
          </w:p>
        </w:tc>
        <w:tc>
          <w:tcPr>
            <w:tcW w:w="0" w:type="auto"/>
          </w:tcPr>
          <w:p w14:paraId="130CC023" w14:textId="77777777" w:rsidR="00BE4789" w:rsidRDefault="00A16C4B">
            <w:pPr>
              <w:pStyle w:val="TableText8"/>
              <w:jc w:val="right"/>
            </w:pPr>
            <w:r>
              <w:t>1,835,225</w:t>
            </w:r>
          </w:p>
        </w:tc>
        <w:tc>
          <w:tcPr>
            <w:tcW w:w="0" w:type="auto"/>
          </w:tcPr>
          <w:p w14:paraId="6B33CC30" w14:textId="77777777" w:rsidR="00BE4789" w:rsidRDefault="00A16C4B">
            <w:pPr>
              <w:pStyle w:val="TableText8"/>
              <w:jc w:val="right"/>
            </w:pPr>
            <w:r>
              <w:t>3.08</w:t>
            </w:r>
          </w:p>
        </w:tc>
        <w:tc>
          <w:tcPr>
            <w:tcW w:w="0" w:type="auto"/>
          </w:tcPr>
          <w:p w14:paraId="3D2D4699" w14:textId="77777777" w:rsidR="00BE4789" w:rsidRDefault="00A16C4B">
            <w:pPr>
              <w:pStyle w:val="TableText8"/>
              <w:jc w:val="right"/>
            </w:pPr>
            <w:r>
              <w:t>0.9</w:t>
            </w:r>
          </w:p>
        </w:tc>
      </w:tr>
      <w:tr w:rsidR="00BE4789" w14:paraId="55AF2B2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3C94C9" w14:textId="77777777" w:rsidR="00BE4789" w:rsidRDefault="00A16C4B">
            <w:pPr>
              <w:pStyle w:val="TableText8"/>
            </w:pPr>
            <w:r>
              <w:rPr>
                <w:rStyle w:val="TableFirstColumn"/>
              </w:rPr>
              <w:t>Age of Claimant</w:t>
            </w:r>
          </w:p>
        </w:tc>
        <w:tc>
          <w:tcPr>
            <w:tcW w:w="0" w:type="auto"/>
          </w:tcPr>
          <w:p w14:paraId="5324D6A2" w14:textId="77777777" w:rsidR="00BE4789" w:rsidRDefault="00A16C4B">
            <w:pPr>
              <w:pStyle w:val="TableText8"/>
            </w:pPr>
            <w:r>
              <w:t>50-65</w:t>
            </w:r>
          </w:p>
        </w:tc>
        <w:tc>
          <w:tcPr>
            <w:tcW w:w="0" w:type="auto"/>
          </w:tcPr>
          <w:p w14:paraId="474AE92E" w14:textId="77777777" w:rsidR="00BE4789" w:rsidRDefault="00A16C4B">
            <w:pPr>
              <w:pStyle w:val="TableText8"/>
              <w:jc w:val="right"/>
            </w:pPr>
            <w:r>
              <w:t>72,002</w:t>
            </w:r>
          </w:p>
        </w:tc>
        <w:tc>
          <w:tcPr>
            <w:tcW w:w="0" w:type="auto"/>
          </w:tcPr>
          <w:p w14:paraId="1FE06BDF" w14:textId="77777777" w:rsidR="00BE4789" w:rsidRDefault="00A16C4B">
            <w:pPr>
              <w:pStyle w:val="TableText8"/>
              <w:jc w:val="right"/>
            </w:pPr>
            <w:r>
              <w:t>18.02</w:t>
            </w:r>
          </w:p>
        </w:tc>
        <w:tc>
          <w:tcPr>
            <w:tcW w:w="0" w:type="auto"/>
          </w:tcPr>
          <w:p w14:paraId="7F96FB89" w14:textId="77777777" w:rsidR="00BE4789" w:rsidRDefault="00A16C4B">
            <w:pPr>
              <w:pStyle w:val="TableText8"/>
              <w:jc w:val="right"/>
            </w:pPr>
            <w:r>
              <w:t>15.27</w:t>
            </w:r>
          </w:p>
        </w:tc>
        <w:tc>
          <w:tcPr>
            <w:tcW w:w="0" w:type="auto"/>
          </w:tcPr>
          <w:p w14:paraId="5E3CB971" w14:textId="77777777" w:rsidR="00BE4789" w:rsidRDefault="00A16C4B">
            <w:pPr>
              <w:pStyle w:val="TableText8"/>
              <w:jc w:val="right"/>
            </w:pPr>
            <w:r>
              <w:t>0.85</w:t>
            </w:r>
          </w:p>
        </w:tc>
        <w:tc>
          <w:tcPr>
            <w:tcW w:w="0" w:type="auto"/>
          </w:tcPr>
          <w:p w14:paraId="5AA31BDC" w14:textId="77777777" w:rsidR="00BE4789" w:rsidRDefault="00A16C4B">
            <w:pPr>
              <w:pStyle w:val="TableText8"/>
              <w:jc w:val="right"/>
            </w:pPr>
            <w:r>
              <w:t>141,830</w:t>
            </w:r>
          </w:p>
        </w:tc>
        <w:tc>
          <w:tcPr>
            <w:tcW w:w="0" w:type="auto"/>
          </w:tcPr>
          <w:p w14:paraId="3E70B1C5" w14:textId="77777777" w:rsidR="00BE4789" w:rsidRDefault="00A16C4B">
            <w:pPr>
              <w:pStyle w:val="TableText8"/>
              <w:jc w:val="right"/>
            </w:pPr>
            <w:r>
              <w:t>43,525</w:t>
            </w:r>
          </w:p>
        </w:tc>
        <w:tc>
          <w:tcPr>
            <w:tcW w:w="0" w:type="auto"/>
          </w:tcPr>
          <w:p w14:paraId="0460AD29" w14:textId="77777777" w:rsidR="00BE4789" w:rsidRDefault="00A16C4B">
            <w:pPr>
              <w:pStyle w:val="TableText8"/>
              <w:jc w:val="right"/>
            </w:pPr>
            <w:r>
              <w:t>36,092</w:t>
            </w:r>
          </w:p>
        </w:tc>
        <w:tc>
          <w:tcPr>
            <w:tcW w:w="0" w:type="auto"/>
          </w:tcPr>
          <w:p w14:paraId="0BDFA22A" w14:textId="77777777" w:rsidR="00BE4789" w:rsidRDefault="00A16C4B">
            <w:pPr>
              <w:pStyle w:val="TableText8"/>
              <w:jc w:val="right"/>
            </w:pPr>
            <w:r>
              <w:t>12,408</w:t>
            </w:r>
          </w:p>
        </w:tc>
        <w:tc>
          <w:tcPr>
            <w:tcW w:w="0" w:type="auto"/>
          </w:tcPr>
          <w:p w14:paraId="1D5CD570" w14:textId="77777777" w:rsidR="00BE4789" w:rsidRDefault="00A16C4B">
            <w:pPr>
              <w:pStyle w:val="TableText8"/>
              <w:jc w:val="right"/>
            </w:pPr>
            <w:r>
              <w:t>127,787</w:t>
            </w:r>
          </w:p>
        </w:tc>
        <w:tc>
          <w:tcPr>
            <w:tcW w:w="0" w:type="auto"/>
          </w:tcPr>
          <w:p w14:paraId="0D74FBAA" w14:textId="77777777" w:rsidR="00BE4789" w:rsidRDefault="00A16C4B">
            <w:pPr>
              <w:pStyle w:val="TableText8"/>
              <w:jc w:val="right"/>
            </w:pPr>
            <w:r>
              <w:t>544,136</w:t>
            </w:r>
          </w:p>
        </w:tc>
        <w:tc>
          <w:tcPr>
            <w:tcW w:w="0" w:type="auto"/>
          </w:tcPr>
          <w:p w14:paraId="5BE7514B" w14:textId="77777777" w:rsidR="00BE4789" w:rsidRDefault="00A16C4B">
            <w:pPr>
              <w:pStyle w:val="TableText8"/>
              <w:jc w:val="right"/>
            </w:pPr>
            <w:r>
              <w:t>1,570,107</w:t>
            </w:r>
          </w:p>
        </w:tc>
        <w:tc>
          <w:tcPr>
            <w:tcW w:w="0" w:type="auto"/>
          </w:tcPr>
          <w:p w14:paraId="54268E59" w14:textId="77777777" w:rsidR="00BE4789" w:rsidRDefault="00A16C4B">
            <w:pPr>
              <w:pStyle w:val="TableText8"/>
              <w:jc w:val="right"/>
            </w:pPr>
            <w:r>
              <w:t>2.87</w:t>
            </w:r>
          </w:p>
        </w:tc>
        <w:tc>
          <w:tcPr>
            <w:tcW w:w="0" w:type="auto"/>
          </w:tcPr>
          <w:p w14:paraId="662FDFF2" w14:textId="77777777" w:rsidR="00BE4789" w:rsidRDefault="00A16C4B">
            <w:pPr>
              <w:pStyle w:val="TableText8"/>
              <w:jc w:val="right"/>
            </w:pPr>
            <w:r>
              <w:t>1.1</w:t>
            </w:r>
          </w:p>
        </w:tc>
      </w:tr>
      <w:tr w:rsidR="00BE4789" w14:paraId="618E921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17EBCF" w14:textId="77777777" w:rsidR="00BE4789" w:rsidRDefault="00A16C4B">
            <w:pPr>
              <w:pStyle w:val="TableText8"/>
            </w:pPr>
            <w:r>
              <w:rPr>
                <w:rStyle w:val="TableFirstColumn"/>
              </w:rPr>
              <w:t>Age of Claimant</w:t>
            </w:r>
          </w:p>
        </w:tc>
        <w:tc>
          <w:tcPr>
            <w:tcW w:w="0" w:type="auto"/>
          </w:tcPr>
          <w:p w14:paraId="7CBE4035" w14:textId="77777777" w:rsidR="00BE4789" w:rsidRDefault="00A16C4B">
            <w:pPr>
              <w:pStyle w:val="TableText8"/>
            </w:pPr>
            <w:r>
              <w:t>over 65</w:t>
            </w:r>
          </w:p>
        </w:tc>
        <w:tc>
          <w:tcPr>
            <w:tcW w:w="0" w:type="auto"/>
          </w:tcPr>
          <w:p w14:paraId="29B2338E" w14:textId="77777777" w:rsidR="00BE4789" w:rsidRDefault="00A16C4B">
            <w:pPr>
              <w:pStyle w:val="TableText8"/>
              <w:jc w:val="right"/>
            </w:pPr>
            <w:r>
              <w:t>68,407</w:t>
            </w:r>
          </w:p>
        </w:tc>
        <w:tc>
          <w:tcPr>
            <w:tcW w:w="0" w:type="auto"/>
          </w:tcPr>
          <w:p w14:paraId="3470A3A1" w14:textId="77777777" w:rsidR="00BE4789" w:rsidRDefault="00A16C4B">
            <w:pPr>
              <w:pStyle w:val="TableText8"/>
              <w:jc w:val="right"/>
            </w:pPr>
            <w:r>
              <w:t>17.12</w:t>
            </w:r>
          </w:p>
        </w:tc>
        <w:tc>
          <w:tcPr>
            <w:tcW w:w="0" w:type="auto"/>
          </w:tcPr>
          <w:p w14:paraId="6042378B" w14:textId="77777777" w:rsidR="00BE4789" w:rsidRDefault="00A16C4B">
            <w:pPr>
              <w:pStyle w:val="TableText8"/>
              <w:jc w:val="right"/>
            </w:pPr>
            <w:r>
              <w:t>11.94</w:t>
            </w:r>
          </w:p>
        </w:tc>
        <w:tc>
          <w:tcPr>
            <w:tcW w:w="0" w:type="auto"/>
          </w:tcPr>
          <w:p w14:paraId="6759CA74" w14:textId="77777777" w:rsidR="00BE4789" w:rsidRDefault="00A16C4B">
            <w:pPr>
              <w:pStyle w:val="TableText8"/>
              <w:jc w:val="right"/>
            </w:pPr>
            <w:r>
              <w:t>0.70</w:t>
            </w:r>
          </w:p>
        </w:tc>
        <w:tc>
          <w:tcPr>
            <w:tcW w:w="0" w:type="auto"/>
          </w:tcPr>
          <w:p w14:paraId="7AB8A0C0" w14:textId="77777777" w:rsidR="00BE4789" w:rsidRDefault="00A16C4B">
            <w:pPr>
              <w:pStyle w:val="TableText8"/>
              <w:jc w:val="right"/>
            </w:pPr>
            <w:r>
              <w:t>116,698</w:t>
            </w:r>
          </w:p>
        </w:tc>
        <w:tc>
          <w:tcPr>
            <w:tcW w:w="0" w:type="auto"/>
          </w:tcPr>
          <w:p w14:paraId="17FBD313" w14:textId="77777777" w:rsidR="00BE4789" w:rsidRDefault="00A16C4B">
            <w:pPr>
              <w:pStyle w:val="TableText8"/>
              <w:jc w:val="right"/>
            </w:pPr>
            <w:r>
              <w:t>36,118</w:t>
            </w:r>
          </w:p>
        </w:tc>
        <w:tc>
          <w:tcPr>
            <w:tcW w:w="0" w:type="auto"/>
          </w:tcPr>
          <w:p w14:paraId="32DD33FB" w14:textId="77777777" w:rsidR="00BE4789" w:rsidRDefault="00A16C4B">
            <w:pPr>
              <w:pStyle w:val="TableText8"/>
              <w:jc w:val="right"/>
            </w:pPr>
            <w:r>
              <w:t>29,602</w:t>
            </w:r>
          </w:p>
        </w:tc>
        <w:tc>
          <w:tcPr>
            <w:tcW w:w="0" w:type="auto"/>
          </w:tcPr>
          <w:p w14:paraId="6B1FE0E0" w14:textId="77777777" w:rsidR="00BE4789" w:rsidRDefault="00A16C4B">
            <w:pPr>
              <w:pStyle w:val="TableText8"/>
              <w:jc w:val="right"/>
            </w:pPr>
            <w:r>
              <w:t>10,380</w:t>
            </w:r>
          </w:p>
        </w:tc>
        <w:tc>
          <w:tcPr>
            <w:tcW w:w="0" w:type="auto"/>
          </w:tcPr>
          <w:p w14:paraId="4102D029" w14:textId="77777777" w:rsidR="00BE4789" w:rsidRDefault="00A16C4B">
            <w:pPr>
              <w:pStyle w:val="TableText8"/>
              <w:jc w:val="right"/>
            </w:pPr>
            <w:r>
              <w:t>105,835</w:t>
            </w:r>
          </w:p>
        </w:tc>
        <w:tc>
          <w:tcPr>
            <w:tcW w:w="0" w:type="auto"/>
          </w:tcPr>
          <w:p w14:paraId="23F88632" w14:textId="77777777" w:rsidR="00BE4789" w:rsidRDefault="00A16C4B">
            <w:pPr>
              <w:pStyle w:val="TableText8"/>
              <w:jc w:val="right"/>
            </w:pPr>
            <w:r>
              <w:t>456,095</w:t>
            </w:r>
          </w:p>
        </w:tc>
        <w:tc>
          <w:tcPr>
            <w:tcW w:w="0" w:type="auto"/>
          </w:tcPr>
          <w:p w14:paraId="1040E2B7" w14:textId="77777777" w:rsidR="00BE4789" w:rsidRDefault="00A16C4B">
            <w:pPr>
              <w:pStyle w:val="TableText8"/>
              <w:jc w:val="right"/>
            </w:pPr>
            <w:r>
              <w:t>1,252,320</w:t>
            </w:r>
          </w:p>
        </w:tc>
        <w:tc>
          <w:tcPr>
            <w:tcW w:w="0" w:type="auto"/>
          </w:tcPr>
          <w:p w14:paraId="244642F3" w14:textId="77777777" w:rsidR="00BE4789" w:rsidRDefault="00A16C4B">
            <w:pPr>
              <w:pStyle w:val="TableText8"/>
              <w:jc w:val="right"/>
            </w:pPr>
            <w:r>
              <w:t>2.94</w:t>
            </w:r>
          </w:p>
        </w:tc>
        <w:tc>
          <w:tcPr>
            <w:tcW w:w="0" w:type="auto"/>
          </w:tcPr>
          <w:p w14:paraId="36832E28" w14:textId="77777777" w:rsidR="00BE4789" w:rsidRDefault="00A16C4B">
            <w:pPr>
              <w:pStyle w:val="TableText8"/>
              <w:jc w:val="right"/>
            </w:pPr>
            <w:r>
              <w:t>1.1</w:t>
            </w:r>
          </w:p>
        </w:tc>
      </w:tr>
      <w:tr w:rsidR="00BE4789" w14:paraId="70207F4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885DB8" w14:textId="77777777" w:rsidR="00BE4789" w:rsidRDefault="00A16C4B">
            <w:pPr>
              <w:pStyle w:val="TableText8"/>
            </w:pPr>
            <w:r>
              <w:rPr>
                <w:rStyle w:val="TableFirstColumn"/>
              </w:rPr>
              <w:t>Vehicle type</w:t>
            </w:r>
          </w:p>
        </w:tc>
        <w:tc>
          <w:tcPr>
            <w:tcW w:w="0" w:type="auto"/>
          </w:tcPr>
          <w:p w14:paraId="4B8026FF" w14:textId="77777777" w:rsidR="00BE4789" w:rsidRDefault="00A16C4B">
            <w:pPr>
              <w:pStyle w:val="TableText8"/>
            </w:pPr>
            <w:r>
              <w:t>Passenger</w:t>
            </w:r>
          </w:p>
        </w:tc>
        <w:tc>
          <w:tcPr>
            <w:tcW w:w="0" w:type="auto"/>
          </w:tcPr>
          <w:p w14:paraId="0E64E599" w14:textId="77777777" w:rsidR="00BE4789" w:rsidRDefault="00A16C4B">
            <w:pPr>
              <w:pStyle w:val="TableText8"/>
              <w:jc w:val="right"/>
            </w:pPr>
            <w:r>
              <w:t>370,700</w:t>
            </w:r>
          </w:p>
        </w:tc>
        <w:tc>
          <w:tcPr>
            <w:tcW w:w="0" w:type="auto"/>
          </w:tcPr>
          <w:p w14:paraId="4FC8D3B5" w14:textId="77777777" w:rsidR="00BE4789" w:rsidRDefault="00A16C4B">
            <w:pPr>
              <w:pStyle w:val="TableText8"/>
              <w:jc w:val="right"/>
            </w:pPr>
            <w:r>
              <w:t>92.78</w:t>
            </w:r>
          </w:p>
        </w:tc>
        <w:tc>
          <w:tcPr>
            <w:tcW w:w="0" w:type="auto"/>
          </w:tcPr>
          <w:p w14:paraId="666E9846" w14:textId="77777777" w:rsidR="00BE4789" w:rsidRDefault="00A16C4B">
            <w:pPr>
              <w:pStyle w:val="TableText8"/>
              <w:jc w:val="right"/>
            </w:pPr>
            <w:r>
              <w:t>77.57</w:t>
            </w:r>
          </w:p>
        </w:tc>
        <w:tc>
          <w:tcPr>
            <w:tcW w:w="0" w:type="auto"/>
          </w:tcPr>
          <w:p w14:paraId="3BD4A73F" w14:textId="77777777" w:rsidR="00BE4789" w:rsidRDefault="00A16C4B">
            <w:pPr>
              <w:pStyle w:val="TableText8"/>
              <w:jc w:val="right"/>
            </w:pPr>
            <w:r>
              <w:t>0.84</w:t>
            </w:r>
          </w:p>
        </w:tc>
        <w:tc>
          <w:tcPr>
            <w:tcW w:w="0" w:type="auto"/>
          </w:tcPr>
          <w:p w14:paraId="6820F25A" w14:textId="77777777" w:rsidR="00BE4789" w:rsidRDefault="00A16C4B">
            <w:pPr>
              <w:pStyle w:val="TableText8"/>
              <w:jc w:val="right"/>
            </w:pPr>
            <w:r>
              <w:t>139,903</w:t>
            </w:r>
          </w:p>
        </w:tc>
        <w:tc>
          <w:tcPr>
            <w:tcW w:w="0" w:type="auto"/>
          </w:tcPr>
          <w:p w14:paraId="52FE5810" w14:textId="77777777" w:rsidR="00BE4789" w:rsidRDefault="00A16C4B">
            <w:pPr>
              <w:pStyle w:val="TableText8"/>
              <w:jc w:val="right"/>
            </w:pPr>
            <w:r>
              <w:t>46,185</w:t>
            </w:r>
          </w:p>
        </w:tc>
        <w:tc>
          <w:tcPr>
            <w:tcW w:w="0" w:type="auto"/>
          </w:tcPr>
          <w:p w14:paraId="028530D6" w14:textId="77777777" w:rsidR="00BE4789" w:rsidRDefault="00A16C4B">
            <w:pPr>
              <w:pStyle w:val="TableText8"/>
              <w:jc w:val="right"/>
            </w:pPr>
            <w:r>
              <w:t>37,899</w:t>
            </w:r>
          </w:p>
        </w:tc>
        <w:tc>
          <w:tcPr>
            <w:tcW w:w="0" w:type="auto"/>
          </w:tcPr>
          <w:p w14:paraId="4AAF3F1C" w14:textId="77777777" w:rsidR="00BE4789" w:rsidRDefault="00A16C4B">
            <w:pPr>
              <w:pStyle w:val="TableText8"/>
              <w:jc w:val="right"/>
            </w:pPr>
            <w:r>
              <w:t>13,343</w:t>
            </w:r>
          </w:p>
        </w:tc>
        <w:tc>
          <w:tcPr>
            <w:tcW w:w="0" w:type="auto"/>
          </w:tcPr>
          <w:p w14:paraId="4014E5F2" w14:textId="77777777" w:rsidR="00BE4789" w:rsidRDefault="00A16C4B">
            <w:pPr>
              <w:pStyle w:val="TableText8"/>
              <w:jc w:val="right"/>
            </w:pPr>
            <w:r>
              <w:t>134,319</w:t>
            </w:r>
          </w:p>
        </w:tc>
        <w:tc>
          <w:tcPr>
            <w:tcW w:w="0" w:type="auto"/>
          </w:tcPr>
          <w:p w14:paraId="7CC65E69" w14:textId="77777777" w:rsidR="00BE4789" w:rsidRDefault="00A16C4B">
            <w:pPr>
              <w:pStyle w:val="TableText8"/>
              <w:jc w:val="right"/>
            </w:pPr>
            <w:r>
              <w:t>551,359</w:t>
            </w:r>
          </w:p>
        </w:tc>
        <w:tc>
          <w:tcPr>
            <w:tcW w:w="0" w:type="auto"/>
          </w:tcPr>
          <w:p w14:paraId="6120D8C1" w14:textId="77777777" w:rsidR="00BE4789" w:rsidRDefault="00A16C4B">
            <w:pPr>
              <w:pStyle w:val="TableText8"/>
              <w:jc w:val="right"/>
            </w:pPr>
            <w:r>
              <w:t>1,466,768</w:t>
            </w:r>
          </w:p>
        </w:tc>
        <w:tc>
          <w:tcPr>
            <w:tcW w:w="0" w:type="auto"/>
          </w:tcPr>
          <w:p w14:paraId="442852A2" w14:textId="77777777" w:rsidR="00BE4789" w:rsidRDefault="00A16C4B">
            <w:pPr>
              <w:pStyle w:val="TableText8"/>
              <w:jc w:val="right"/>
            </w:pPr>
            <w:r>
              <w:t>2.43</w:t>
            </w:r>
          </w:p>
        </w:tc>
        <w:tc>
          <w:tcPr>
            <w:tcW w:w="0" w:type="auto"/>
          </w:tcPr>
          <w:p w14:paraId="59F6E79E" w14:textId="77777777" w:rsidR="00BE4789" w:rsidRDefault="00A16C4B">
            <w:pPr>
              <w:pStyle w:val="TableText8"/>
              <w:jc w:val="right"/>
            </w:pPr>
            <w:r>
              <w:t>0.4</w:t>
            </w:r>
          </w:p>
        </w:tc>
      </w:tr>
      <w:tr w:rsidR="00BE4789" w14:paraId="1B8E527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9BF8955" w14:textId="77777777" w:rsidR="00BE4789" w:rsidRDefault="00A16C4B">
            <w:pPr>
              <w:pStyle w:val="TableText8"/>
            </w:pPr>
            <w:r>
              <w:rPr>
                <w:rStyle w:val="TableFirstColumn"/>
              </w:rPr>
              <w:t>Vehicle type</w:t>
            </w:r>
          </w:p>
        </w:tc>
        <w:tc>
          <w:tcPr>
            <w:tcW w:w="0" w:type="auto"/>
          </w:tcPr>
          <w:p w14:paraId="340440BF" w14:textId="77777777" w:rsidR="00BE4789" w:rsidRDefault="00A16C4B">
            <w:pPr>
              <w:pStyle w:val="TableText8"/>
            </w:pPr>
            <w:r>
              <w:t>Light Commerical</w:t>
            </w:r>
          </w:p>
        </w:tc>
        <w:tc>
          <w:tcPr>
            <w:tcW w:w="0" w:type="auto"/>
          </w:tcPr>
          <w:p w14:paraId="2234A213" w14:textId="77777777" w:rsidR="00BE4789" w:rsidRDefault="00A16C4B">
            <w:pPr>
              <w:pStyle w:val="TableText8"/>
              <w:jc w:val="right"/>
            </w:pPr>
            <w:r>
              <w:t>27,272</w:t>
            </w:r>
          </w:p>
        </w:tc>
        <w:tc>
          <w:tcPr>
            <w:tcW w:w="0" w:type="auto"/>
          </w:tcPr>
          <w:p w14:paraId="583A7FB4" w14:textId="77777777" w:rsidR="00BE4789" w:rsidRDefault="00A16C4B">
            <w:pPr>
              <w:pStyle w:val="TableText8"/>
              <w:jc w:val="right"/>
            </w:pPr>
            <w:r>
              <w:t>6.83</w:t>
            </w:r>
          </w:p>
        </w:tc>
        <w:tc>
          <w:tcPr>
            <w:tcW w:w="0" w:type="auto"/>
          </w:tcPr>
          <w:p w14:paraId="5741FD32" w14:textId="77777777" w:rsidR="00BE4789" w:rsidRDefault="00A16C4B">
            <w:pPr>
              <w:pStyle w:val="TableText8"/>
              <w:jc w:val="right"/>
            </w:pPr>
            <w:r>
              <w:t>19.05</w:t>
            </w:r>
          </w:p>
        </w:tc>
        <w:tc>
          <w:tcPr>
            <w:tcW w:w="0" w:type="auto"/>
          </w:tcPr>
          <w:p w14:paraId="199B5B15" w14:textId="77777777" w:rsidR="00BE4789" w:rsidRDefault="00A16C4B">
            <w:pPr>
              <w:pStyle w:val="TableText8"/>
              <w:jc w:val="right"/>
            </w:pPr>
            <w:r>
              <w:t>2.79</w:t>
            </w:r>
          </w:p>
        </w:tc>
        <w:tc>
          <w:tcPr>
            <w:tcW w:w="0" w:type="auto"/>
          </w:tcPr>
          <w:p w14:paraId="7801E807" w14:textId="77777777" w:rsidR="00BE4789" w:rsidRDefault="00A16C4B">
            <w:pPr>
              <w:pStyle w:val="TableText8"/>
              <w:jc w:val="right"/>
            </w:pPr>
            <w:r>
              <w:t>467,102</w:t>
            </w:r>
          </w:p>
        </w:tc>
        <w:tc>
          <w:tcPr>
            <w:tcW w:w="0" w:type="auto"/>
          </w:tcPr>
          <w:p w14:paraId="7C2F459B" w14:textId="77777777" w:rsidR="00BE4789" w:rsidRDefault="00A16C4B">
            <w:pPr>
              <w:pStyle w:val="TableText8"/>
              <w:jc w:val="right"/>
            </w:pPr>
            <w:r>
              <w:t>149,054</w:t>
            </w:r>
          </w:p>
        </w:tc>
        <w:tc>
          <w:tcPr>
            <w:tcW w:w="0" w:type="auto"/>
          </w:tcPr>
          <w:p w14:paraId="3C8E4F42" w14:textId="77777777" w:rsidR="00BE4789" w:rsidRDefault="00A16C4B">
            <w:pPr>
              <w:pStyle w:val="TableText8"/>
              <w:jc w:val="right"/>
            </w:pPr>
            <w:r>
              <w:t>123,873</w:t>
            </w:r>
          </w:p>
        </w:tc>
        <w:tc>
          <w:tcPr>
            <w:tcW w:w="0" w:type="auto"/>
          </w:tcPr>
          <w:p w14:paraId="3A836BDF" w14:textId="77777777" w:rsidR="00BE4789" w:rsidRDefault="00A16C4B">
            <w:pPr>
              <w:pStyle w:val="TableText8"/>
              <w:jc w:val="right"/>
            </w:pPr>
            <w:r>
              <w:t>44,218</w:t>
            </w:r>
          </w:p>
        </w:tc>
        <w:tc>
          <w:tcPr>
            <w:tcW w:w="0" w:type="auto"/>
          </w:tcPr>
          <w:p w14:paraId="5ECE1C22" w14:textId="77777777" w:rsidR="00BE4789" w:rsidRDefault="00A16C4B">
            <w:pPr>
              <w:pStyle w:val="TableText8"/>
              <w:jc w:val="right"/>
            </w:pPr>
            <w:r>
              <w:t>444,911</w:t>
            </w:r>
          </w:p>
        </w:tc>
        <w:tc>
          <w:tcPr>
            <w:tcW w:w="0" w:type="auto"/>
          </w:tcPr>
          <w:p w14:paraId="241A2131" w14:textId="77777777" w:rsidR="00BE4789" w:rsidRDefault="00A16C4B">
            <w:pPr>
              <w:pStyle w:val="TableText8"/>
              <w:jc w:val="right"/>
            </w:pPr>
            <w:r>
              <w:t>1,905,987</w:t>
            </w:r>
          </w:p>
        </w:tc>
        <w:tc>
          <w:tcPr>
            <w:tcW w:w="0" w:type="auto"/>
          </w:tcPr>
          <w:p w14:paraId="19780A4D" w14:textId="77777777" w:rsidR="00BE4789" w:rsidRDefault="00A16C4B">
            <w:pPr>
              <w:pStyle w:val="TableText8"/>
              <w:jc w:val="right"/>
            </w:pPr>
            <w:r>
              <w:t>4,877,900</w:t>
            </w:r>
          </w:p>
        </w:tc>
        <w:tc>
          <w:tcPr>
            <w:tcW w:w="0" w:type="auto"/>
          </w:tcPr>
          <w:p w14:paraId="2D2FF9F9" w14:textId="77777777" w:rsidR="00BE4789" w:rsidRDefault="00A16C4B">
            <w:pPr>
              <w:pStyle w:val="TableText8"/>
              <w:jc w:val="right"/>
            </w:pPr>
            <w:r>
              <w:t>2.40</w:t>
            </w:r>
          </w:p>
        </w:tc>
        <w:tc>
          <w:tcPr>
            <w:tcW w:w="0" w:type="auto"/>
          </w:tcPr>
          <w:p w14:paraId="2495A2AB" w14:textId="77777777" w:rsidR="00BE4789" w:rsidRDefault="00A16C4B">
            <w:pPr>
              <w:pStyle w:val="TableText8"/>
              <w:jc w:val="right"/>
            </w:pPr>
            <w:r>
              <w:t>1.5</w:t>
            </w:r>
          </w:p>
        </w:tc>
      </w:tr>
      <w:tr w:rsidR="00BE4789" w14:paraId="63D835D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FE58A0" w14:textId="77777777" w:rsidR="00BE4789" w:rsidRDefault="00A16C4B">
            <w:pPr>
              <w:pStyle w:val="TableText8"/>
            </w:pPr>
            <w:r>
              <w:rPr>
                <w:rStyle w:val="TableFirstColumn"/>
              </w:rPr>
              <w:t>Vehicle type</w:t>
            </w:r>
          </w:p>
        </w:tc>
        <w:tc>
          <w:tcPr>
            <w:tcW w:w="0" w:type="auto"/>
          </w:tcPr>
          <w:p w14:paraId="619AD135" w14:textId="77777777" w:rsidR="00BE4789" w:rsidRDefault="00A16C4B">
            <w:pPr>
              <w:pStyle w:val="TableText8"/>
            </w:pPr>
            <w:r>
              <w:t>Medium goods</w:t>
            </w:r>
          </w:p>
        </w:tc>
        <w:tc>
          <w:tcPr>
            <w:tcW w:w="0" w:type="auto"/>
          </w:tcPr>
          <w:p w14:paraId="0B58CB5A" w14:textId="77777777" w:rsidR="00BE4789" w:rsidRDefault="00A16C4B">
            <w:pPr>
              <w:pStyle w:val="TableText8"/>
              <w:jc w:val="right"/>
            </w:pPr>
            <w:r>
              <w:t>1,075</w:t>
            </w:r>
          </w:p>
        </w:tc>
        <w:tc>
          <w:tcPr>
            <w:tcW w:w="0" w:type="auto"/>
          </w:tcPr>
          <w:p w14:paraId="687E0127" w14:textId="77777777" w:rsidR="00BE4789" w:rsidRDefault="00A16C4B">
            <w:pPr>
              <w:pStyle w:val="TableText8"/>
              <w:jc w:val="right"/>
            </w:pPr>
            <w:r>
              <w:t>0.27</w:t>
            </w:r>
          </w:p>
        </w:tc>
        <w:tc>
          <w:tcPr>
            <w:tcW w:w="0" w:type="auto"/>
          </w:tcPr>
          <w:p w14:paraId="44FF1D9E" w14:textId="77777777" w:rsidR="00BE4789" w:rsidRDefault="00A16C4B">
            <w:pPr>
              <w:pStyle w:val="TableText8"/>
              <w:jc w:val="right"/>
            </w:pPr>
            <w:r>
              <w:t>1.08</w:t>
            </w:r>
          </w:p>
        </w:tc>
        <w:tc>
          <w:tcPr>
            <w:tcW w:w="0" w:type="auto"/>
          </w:tcPr>
          <w:p w14:paraId="0A20182F" w14:textId="77777777" w:rsidR="00BE4789" w:rsidRDefault="00A16C4B">
            <w:pPr>
              <w:pStyle w:val="TableText8"/>
              <w:jc w:val="right"/>
            </w:pPr>
            <w:r>
              <w:t>4.00</w:t>
            </w:r>
          </w:p>
        </w:tc>
        <w:tc>
          <w:tcPr>
            <w:tcW w:w="0" w:type="auto"/>
          </w:tcPr>
          <w:p w14:paraId="0C4C7820" w14:textId="77777777" w:rsidR="00BE4789" w:rsidRDefault="00A16C4B">
            <w:pPr>
              <w:pStyle w:val="TableText8"/>
              <w:jc w:val="right"/>
            </w:pPr>
            <w:r>
              <w:t>668,795</w:t>
            </w:r>
          </w:p>
        </w:tc>
        <w:tc>
          <w:tcPr>
            <w:tcW w:w="0" w:type="auto"/>
          </w:tcPr>
          <w:p w14:paraId="6CA92E2D" w14:textId="77777777" w:rsidR="00BE4789" w:rsidRDefault="00A16C4B">
            <w:pPr>
              <w:pStyle w:val="TableText8"/>
              <w:jc w:val="right"/>
            </w:pPr>
            <w:r>
              <w:t>244,528</w:t>
            </w:r>
          </w:p>
        </w:tc>
        <w:tc>
          <w:tcPr>
            <w:tcW w:w="0" w:type="auto"/>
          </w:tcPr>
          <w:p w14:paraId="315D6A49" w14:textId="77777777" w:rsidR="00BE4789" w:rsidRDefault="00A16C4B">
            <w:pPr>
              <w:pStyle w:val="TableText8"/>
              <w:jc w:val="right"/>
            </w:pPr>
            <w:r>
              <w:t>196,090</w:t>
            </w:r>
          </w:p>
        </w:tc>
        <w:tc>
          <w:tcPr>
            <w:tcW w:w="0" w:type="auto"/>
          </w:tcPr>
          <w:p w14:paraId="67C348C3" w14:textId="77777777" w:rsidR="00BE4789" w:rsidRDefault="00A16C4B">
            <w:pPr>
              <w:pStyle w:val="TableText8"/>
              <w:jc w:val="right"/>
            </w:pPr>
            <w:r>
              <w:t>75,113</w:t>
            </w:r>
          </w:p>
        </w:tc>
        <w:tc>
          <w:tcPr>
            <w:tcW w:w="0" w:type="auto"/>
          </w:tcPr>
          <w:p w14:paraId="49CB3D4D" w14:textId="77777777" w:rsidR="00BE4789" w:rsidRDefault="00A16C4B">
            <w:pPr>
              <w:pStyle w:val="TableText8"/>
              <w:jc w:val="right"/>
            </w:pPr>
            <w:r>
              <w:t>663,110</w:t>
            </w:r>
          </w:p>
        </w:tc>
        <w:tc>
          <w:tcPr>
            <w:tcW w:w="0" w:type="auto"/>
          </w:tcPr>
          <w:p w14:paraId="14FB925C" w14:textId="77777777" w:rsidR="00BE4789" w:rsidRDefault="00A16C4B">
            <w:pPr>
              <w:pStyle w:val="TableText8"/>
              <w:jc w:val="right"/>
            </w:pPr>
            <w:r>
              <w:t>2,646,090</w:t>
            </w:r>
          </w:p>
        </w:tc>
        <w:tc>
          <w:tcPr>
            <w:tcW w:w="0" w:type="auto"/>
          </w:tcPr>
          <w:p w14:paraId="122A8FAB" w14:textId="77777777" w:rsidR="00BE4789" w:rsidRDefault="00A16C4B">
            <w:pPr>
              <w:pStyle w:val="TableText8"/>
              <w:jc w:val="right"/>
            </w:pPr>
            <w:r>
              <w:t>5,782,974</w:t>
            </w:r>
          </w:p>
        </w:tc>
        <w:tc>
          <w:tcPr>
            <w:tcW w:w="0" w:type="auto"/>
          </w:tcPr>
          <w:p w14:paraId="05D64819" w14:textId="77777777" w:rsidR="00BE4789" w:rsidRDefault="00A16C4B">
            <w:pPr>
              <w:pStyle w:val="TableText8"/>
              <w:jc w:val="right"/>
            </w:pPr>
            <w:r>
              <w:t>2.50</w:t>
            </w:r>
          </w:p>
        </w:tc>
        <w:tc>
          <w:tcPr>
            <w:tcW w:w="0" w:type="auto"/>
          </w:tcPr>
          <w:p w14:paraId="0898AAAC" w14:textId="77777777" w:rsidR="00BE4789" w:rsidRDefault="00A16C4B">
            <w:pPr>
              <w:pStyle w:val="TableText8"/>
              <w:jc w:val="right"/>
            </w:pPr>
            <w:r>
              <w:t>7.6</w:t>
            </w:r>
          </w:p>
        </w:tc>
      </w:tr>
      <w:tr w:rsidR="00BE4789" w14:paraId="5531520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9568A4" w14:textId="77777777" w:rsidR="00BE4789" w:rsidRDefault="00A16C4B">
            <w:pPr>
              <w:pStyle w:val="TableText8"/>
            </w:pPr>
            <w:r>
              <w:rPr>
                <w:rStyle w:val="TableFirstColumn"/>
              </w:rPr>
              <w:t>Vehicle type</w:t>
            </w:r>
          </w:p>
        </w:tc>
        <w:tc>
          <w:tcPr>
            <w:tcW w:w="0" w:type="auto"/>
          </w:tcPr>
          <w:p w14:paraId="16DC53FE" w14:textId="77777777" w:rsidR="00BE4789" w:rsidRDefault="00A16C4B">
            <w:pPr>
              <w:pStyle w:val="TableText8"/>
            </w:pPr>
            <w:r>
              <w:t>Heavy goods</w:t>
            </w:r>
          </w:p>
        </w:tc>
        <w:tc>
          <w:tcPr>
            <w:tcW w:w="0" w:type="auto"/>
          </w:tcPr>
          <w:p w14:paraId="1D8EE6DB" w14:textId="77777777" w:rsidR="00BE4789" w:rsidRDefault="00A16C4B">
            <w:pPr>
              <w:pStyle w:val="TableText8"/>
              <w:jc w:val="right"/>
            </w:pPr>
            <w:r>
              <w:t>521</w:t>
            </w:r>
          </w:p>
        </w:tc>
        <w:tc>
          <w:tcPr>
            <w:tcW w:w="0" w:type="auto"/>
          </w:tcPr>
          <w:p w14:paraId="0E3B2026" w14:textId="77777777" w:rsidR="00BE4789" w:rsidRDefault="00A16C4B">
            <w:pPr>
              <w:pStyle w:val="TableText8"/>
              <w:jc w:val="right"/>
            </w:pPr>
            <w:r>
              <w:t>0.13</w:t>
            </w:r>
          </w:p>
        </w:tc>
        <w:tc>
          <w:tcPr>
            <w:tcW w:w="0" w:type="auto"/>
          </w:tcPr>
          <w:p w14:paraId="0D4D1B50" w14:textId="77777777" w:rsidR="00BE4789" w:rsidRDefault="00A16C4B">
            <w:pPr>
              <w:pStyle w:val="TableText8"/>
              <w:jc w:val="right"/>
            </w:pPr>
            <w:r>
              <w:t>2.30</w:t>
            </w:r>
          </w:p>
        </w:tc>
        <w:tc>
          <w:tcPr>
            <w:tcW w:w="0" w:type="auto"/>
          </w:tcPr>
          <w:p w14:paraId="621D86CE" w14:textId="77777777" w:rsidR="00BE4789" w:rsidRDefault="00A16C4B">
            <w:pPr>
              <w:pStyle w:val="TableText8"/>
              <w:jc w:val="right"/>
            </w:pPr>
            <w:r>
              <w:t>17.64</w:t>
            </w:r>
          </w:p>
        </w:tc>
        <w:tc>
          <w:tcPr>
            <w:tcW w:w="0" w:type="auto"/>
          </w:tcPr>
          <w:p w14:paraId="21C97643" w14:textId="77777777" w:rsidR="00BE4789" w:rsidRDefault="00A16C4B">
            <w:pPr>
              <w:pStyle w:val="TableText8"/>
              <w:jc w:val="right"/>
            </w:pPr>
            <w:r>
              <w:t>2,951,348</w:t>
            </w:r>
          </w:p>
        </w:tc>
        <w:tc>
          <w:tcPr>
            <w:tcW w:w="0" w:type="auto"/>
          </w:tcPr>
          <w:p w14:paraId="48CAB19F" w14:textId="77777777" w:rsidR="00BE4789" w:rsidRDefault="00A16C4B">
            <w:pPr>
              <w:pStyle w:val="TableText8"/>
              <w:jc w:val="right"/>
            </w:pPr>
            <w:r>
              <w:t>707,861</w:t>
            </w:r>
          </w:p>
        </w:tc>
        <w:tc>
          <w:tcPr>
            <w:tcW w:w="0" w:type="auto"/>
          </w:tcPr>
          <w:p w14:paraId="230CECF7" w14:textId="77777777" w:rsidR="00BE4789" w:rsidRDefault="00A16C4B">
            <w:pPr>
              <w:pStyle w:val="TableText8"/>
              <w:jc w:val="right"/>
            </w:pPr>
            <w:r>
              <w:t>571,177</w:t>
            </w:r>
          </w:p>
        </w:tc>
        <w:tc>
          <w:tcPr>
            <w:tcW w:w="0" w:type="auto"/>
          </w:tcPr>
          <w:p w14:paraId="41EB8F28" w14:textId="77777777" w:rsidR="00BE4789" w:rsidRDefault="00A16C4B">
            <w:pPr>
              <w:pStyle w:val="TableText8"/>
              <w:jc w:val="right"/>
            </w:pPr>
            <w:r>
              <w:t>164,869</w:t>
            </w:r>
          </w:p>
        </w:tc>
        <w:tc>
          <w:tcPr>
            <w:tcW w:w="0" w:type="auto"/>
          </w:tcPr>
          <w:p w14:paraId="04DFB9B1" w14:textId="77777777" w:rsidR="00BE4789" w:rsidRDefault="00A16C4B">
            <w:pPr>
              <w:pStyle w:val="TableText8"/>
              <w:jc w:val="right"/>
            </w:pPr>
            <w:r>
              <w:t>2,201,484</w:t>
            </w:r>
          </w:p>
        </w:tc>
        <w:tc>
          <w:tcPr>
            <w:tcW w:w="0" w:type="auto"/>
          </w:tcPr>
          <w:p w14:paraId="15E36BB5" w14:textId="77777777" w:rsidR="00BE4789" w:rsidRDefault="00A16C4B">
            <w:pPr>
              <w:pStyle w:val="TableText8"/>
              <w:jc w:val="right"/>
            </w:pPr>
            <w:r>
              <w:t>9,564,196</w:t>
            </w:r>
          </w:p>
        </w:tc>
        <w:tc>
          <w:tcPr>
            <w:tcW w:w="0" w:type="auto"/>
          </w:tcPr>
          <w:p w14:paraId="50A7BF44" w14:textId="77777777" w:rsidR="00BE4789" w:rsidRDefault="00A16C4B">
            <w:pPr>
              <w:pStyle w:val="TableText8"/>
              <w:jc w:val="right"/>
            </w:pPr>
            <w:r>
              <w:t>28,241,721</w:t>
            </w:r>
          </w:p>
        </w:tc>
        <w:tc>
          <w:tcPr>
            <w:tcW w:w="0" w:type="auto"/>
          </w:tcPr>
          <w:p w14:paraId="4E617C9A" w14:textId="77777777" w:rsidR="00BE4789" w:rsidRDefault="00A16C4B">
            <w:pPr>
              <w:pStyle w:val="TableText8"/>
              <w:jc w:val="right"/>
            </w:pPr>
            <w:r>
              <w:t>4.83</w:t>
            </w:r>
          </w:p>
        </w:tc>
        <w:tc>
          <w:tcPr>
            <w:tcW w:w="0" w:type="auto"/>
          </w:tcPr>
          <w:p w14:paraId="0CF6052D" w14:textId="77777777" w:rsidR="00BE4789" w:rsidRDefault="00A16C4B">
            <w:pPr>
              <w:pStyle w:val="TableText8"/>
              <w:jc w:val="right"/>
            </w:pPr>
            <w:r>
              <w:t>21.2</w:t>
            </w:r>
          </w:p>
        </w:tc>
      </w:tr>
      <w:tr w:rsidR="00BE4789" w14:paraId="591669C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024F012" w14:textId="77777777" w:rsidR="00BE4789" w:rsidRDefault="00A16C4B">
            <w:pPr>
              <w:pStyle w:val="TableText8"/>
            </w:pPr>
            <w:r>
              <w:rPr>
                <w:rStyle w:val="TableFirstColumn"/>
              </w:rPr>
              <w:t>Business use</w:t>
            </w:r>
          </w:p>
        </w:tc>
        <w:tc>
          <w:tcPr>
            <w:tcW w:w="0" w:type="auto"/>
          </w:tcPr>
          <w:p w14:paraId="041AC35A" w14:textId="77777777" w:rsidR="00BE4789" w:rsidRDefault="00A16C4B">
            <w:pPr>
              <w:pStyle w:val="TableText8"/>
            </w:pPr>
            <w:r>
              <w:t>Y</w:t>
            </w:r>
          </w:p>
        </w:tc>
        <w:tc>
          <w:tcPr>
            <w:tcW w:w="0" w:type="auto"/>
          </w:tcPr>
          <w:p w14:paraId="11C4FAE3" w14:textId="77777777" w:rsidR="00BE4789" w:rsidRDefault="00A16C4B">
            <w:pPr>
              <w:pStyle w:val="TableText8"/>
              <w:jc w:val="right"/>
            </w:pPr>
            <w:r>
              <w:t>55,545</w:t>
            </w:r>
          </w:p>
        </w:tc>
        <w:tc>
          <w:tcPr>
            <w:tcW w:w="0" w:type="auto"/>
          </w:tcPr>
          <w:p w14:paraId="4CD989DD" w14:textId="77777777" w:rsidR="00BE4789" w:rsidRDefault="00A16C4B">
            <w:pPr>
              <w:pStyle w:val="TableText8"/>
              <w:jc w:val="right"/>
            </w:pPr>
            <w:r>
              <w:t>13.90</w:t>
            </w:r>
          </w:p>
        </w:tc>
        <w:tc>
          <w:tcPr>
            <w:tcW w:w="0" w:type="auto"/>
          </w:tcPr>
          <w:p w14:paraId="508AD45A" w14:textId="77777777" w:rsidR="00BE4789" w:rsidRDefault="00A16C4B">
            <w:pPr>
              <w:pStyle w:val="TableText8"/>
              <w:jc w:val="right"/>
            </w:pPr>
            <w:r>
              <w:t>23.89</w:t>
            </w:r>
          </w:p>
        </w:tc>
        <w:tc>
          <w:tcPr>
            <w:tcW w:w="0" w:type="auto"/>
          </w:tcPr>
          <w:p w14:paraId="79015E34" w14:textId="77777777" w:rsidR="00BE4789" w:rsidRDefault="00A16C4B">
            <w:pPr>
              <w:pStyle w:val="TableText8"/>
              <w:jc w:val="right"/>
            </w:pPr>
            <w:r>
              <w:t>1.72</w:t>
            </w:r>
          </w:p>
        </w:tc>
        <w:tc>
          <w:tcPr>
            <w:tcW w:w="0" w:type="auto"/>
          </w:tcPr>
          <w:p w14:paraId="4487E51B" w14:textId="77777777" w:rsidR="00BE4789" w:rsidRDefault="00A16C4B">
            <w:pPr>
              <w:pStyle w:val="TableText8"/>
              <w:jc w:val="right"/>
            </w:pPr>
            <w:r>
              <w:t>287,580</w:t>
            </w:r>
          </w:p>
        </w:tc>
        <w:tc>
          <w:tcPr>
            <w:tcW w:w="0" w:type="auto"/>
          </w:tcPr>
          <w:p w14:paraId="2C6D0C29" w14:textId="77777777" w:rsidR="00BE4789" w:rsidRDefault="00A16C4B">
            <w:pPr>
              <w:pStyle w:val="TableText8"/>
              <w:jc w:val="right"/>
            </w:pPr>
            <w:r>
              <w:t>75,438</w:t>
            </w:r>
          </w:p>
        </w:tc>
        <w:tc>
          <w:tcPr>
            <w:tcW w:w="0" w:type="auto"/>
          </w:tcPr>
          <w:p w14:paraId="6E784214" w14:textId="77777777" w:rsidR="00BE4789" w:rsidRDefault="00A16C4B">
            <w:pPr>
              <w:pStyle w:val="TableText8"/>
              <w:jc w:val="right"/>
            </w:pPr>
            <w:r>
              <w:t>63,323</w:t>
            </w:r>
          </w:p>
        </w:tc>
        <w:tc>
          <w:tcPr>
            <w:tcW w:w="0" w:type="auto"/>
          </w:tcPr>
          <w:p w14:paraId="168BFA85" w14:textId="77777777" w:rsidR="00BE4789" w:rsidRDefault="00A16C4B">
            <w:pPr>
              <w:pStyle w:val="TableText8"/>
              <w:jc w:val="right"/>
            </w:pPr>
            <w:r>
              <w:t>20,922</w:t>
            </w:r>
          </w:p>
        </w:tc>
        <w:tc>
          <w:tcPr>
            <w:tcW w:w="0" w:type="auto"/>
          </w:tcPr>
          <w:p w14:paraId="13168088" w14:textId="77777777" w:rsidR="00BE4789" w:rsidRDefault="00A16C4B">
            <w:pPr>
              <w:pStyle w:val="TableText8"/>
              <w:jc w:val="right"/>
            </w:pPr>
            <w:r>
              <w:t>232,670</w:t>
            </w:r>
          </w:p>
        </w:tc>
        <w:tc>
          <w:tcPr>
            <w:tcW w:w="0" w:type="auto"/>
          </w:tcPr>
          <w:p w14:paraId="614DAE6E" w14:textId="77777777" w:rsidR="00BE4789" w:rsidRDefault="00A16C4B">
            <w:pPr>
              <w:pStyle w:val="TableText8"/>
              <w:jc w:val="right"/>
            </w:pPr>
            <w:r>
              <w:t>1,109,961</w:t>
            </w:r>
          </w:p>
        </w:tc>
        <w:tc>
          <w:tcPr>
            <w:tcW w:w="0" w:type="auto"/>
          </w:tcPr>
          <w:p w14:paraId="7C29A7AC" w14:textId="77777777" w:rsidR="00BE4789" w:rsidRDefault="00A16C4B">
            <w:pPr>
              <w:pStyle w:val="TableText8"/>
              <w:jc w:val="right"/>
            </w:pPr>
            <w:r>
              <w:t>3,383,067</w:t>
            </w:r>
          </w:p>
        </w:tc>
        <w:tc>
          <w:tcPr>
            <w:tcW w:w="0" w:type="auto"/>
          </w:tcPr>
          <w:p w14:paraId="65125909" w14:textId="77777777" w:rsidR="00BE4789" w:rsidRDefault="00A16C4B">
            <w:pPr>
              <w:pStyle w:val="TableText8"/>
              <w:jc w:val="right"/>
            </w:pPr>
            <w:r>
              <w:t>5.51</w:t>
            </w:r>
          </w:p>
        </w:tc>
        <w:tc>
          <w:tcPr>
            <w:tcW w:w="0" w:type="auto"/>
          </w:tcPr>
          <w:p w14:paraId="0BEE8950" w14:textId="77777777" w:rsidR="00BE4789" w:rsidRDefault="00A16C4B">
            <w:pPr>
              <w:pStyle w:val="TableText8"/>
              <w:jc w:val="right"/>
            </w:pPr>
            <w:r>
              <w:t>2.3</w:t>
            </w:r>
          </w:p>
        </w:tc>
      </w:tr>
      <w:tr w:rsidR="00BE4789" w14:paraId="34B9970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E4B51C" w14:textId="77777777" w:rsidR="00BE4789" w:rsidRDefault="00A16C4B">
            <w:pPr>
              <w:pStyle w:val="TableText8"/>
            </w:pPr>
            <w:r>
              <w:rPr>
                <w:rStyle w:val="TableFirstColumn"/>
              </w:rPr>
              <w:t>Business use</w:t>
            </w:r>
          </w:p>
        </w:tc>
        <w:tc>
          <w:tcPr>
            <w:tcW w:w="0" w:type="auto"/>
          </w:tcPr>
          <w:p w14:paraId="2004C765" w14:textId="77777777" w:rsidR="00BE4789" w:rsidRDefault="00A16C4B">
            <w:pPr>
              <w:pStyle w:val="TableText8"/>
            </w:pPr>
            <w:r>
              <w:t>N</w:t>
            </w:r>
          </w:p>
        </w:tc>
        <w:tc>
          <w:tcPr>
            <w:tcW w:w="0" w:type="auto"/>
          </w:tcPr>
          <w:p w14:paraId="72622775" w14:textId="77777777" w:rsidR="00BE4789" w:rsidRDefault="00A16C4B">
            <w:pPr>
              <w:pStyle w:val="TableText8"/>
              <w:jc w:val="right"/>
            </w:pPr>
            <w:r>
              <w:t>344,023</w:t>
            </w:r>
          </w:p>
        </w:tc>
        <w:tc>
          <w:tcPr>
            <w:tcW w:w="0" w:type="auto"/>
          </w:tcPr>
          <w:p w14:paraId="3A90B56E" w14:textId="77777777" w:rsidR="00BE4789" w:rsidRDefault="00A16C4B">
            <w:pPr>
              <w:pStyle w:val="TableText8"/>
              <w:jc w:val="right"/>
            </w:pPr>
            <w:r>
              <w:t>86.10</w:t>
            </w:r>
          </w:p>
        </w:tc>
        <w:tc>
          <w:tcPr>
            <w:tcW w:w="0" w:type="auto"/>
          </w:tcPr>
          <w:p w14:paraId="5C8D159A" w14:textId="77777777" w:rsidR="00BE4789" w:rsidRDefault="00A16C4B">
            <w:pPr>
              <w:pStyle w:val="TableText8"/>
              <w:jc w:val="right"/>
            </w:pPr>
            <w:r>
              <w:t>76.11</w:t>
            </w:r>
          </w:p>
        </w:tc>
        <w:tc>
          <w:tcPr>
            <w:tcW w:w="0" w:type="auto"/>
          </w:tcPr>
          <w:p w14:paraId="2B828A37" w14:textId="77777777" w:rsidR="00BE4789" w:rsidRDefault="00A16C4B">
            <w:pPr>
              <w:pStyle w:val="TableText8"/>
              <w:jc w:val="right"/>
            </w:pPr>
            <w:r>
              <w:t>0.88</w:t>
            </w:r>
          </w:p>
        </w:tc>
        <w:tc>
          <w:tcPr>
            <w:tcW w:w="0" w:type="auto"/>
          </w:tcPr>
          <w:p w14:paraId="49FD2E94" w14:textId="77777777" w:rsidR="00BE4789" w:rsidRDefault="00A16C4B">
            <w:pPr>
              <w:pStyle w:val="TableText8"/>
              <w:jc w:val="right"/>
            </w:pPr>
            <w:r>
              <w:t>147,908</w:t>
            </w:r>
          </w:p>
        </w:tc>
        <w:tc>
          <w:tcPr>
            <w:tcW w:w="0" w:type="auto"/>
          </w:tcPr>
          <w:p w14:paraId="10F0D25D" w14:textId="77777777" w:rsidR="00BE4789" w:rsidRDefault="00A16C4B">
            <w:pPr>
              <w:pStyle w:val="TableText8"/>
              <w:jc w:val="right"/>
            </w:pPr>
            <w:r>
              <w:t>46,829</w:t>
            </w:r>
          </w:p>
        </w:tc>
        <w:tc>
          <w:tcPr>
            <w:tcW w:w="0" w:type="auto"/>
          </w:tcPr>
          <w:p w14:paraId="01C2F129" w14:textId="77777777" w:rsidR="00BE4789" w:rsidRDefault="00A16C4B">
            <w:pPr>
              <w:pStyle w:val="TableText8"/>
              <w:jc w:val="right"/>
            </w:pPr>
            <w:r>
              <w:t>38,674</w:t>
            </w:r>
          </w:p>
        </w:tc>
        <w:tc>
          <w:tcPr>
            <w:tcW w:w="0" w:type="auto"/>
          </w:tcPr>
          <w:p w14:paraId="2EAA6E4A" w14:textId="77777777" w:rsidR="00BE4789" w:rsidRDefault="00A16C4B">
            <w:pPr>
              <w:pStyle w:val="TableText8"/>
              <w:jc w:val="right"/>
            </w:pPr>
            <w:r>
              <w:t>13,477</w:t>
            </w:r>
          </w:p>
        </w:tc>
        <w:tc>
          <w:tcPr>
            <w:tcW w:w="0" w:type="auto"/>
          </w:tcPr>
          <w:p w14:paraId="5B55CFCB" w14:textId="77777777" w:rsidR="00BE4789" w:rsidRDefault="00A16C4B">
            <w:pPr>
              <w:pStyle w:val="TableText8"/>
              <w:jc w:val="right"/>
            </w:pPr>
            <w:r>
              <w:t>137,513</w:t>
            </w:r>
          </w:p>
        </w:tc>
        <w:tc>
          <w:tcPr>
            <w:tcW w:w="0" w:type="auto"/>
          </w:tcPr>
          <w:p w14:paraId="06119776" w14:textId="77777777" w:rsidR="00BE4789" w:rsidRDefault="00A16C4B">
            <w:pPr>
              <w:pStyle w:val="TableText8"/>
              <w:jc w:val="right"/>
            </w:pPr>
            <w:r>
              <w:t>581,227</w:t>
            </w:r>
          </w:p>
        </w:tc>
        <w:tc>
          <w:tcPr>
            <w:tcW w:w="0" w:type="auto"/>
          </w:tcPr>
          <w:p w14:paraId="6BEC2EE1" w14:textId="77777777" w:rsidR="00BE4789" w:rsidRDefault="00A16C4B">
            <w:pPr>
              <w:pStyle w:val="TableText8"/>
              <w:jc w:val="right"/>
            </w:pPr>
            <w:r>
              <w:t>1,603,145</w:t>
            </w:r>
          </w:p>
        </w:tc>
        <w:tc>
          <w:tcPr>
            <w:tcW w:w="0" w:type="auto"/>
          </w:tcPr>
          <w:p w14:paraId="5ECF6399" w14:textId="77777777" w:rsidR="00BE4789" w:rsidRDefault="00A16C4B">
            <w:pPr>
              <w:pStyle w:val="TableText8"/>
              <w:jc w:val="right"/>
            </w:pPr>
            <w:r>
              <w:t>2.65</w:t>
            </w:r>
          </w:p>
        </w:tc>
        <w:tc>
          <w:tcPr>
            <w:tcW w:w="0" w:type="auto"/>
          </w:tcPr>
          <w:p w14:paraId="552CDA25" w14:textId="77777777" w:rsidR="00BE4789" w:rsidRDefault="00A16C4B">
            <w:pPr>
              <w:pStyle w:val="TableText8"/>
              <w:jc w:val="right"/>
            </w:pPr>
            <w:r>
              <w:t>0.5</w:t>
            </w:r>
          </w:p>
        </w:tc>
      </w:tr>
    </w:tbl>
    <w:p w14:paraId="4EE4D737" w14:textId="77777777" w:rsidR="00BE4789" w:rsidRDefault="00BE4789">
      <w:pPr>
        <w:pStyle w:val="TableSpacer"/>
      </w:pPr>
    </w:p>
    <w:p w14:paraId="3C213EBC" w14:textId="77777777" w:rsidR="00BE4789" w:rsidRDefault="00A16C4B">
      <w:pPr>
        <w:pStyle w:val="CaptionedFigure"/>
      </w:pPr>
      <w:r>
        <w:rPr>
          <w:noProof/>
        </w:rPr>
        <w:lastRenderedPageBreak/>
        <w:drawing>
          <wp:inline distT="0" distB="0" distL="0" distR="0" wp14:anchorId="5BB271A7" wp14:editId="67BEEF14">
            <wp:extent cx="4315968" cy="4315968"/>
            <wp:effectExtent l="0" t="0" r="0" b="0"/>
            <wp:docPr id="79" name="Picture" descr="Figure 16: Claim size by level: median with quartiles and mean (vertical line: portfolio median)"/>
            <wp:cNvGraphicFramePr/>
            <a:graphic xmlns:a="http://schemas.openxmlformats.org/drawingml/2006/main">
              <a:graphicData uri="http://schemas.openxmlformats.org/drawingml/2006/picture">
                <pic:pic xmlns:pic="http://schemas.openxmlformats.org/drawingml/2006/picture">
                  <pic:nvPicPr>
                    <pic:cNvPr id="80" name="Picture" descr="claude_explainer-synthetic-claims-data-and-feature-impact_files/19412ceff723c72c1a6cfcf02eee5a4ced8834aa.png"/>
                    <pic:cNvPicPr>
                      <a:picLocks noChangeAspect="1" noChangeArrowheads="1"/>
                    </pic:cNvPicPr>
                  </pic:nvPicPr>
                  <pic:blipFill>
                    <a:blip r:embed="rId20"/>
                    <a:stretch>
                      <a:fillRect/>
                    </a:stretch>
                  </pic:blipFill>
                  <pic:spPr bwMode="auto">
                    <a:xfrm>
                      <a:off x="0" y="0"/>
                      <a:ext cx="4315968" cy="4315968"/>
                    </a:xfrm>
                    <a:prstGeom prst="rect">
                      <a:avLst/>
                    </a:prstGeom>
                    <a:noFill/>
                    <a:ln w="9525">
                      <a:noFill/>
                      <a:headEnd/>
                      <a:tailEnd/>
                    </a:ln>
                  </pic:spPr>
                </pic:pic>
              </a:graphicData>
            </a:graphic>
          </wp:inline>
        </w:drawing>
      </w:r>
    </w:p>
    <w:p w14:paraId="62707F65" w14:textId="77777777" w:rsidR="00BE4789" w:rsidRDefault="00A16C4B">
      <w:pPr>
        <w:pStyle w:val="ImageCaption"/>
      </w:pPr>
      <w:r>
        <w:t>Figure 16: Claim size by level: median with quartiles and mean (vertical line: portfolio median)</w:t>
      </w:r>
    </w:p>
    <w:p w14:paraId="10D44260" w14:textId="77777777" w:rsidR="00BE4789" w:rsidRDefault="00A16C4B">
      <w:pPr>
        <w:pStyle w:val="BodyText"/>
      </w:pPr>
      <w:r>
        <w:t>Table 30 and Figure 17 are the central table and figure on the claim size. For every level other than the reference level they compare three numbers: the designed relativity; the one-way ratio (the mean, and the geometric mean, of the level over that of the reference level); and the all-else-equal estimate, the exponential of the coefficient of the linear model of the log claim size on the five features, with its 95% interval. That model is the structure of the simulator itself, apart from the small interac</w:t>
      </w:r>
      <w:r>
        <w:t>tion of Injury Severity with Age of Claimant: the log claim size is the log size before the features plus the sum of the log relativities. For Injury Severity 4 and 5 the designed relativity in the table is the one for the ages up to 50.</w:t>
      </w:r>
    </w:p>
    <w:p w14:paraId="3A0319F1" w14:textId="77777777" w:rsidR="00BE4789" w:rsidRDefault="00A16C4B">
      <w:pPr>
        <w:pStyle w:val="BodyText"/>
      </w:pPr>
      <w:r>
        <w:t xml:space="preserve">The all-else-equal estimates recover the design: 12 of the 14 intervals contain the designed relativity (those of Injury Severity 1 and Business use Y miss it by at most 0.0004). The one-way ratios do not where the features depend on each other: Legal Representation N (0.233 against 0.50), </w:t>
      </w:r>
      <w:r>
        <w:lastRenderedPageBreak/>
        <w:t>Business use Y (1.944 against 1.30) and the three commercial vehicle types. For Heavy goods the one-way ratio of the means (21.1) also carries the largest claim of the portfolio.</w:t>
      </w:r>
    </w:p>
    <w:p w14:paraId="24070DD1" w14:textId="77777777" w:rsidR="00BE4789" w:rsidRDefault="00A16C4B">
      <w:pPr>
        <w:pStyle w:val="TableCaption"/>
      </w:pPr>
      <w:r>
        <w:t>Table 30: Severity relativities against the reference level</w:t>
      </w:r>
    </w:p>
    <w:tbl>
      <w:tblPr>
        <w:tblStyle w:val="LightGrid-Accent1"/>
        <w:tblW w:w="0" w:type="auto"/>
        <w:tblLook w:val="0020" w:firstRow="1" w:lastRow="0" w:firstColumn="0" w:lastColumn="0" w:noHBand="0" w:noVBand="0"/>
        <w:tblCaption w:val="Table 30: Severity relativities against the reference level"/>
      </w:tblPr>
      <w:tblGrid>
        <w:gridCol w:w="1972"/>
        <w:gridCol w:w="1728"/>
        <w:gridCol w:w="982"/>
        <w:gridCol w:w="1945"/>
        <w:gridCol w:w="2689"/>
        <w:gridCol w:w="1208"/>
        <w:gridCol w:w="1626"/>
        <w:gridCol w:w="1638"/>
      </w:tblGrid>
      <w:tr w:rsidR="00BE4789" w14:paraId="38D33EBE"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DA9C78B" w14:textId="77777777" w:rsidR="00BE4789" w:rsidRDefault="00A16C4B">
            <w:pPr>
              <w:pStyle w:val="Compact"/>
            </w:pPr>
            <w:r>
              <w:t>Feature</w:t>
            </w:r>
          </w:p>
        </w:tc>
        <w:tc>
          <w:tcPr>
            <w:tcW w:w="0" w:type="auto"/>
          </w:tcPr>
          <w:p w14:paraId="3558F750" w14:textId="77777777" w:rsidR="00BE4789" w:rsidRDefault="00A16C4B">
            <w:pPr>
              <w:pStyle w:val="Compact"/>
            </w:pPr>
            <w:r>
              <w:t>Level</w:t>
            </w:r>
          </w:p>
        </w:tc>
        <w:tc>
          <w:tcPr>
            <w:tcW w:w="0" w:type="auto"/>
          </w:tcPr>
          <w:p w14:paraId="31148D68" w14:textId="77777777" w:rsidR="00BE4789" w:rsidRDefault="00A16C4B">
            <w:pPr>
              <w:pStyle w:val="Compact"/>
              <w:jc w:val="right"/>
            </w:pPr>
            <w:r>
              <w:t>Designed</w:t>
            </w:r>
          </w:p>
        </w:tc>
        <w:tc>
          <w:tcPr>
            <w:tcW w:w="0" w:type="auto"/>
          </w:tcPr>
          <w:p w14:paraId="7C81A459" w14:textId="77777777" w:rsidR="00BE4789" w:rsidRDefault="00A16C4B">
            <w:pPr>
              <w:pStyle w:val="Compact"/>
              <w:jc w:val="right"/>
            </w:pPr>
            <w:r>
              <w:t>One-way, ratio of means</w:t>
            </w:r>
          </w:p>
        </w:tc>
        <w:tc>
          <w:tcPr>
            <w:tcW w:w="0" w:type="auto"/>
          </w:tcPr>
          <w:p w14:paraId="148AD4CF" w14:textId="77777777" w:rsidR="00BE4789" w:rsidRDefault="00A16C4B">
            <w:pPr>
              <w:pStyle w:val="Compact"/>
              <w:jc w:val="right"/>
            </w:pPr>
            <w:r>
              <w:t>One-way, ratio of geometric means</w:t>
            </w:r>
          </w:p>
        </w:tc>
        <w:tc>
          <w:tcPr>
            <w:tcW w:w="0" w:type="auto"/>
          </w:tcPr>
          <w:p w14:paraId="2D12C106" w14:textId="77777777" w:rsidR="00BE4789" w:rsidRDefault="00A16C4B">
            <w:pPr>
              <w:pStyle w:val="Compact"/>
              <w:jc w:val="right"/>
            </w:pPr>
            <w:r>
              <w:t>All else equal</w:t>
            </w:r>
          </w:p>
        </w:tc>
        <w:tc>
          <w:tcPr>
            <w:tcW w:w="0" w:type="auto"/>
          </w:tcPr>
          <w:p w14:paraId="4383C305" w14:textId="77777777" w:rsidR="00BE4789" w:rsidRDefault="00A16C4B">
            <w:pPr>
              <w:pStyle w:val="Compact"/>
              <w:jc w:val="right"/>
            </w:pPr>
            <w:r>
              <w:t>95% interval, lower</w:t>
            </w:r>
          </w:p>
        </w:tc>
        <w:tc>
          <w:tcPr>
            <w:tcW w:w="0" w:type="auto"/>
          </w:tcPr>
          <w:p w14:paraId="30DD675E" w14:textId="77777777" w:rsidR="00BE4789" w:rsidRDefault="00A16C4B">
            <w:pPr>
              <w:pStyle w:val="Compact"/>
              <w:jc w:val="right"/>
            </w:pPr>
            <w:r>
              <w:t>95% interval, upper</w:t>
            </w:r>
          </w:p>
        </w:tc>
      </w:tr>
      <w:tr w:rsidR="00BE4789" w14:paraId="60AD29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1ABE57" w14:textId="77777777" w:rsidR="00BE4789" w:rsidRDefault="00A16C4B">
            <w:pPr>
              <w:pStyle w:val="Compact"/>
            </w:pPr>
            <w:r>
              <w:rPr>
                <w:rStyle w:val="TableFirstColumn"/>
              </w:rPr>
              <w:t>Legal Representation</w:t>
            </w:r>
          </w:p>
        </w:tc>
        <w:tc>
          <w:tcPr>
            <w:tcW w:w="0" w:type="auto"/>
          </w:tcPr>
          <w:p w14:paraId="6C04D5BC" w14:textId="77777777" w:rsidR="00BE4789" w:rsidRDefault="00A16C4B">
            <w:pPr>
              <w:pStyle w:val="Compact"/>
            </w:pPr>
            <w:r>
              <w:t>N</w:t>
            </w:r>
          </w:p>
        </w:tc>
        <w:tc>
          <w:tcPr>
            <w:tcW w:w="0" w:type="auto"/>
          </w:tcPr>
          <w:p w14:paraId="10888E1A" w14:textId="77777777" w:rsidR="00BE4789" w:rsidRDefault="00A16C4B">
            <w:pPr>
              <w:pStyle w:val="Compact"/>
              <w:jc w:val="right"/>
            </w:pPr>
            <w:r>
              <w:t>0.500</w:t>
            </w:r>
          </w:p>
        </w:tc>
        <w:tc>
          <w:tcPr>
            <w:tcW w:w="0" w:type="auto"/>
          </w:tcPr>
          <w:p w14:paraId="61C03836" w14:textId="77777777" w:rsidR="00BE4789" w:rsidRDefault="00A16C4B">
            <w:pPr>
              <w:pStyle w:val="Compact"/>
              <w:jc w:val="right"/>
            </w:pPr>
            <w:r>
              <w:t>0.233</w:t>
            </w:r>
          </w:p>
        </w:tc>
        <w:tc>
          <w:tcPr>
            <w:tcW w:w="0" w:type="auto"/>
          </w:tcPr>
          <w:p w14:paraId="2639555F" w14:textId="77777777" w:rsidR="00BE4789" w:rsidRDefault="00A16C4B">
            <w:pPr>
              <w:pStyle w:val="Compact"/>
              <w:jc w:val="right"/>
            </w:pPr>
            <w:r>
              <w:t>0.307</w:t>
            </w:r>
          </w:p>
        </w:tc>
        <w:tc>
          <w:tcPr>
            <w:tcW w:w="0" w:type="auto"/>
          </w:tcPr>
          <w:p w14:paraId="008CEA9E" w14:textId="77777777" w:rsidR="00BE4789" w:rsidRDefault="00A16C4B">
            <w:pPr>
              <w:pStyle w:val="Compact"/>
              <w:jc w:val="right"/>
            </w:pPr>
            <w:r>
              <w:t>0.496</w:t>
            </w:r>
          </w:p>
        </w:tc>
        <w:tc>
          <w:tcPr>
            <w:tcW w:w="0" w:type="auto"/>
          </w:tcPr>
          <w:p w14:paraId="39115F5A" w14:textId="77777777" w:rsidR="00BE4789" w:rsidRDefault="00A16C4B">
            <w:pPr>
              <w:pStyle w:val="Compact"/>
              <w:jc w:val="right"/>
            </w:pPr>
            <w:r>
              <w:t>0.4800</w:t>
            </w:r>
          </w:p>
        </w:tc>
        <w:tc>
          <w:tcPr>
            <w:tcW w:w="0" w:type="auto"/>
          </w:tcPr>
          <w:p w14:paraId="6A83E320" w14:textId="77777777" w:rsidR="00BE4789" w:rsidRDefault="00A16C4B">
            <w:pPr>
              <w:pStyle w:val="Compact"/>
              <w:jc w:val="right"/>
            </w:pPr>
            <w:r>
              <w:t>0.5135</w:t>
            </w:r>
          </w:p>
        </w:tc>
      </w:tr>
      <w:tr w:rsidR="00BE4789" w14:paraId="4FAB04B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E183CA8" w14:textId="77777777" w:rsidR="00BE4789" w:rsidRDefault="00A16C4B">
            <w:pPr>
              <w:pStyle w:val="Compact"/>
            </w:pPr>
            <w:r>
              <w:rPr>
                <w:rStyle w:val="TableFirstColumn"/>
              </w:rPr>
              <w:t>Injury Severity</w:t>
            </w:r>
          </w:p>
        </w:tc>
        <w:tc>
          <w:tcPr>
            <w:tcW w:w="0" w:type="auto"/>
          </w:tcPr>
          <w:p w14:paraId="32DBE681" w14:textId="77777777" w:rsidR="00BE4789" w:rsidRDefault="00A16C4B">
            <w:pPr>
              <w:pStyle w:val="Compact"/>
            </w:pPr>
            <w:r>
              <w:t>1</w:t>
            </w:r>
          </w:p>
        </w:tc>
        <w:tc>
          <w:tcPr>
            <w:tcW w:w="0" w:type="auto"/>
          </w:tcPr>
          <w:p w14:paraId="3926A4E0" w14:textId="77777777" w:rsidR="00BE4789" w:rsidRDefault="00A16C4B">
            <w:pPr>
              <w:pStyle w:val="Compact"/>
              <w:jc w:val="right"/>
            </w:pPr>
            <w:r>
              <w:t>0.500</w:t>
            </w:r>
          </w:p>
        </w:tc>
        <w:tc>
          <w:tcPr>
            <w:tcW w:w="0" w:type="auto"/>
          </w:tcPr>
          <w:p w14:paraId="1A900031" w14:textId="77777777" w:rsidR="00BE4789" w:rsidRDefault="00A16C4B">
            <w:pPr>
              <w:pStyle w:val="Compact"/>
              <w:jc w:val="right"/>
            </w:pPr>
            <w:r>
              <w:t>0.483</w:t>
            </w:r>
          </w:p>
        </w:tc>
        <w:tc>
          <w:tcPr>
            <w:tcW w:w="0" w:type="auto"/>
          </w:tcPr>
          <w:p w14:paraId="216410F9" w14:textId="77777777" w:rsidR="00BE4789" w:rsidRDefault="00A16C4B">
            <w:pPr>
              <w:pStyle w:val="Compact"/>
              <w:jc w:val="right"/>
            </w:pPr>
            <w:r>
              <w:t>0.489</w:t>
            </w:r>
          </w:p>
        </w:tc>
        <w:tc>
          <w:tcPr>
            <w:tcW w:w="0" w:type="auto"/>
          </w:tcPr>
          <w:p w14:paraId="16EBEAA4" w14:textId="77777777" w:rsidR="00BE4789" w:rsidRDefault="00A16C4B">
            <w:pPr>
              <w:pStyle w:val="Compact"/>
              <w:jc w:val="right"/>
            </w:pPr>
            <w:r>
              <w:t>0.507</w:t>
            </w:r>
          </w:p>
        </w:tc>
        <w:tc>
          <w:tcPr>
            <w:tcW w:w="0" w:type="auto"/>
          </w:tcPr>
          <w:p w14:paraId="7395424F" w14:textId="77777777" w:rsidR="00BE4789" w:rsidRDefault="00A16C4B">
            <w:pPr>
              <w:pStyle w:val="Compact"/>
              <w:jc w:val="right"/>
            </w:pPr>
            <w:r>
              <w:t>0.5004</w:t>
            </w:r>
          </w:p>
        </w:tc>
        <w:tc>
          <w:tcPr>
            <w:tcW w:w="0" w:type="auto"/>
          </w:tcPr>
          <w:p w14:paraId="401DBB66" w14:textId="77777777" w:rsidR="00BE4789" w:rsidRDefault="00A16C4B">
            <w:pPr>
              <w:pStyle w:val="Compact"/>
              <w:jc w:val="right"/>
            </w:pPr>
            <w:r>
              <w:t>0.5129</w:t>
            </w:r>
          </w:p>
        </w:tc>
      </w:tr>
      <w:tr w:rsidR="00BE4789" w14:paraId="28D535F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E0669F" w14:textId="77777777" w:rsidR="00BE4789" w:rsidRDefault="00A16C4B">
            <w:pPr>
              <w:pStyle w:val="Compact"/>
            </w:pPr>
            <w:r>
              <w:rPr>
                <w:rStyle w:val="TableFirstColumn"/>
              </w:rPr>
              <w:t>Injury Severity</w:t>
            </w:r>
          </w:p>
        </w:tc>
        <w:tc>
          <w:tcPr>
            <w:tcW w:w="0" w:type="auto"/>
          </w:tcPr>
          <w:p w14:paraId="31CDDDEB" w14:textId="77777777" w:rsidR="00BE4789" w:rsidRDefault="00A16C4B">
            <w:pPr>
              <w:pStyle w:val="Compact"/>
            </w:pPr>
            <w:r>
              <w:t>3</w:t>
            </w:r>
          </w:p>
        </w:tc>
        <w:tc>
          <w:tcPr>
            <w:tcW w:w="0" w:type="auto"/>
          </w:tcPr>
          <w:p w14:paraId="41C75976" w14:textId="77777777" w:rsidR="00BE4789" w:rsidRDefault="00A16C4B">
            <w:pPr>
              <w:pStyle w:val="Compact"/>
              <w:jc w:val="right"/>
            </w:pPr>
            <w:r>
              <w:t>2.083</w:t>
            </w:r>
          </w:p>
        </w:tc>
        <w:tc>
          <w:tcPr>
            <w:tcW w:w="0" w:type="auto"/>
          </w:tcPr>
          <w:p w14:paraId="17BFDC96" w14:textId="77777777" w:rsidR="00BE4789" w:rsidRDefault="00A16C4B">
            <w:pPr>
              <w:pStyle w:val="Compact"/>
              <w:jc w:val="right"/>
            </w:pPr>
            <w:r>
              <w:t>2.062</w:t>
            </w:r>
          </w:p>
        </w:tc>
        <w:tc>
          <w:tcPr>
            <w:tcW w:w="0" w:type="auto"/>
          </w:tcPr>
          <w:p w14:paraId="367E1C5E" w14:textId="77777777" w:rsidR="00BE4789" w:rsidRDefault="00A16C4B">
            <w:pPr>
              <w:pStyle w:val="Compact"/>
              <w:jc w:val="right"/>
            </w:pPr>
            <w:r>
              <w:t>2.105</w:t>
            </w:r>
          </w:p>
        </w:tc>
        <w:tc>
          <w:tcPr>
            <w:tcW w:w="0" w:type="auto"/>
          </w:tcPr>
          <w:p w14:paraId="1F130CA1" w14:textId="77777777" w:rsidR="00BE4789" w:rsidRDefault="00A16C4B">
            <w:pPr>
              <w:pStyle w:val="Compact"/>
              <w:jc w:val="right"/>
            </w:pPr>
            <w:r>
              <w:t>2.104</w:t>
            </w:r>
          </w:p>
        </w:tc>
        <w:tc>
          <w:tcPr>
            <w:tcW w:w="0" w:type="auto"/>
          </w:tcPr>
          <w:p w14:paraId="38D84518" w14:textId="77777777" w:rsidR="00BE4789" w:rsidRDefault="00A16C4B">
            <w:pPr>
              <w:pStyle w:val="Compact"/>
              <w:jc w:val="right"/>
            </w:pPr>
            <w:r>
              <w:t>2.0635</w:t>
            </w:r>
          </w:p>
        </w:tc>
        <w:tc>
          <w:tcPr>
            <w:tcW w:w="0" w:type="auto"/>
          </w:tcPr>
          <w:p w14:paraId="5BDF83EE" w14:textId="77777777" w:rsidR="00BE4789" w:rsidRDefault="00A16C4B">
            <w:pPr>
              <w:pStyle w:val="Compact"/>
              <w:jc w:val="right"/>
            </w:pPr>
            <w:r>
              <w:t>2.1458</w:t>
            </w:r>
          </w:p>
        </w:tc>
      </w:tr>
      <w:tr w:rsidR="00BE4789" w14:paraId="3D603B6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6847C9B" w14:textId="77777777" w:rsidR="00BE4789" w:rsidRDefault="00A16C4B">
            <w:pPr>
              <w:pStyle w:val="Compact"/>
            </w:pPr>
            <w:r>
              <w:rPr>
                <w:rStyle w:val="TableFirstColumn"/>
              </w:rPr>
              <w:t>Injury Severity</w:t>
            </w:r>
          </w:p>
        </w:tc>
        <w:tc>
          <w:tcPr>
            <w:tcW w:w="0" w:type="auto"/>
          </w:tcPr>
          <w:p w14:paraId="73AD1667" w14:textId="77777777" w:rsidR="00BE4789" w:rsidRDefault="00A16C4B">
            <w:pPr>
              <w:pStyle w:val="Compact"/>
            </w:pPr>
            <w:r>
              <w:t>4</w:t>
            </w:r>
          </w:p>
        </w:tc>
        <w:tc>
          <w:tcPr>
            <w:tcW w:w="0" w:type="auto"/>
          </w:tcPr>
          <w:p w14:paraId="5241744A" w14:textId="77777777" w:rsidR="00BE4789" w:rsidRDefault="00A16C4B">
            <w:pPr>
              <w:pStyle w:val="Compact"/>
              <w:jc w:val="right"/>
            </w:pPr>
            <w:r>
              <w:t>4.167</w:t>
            </w:r>
          </w:p>
        </w:tc>
        <w:tc>
          <w:tcPr>
            <w:tcW w:w="0" w:type="auto"/>
          </w:tcPr>
          <w:p w14:paraId="341712ED" w14:textId="77777777" w:rsidR="00BE4789" w:rsidRDefault="00A16C4B">
            <w:pPr>
              <w:pStyle w:val="Compact"/>
              <w:jc w:val="right"/>
            </w:pPr>
            <w:r>
              <w:t>4.113</w:t>
            </w:r>
          </w:p>
        </w:tc>
        <w:tc>
          <w:tcPr>
            <w:tcW w:w="0" w:type="auto"/>
          </w:tcPr>
          <w:p w14:paraId="743DD1FB" w14:textId="77777777" w:rsidR="00BE4789" w:rsidRDefault="00A16C4B">
            <w:pPr>
              <w:pStyle w:val="Compact"/>
              <w:jc w:val="right"/>
            </w:pPr>
            <w:r>
              <w:t>4.160</w:t>
            </w:r>
          </w:p>
        </w:tc>
        <w:tc>
          <w:tcPr>
            <w:tcW w:w="0" w:type="auto"/>
          </w:tcPr>
          <w:p w14:paraId="02AD79C2" w14:textId="77777777" w:rsidR="00BE4789" w:rsidRDefault="00A16C4B">
            <w:pPr>
              <w:pStyle w:val="Compact"/>
              <w:jc w:val="right"/>
            </w:pPr>
            <w:r>
              <w:t>4.164</w:t>
            </w:r>
          </w:p>
        </w:tc>
        <w:tc>
          <w:tcPr>
            <w:tcW w:w="0" w:type="auto"/>
          </w:tcPr>
          <w:p w14:paraId="5424A66C" w14:textId="77777777" w:rsidR="00BE4789" w:rsidRDefault="00A16C4B">
            <w:pPr>
              <w:pStyle w:val="Compact"/>
              <w:jc w:val="right"/>
            </w:pPr>
            <w:r>
              <w:t>4.0572</w:t>
            </w:r>
          </w:p>
        </w:tc>
        <w:tc>
          <w:tcPr>
            <w:tcW w:w="0" w:type="auto"/>
          </w:tcPr>
          <w:p w14:paraId="1D1157C1" w14:textId="77777777" w:rsidR="00BE4789" w:rsidRDefault="00A16C4B">
            <w:pPr>
              <w:pStyle w:val="Compact"/>
              <w:jc w:val="right"/>
            </w:pPr>
            <w:r>
              <w:t>4.2733</w:t>
            </w:r>
          </w:p>
        </w:tc>
      </w:tr>
      <w:tr w:rsidR="00BE4789" w14:paraId="6EEAA0F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D4231B" w14:textId="77777777" w:rsidR="00BE4789" w:rsidRDefault="00A16C4B">
            <w:pPr>
              <w:pStyle w:val="Compact"/>
            </w:pPr>
            <w:r>
              <w:rPr>
                <w:rStyle w:val="TableFirstColumn"/>
              </w:rPr>
              <w:t>Injury Severity</w:t>
            </w:r>
          </w:p>
        </w:tc>
        <w:tc>
          <w:tcPr>
            <w:tcW w:w="0" w:type="auto"/>
          </w:tcPr>
          <w:p w14:paraId="7853953A" w14:textId="77777777" w:rsidR="00BE4789" w:rsidRDefault="00A16C4B">
            <w:pPr>
              <w:pStyle w:val="Compact"/>
            </w:pPr>
            <w:r>
              <w:t>5</w:t>
            </w:r>
          </w:p>
        </w:tc>
        <w:tc>
          <w:tcPr>
            <w:tcW w:w="0" w:type="auto"/>
          </w:tcPr>
          <w:p w14:paraId="3990CAC8" w14:textId="77777777" w:rsidR="00BE4789" w:rsidRDefault="00A16C4B">
            <w:pPr>
              <w:pStyle w:val="Compact"/>
              <w:jc w:val="right"/>
            </w:pPr>
            <w:r>
              <w:t>6.667</w:t>
            </w:r>
          </w:p>
        </w:tc>
        <w:tc>
          <w:tcPr>
            <w:tcW w:w="0" w:type="auto"/>
          </w:tcPr>
          <w:p w14:paraId="02C0261D" w14:textId="77777777" w:rsidR="00BE4789" w:rsidRDefault="00A16C4B">
            <w:pPr>
              <w:pStyle w:val="Compact"/>
              <w:jc w:val="right"/>
            </w:pPr>
            <w:r>
              <w:t>6.912</w:t>
            </w:r>
          </w:p>
        </w:tc>
        <w:tc>
          <w:tcPr>
            <w:tcW w:w="0" w:type="auto"/>
          </w:tcPr>
          <w:p w14:paraId="2082D6A4" w14:textId="77777777" w:rsidR="00BE4789" w:rsidRDefault="00A16C4B">
            <w:pPr>
              <w:pStyle w:val="Compact"/>
              <w:jc w:val="right"/>
            </w:pPr>
            <w:r>
              <w:t>6.594</w:t>
            </w:r>
          </w:p>
        </w:tc>
        <w:tc>
          <w:tcPr>
            <w:tcW w:w="0" w:type="auto"/>
          </w:tcPr>
          <w:p w14:paraId="56711C95" w14:textId="77777777" w:rsidR="00BE4789" w:rsidRDefault="00A16C4B">
            <w:pPr>
              <w:pStyle w:val="Compact"/>
              <w:jc w:val="right"/>
            </w:pPr>
            <w:r>
              <w:t>6.613</w:t>
            </w:r>
          </w:p>
        </w:tc>
        <w:tc>
          <w:tcPr>
            <w:tcW w:w="0" w:type="auto"/>
          </w:tcPr>
          <w:p w14:paraId="4C626A27" w14:textId="77777777" w:rsidR="00BE4789" w:rsidRDefault="00A16C4B">
            <w:pPr>
              <w:pStyle w:val="Compact"/>
              <w:jc w:val="right"/>
            </w:pPr>
            <w:r>
              <w:t>6.2591</w:t>
            </w:r>
          </w:p>
        </w:tc>
        <w:tc>
          <w:tcPr>
            <w:tcW w:w="0" w:type="auto"/>
          </w:tcPr>
          <w:p w14:paraId="768F34D4" w14:textId="77777777" w:rsidR="00BE4789" w:rsidRDefault="00A16C4B">
            <w:pPr>
              <w:pStyle w:val="Compact"/>
              <w:jc w:val="right"/>
            </w:pPr>
            <w:r>
              <w:t>6.9874</w:t>
            </w:r>
          </w:p>
        </w:tc>
      </w:tr>
      <w:tr w:rsidR="00BE4789" w14:paraId="542FC2D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A2E6951" w14:textId="77777777" w:rsidR="00BE4789" w:rsidRDefault="00A16C4B">
            <w:pPr>
              <w:pStyle w:val="Compact"/>
            </w:pPr>
            <w:r>
              <w:rPr>
                <w:rStyle w:val="TableFirstColumn"/>
              </w:rPr>
              <w:t>Injury Severity</w:t>
            </w:r>
          </w:p>
        </w:tc>
        <w:tc>
          <w:tcPr>
            <w:tcW w:w="0" w:type="auto"/>
          </w:tcPr>
          <w:p w14:paraId="218B21D1" w14:textId="77777777" w:rsidR="00BE4789" w:rsidRDefault="00A16C4B">
            <w:pPr>
              <w:pStyle w:val="Compact"/>
            </w:pPr>
            <w:r>
              <w:t>6</w:t>
            </w:r>
          </w:p>
        </w:tc>
        <w:tc>
          <w:tcPr>
            <w:tcW w:w="0" w:type="auto"/>
          </w:tcPr>
          <w:p w14:paraId="719D1D26" w14:textId="77777777" w:rsidR="00BE4789" w:rsidRDefault="00A16C4B">
            <w:pPr>
              <w:pStyle w:val="Compact"/>
              <w:jc w:val="right"/>
            </w:pPr>
            <w:r>
              <w:t>0.333</w:t>
            </w:r>
          </w:p>
        </w:tc>
        <w:tc>
          <w:tcPr>
            <w:tcW w:w="0" w:type="auto"/>
          </w:tcPr>
          <w:p w14:paraId="33742CEC" w14:textId="77777777" w:rsidR="00BE4789" w:rsidRDefault="00A16C4B">
            <w:pPr>
              <w:pStyle w:val="Compact"/>
              <w:jc w:val="right"/>
            </w:pPr>
            <w:r>
              <w:t>0.327</w:t>
            </w:r>
          </w:p>
        </w:tc>
        <w:tc>
          <w:tcPr>
            <w:tcW w:w="0" w:type="auto"/>
          </w:tcPr>
          <w:p w14:paraId="0AEC25CA" w14:textId="77777777" w:rsidR="00BE4789" w:rsidRDefault="00A16C4B">
            <w:pPr>
              <w:pStyle w:val="Compact"/>
              <w:jc w:val="right"/>
            </w:pPr>
            <w:r>
              <w:t>0.326</w:t>
            </w:r>
          </w:p>
        </w:tc>
        <w:tc>
          <w:tcPr>
            <w:tcW w:w="0" w:type="auto"/>
          </w:tcPr>
          <w:p w14:paraId="207277DF" w14:textId="77777777" w:rsidR="00BE4789" w:rsidRDefault="00A16C4B">
            <w:pPr>
              <w:pStyle w:val="Compact"/>
              <w:jc w:val="right"/>
            </w:pPr>
            <w:r>
              <w:t>0.328</w:t>
            </w:r>
          </w:p>
        </w:tc>
        <w:tc>
          <w:tcPr>
            <w:tcW w:w="0" w:type="auto"/>
          </w:tcPr>
          <w:p w14:paraId="626D7668" w14:textId="77777777" w:rsidR="00BE4789" w:rsidRDefault="00A16C4B">
            <w:pPr>
              <w:pStyle w:val="Compact"/>
              <w:jc w:val="right"/>
            </w:pPr>
            <w:r>
              <w:t>0.3107</w:t>
            </w:r>
          </w:p>
        </w:tc>
        <w:tc>
          <w:tcPr>
            <w:tcW w:w="0" w:type="auto"/>
          </w:tcPr>
          <w:p w14:paraId="1C64702A" w14:textId="77777777" w:rsidR="00BE4789" w:rsidRDefault="00A16C4B">
            <w:pPr>
              <w:pStyle w:val="Compact"/>
              <w:jc w:val="right"/>
            </w:pPr>
            <w:r>
              <w:t>0.3463</w:t>
            </w:r>
          </w:p>
        </w:tc>
      </w:tr>
      <w:tr w:rsidR="00BE4789" w14:paraId="0E5455E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751914F" w14:textId="77777777" w:rsidR="00BE4789" w:rsidRDefault="00A16C4B">
            <w:pPr>
              <w:pStyle w:val="Compact"/>
            </w:pPr>
            <w:r>
              <w:rPr>
                <w:rStyle w:val="TableFirstColumn"/>
              </w:rPr>
              <w:t>Age of Claimant</w:t>
            </w:r>
          </w:p>
        </w:tc>
        <w:tc>
          <w:tcPr>
            <w:tcW w:w="0" w:type="auto"/>
          </w:tcPr>
          <w:p w14:paraId="1F40652F" w14:textId="77777777" w:rsidR="00BE4789" w:rsidRDefault="00A16C4B">
            <w:pPr>
              <w:pStyle w:val="Compact"/>
            </w:pPr>
            <w:r>
              <w:t>0-15</w:t>
            </w:r>
          </w:p>
        </w:tc>
        <w:tc>
          <w:tcPr>
            <w:tcW w:w="0" w:type="auto"/>
          </w:tcPr>
          <w:p w14:paraId="04767B9E" w14:textId="77777777" w:rsidR="00BE4789" w:rsidRDefault="00A16C4B">
            <w:pPr>
              <w:pStyle w:val="Compact"/>
              <w:jc w:val="right"/>
            </w:pPr>
            <w:r>
              <w:t>1.250</w:t>
            </w:r>
          </w:p>
        </w:tc>
        <w:tc>
          <w:tcPr>
            <w:tcW w:w="0" w:type="auto"/>
          </w:tcPr>
          <w:p w14:paraId="50711113" w14:textId="77777777" w:rsidR="00BE4789" w:rsidRDefault="00A16C4B">
            <w:pPr>
              <w:pStyle w:val="Compact"/>
              <w:jc w:val="right"/>
            </w:pPr>
            <w:r>
              <w:t>1.251</w:t>
            </w:r>
          </w:p>
        </w:tc>
        <w:tc>
          <w:tcPr>
            <w:tcW w:w="0" w:type="auto"/>
          </w:tcPr>
          <w:p w14:paraId="1CA8D3FB" w14:textId="77777777" w:rsidR="00BE4789" w:rsidRDefault="00A16C4B">
            <w:pPr>
              <w:pStyle w:val="Compact"/>
              <w:jc w:val="right"/>
            </w:pPr>
            <w:r>
              <w:t>1.235</w:t>
            </w:r>
          </w:p>
        </w:tc>
        <w:tc>
          <w:tcPr>
            <w:tcW w:w="0" w:type="auto"/>
          </w:tcPr>
          <w:p w14:paraId="13D90201" w14:textId="77777777" w:rsidR="00BE4789" w:rsidRDefault="00A16C4B">
            <w:pPr>
              <w:pStyle w:val="Compact"/>
              <w:jc w:val="right"/>
            </w:pPr>
            <w:r>
              <w:t>1.242</w:t>
            </w:r>
          </w:p>
        </w:tc>
        <w:tc>
          <w:tcPr>
            <w:tcW w:w="0" w:type="auto"/>
          </w:tcPr>
          <w:p w14:paraId="072E8E39" w14:textId="77777777" w:rsidR="00BE4789" w:rsidRDefault="00A16C4B">
            <w:pPr>
              <w:pStyle w:val="Compact"/>
              <w:jc w:val="right"/>
            </w:pPr>
            <w:r>
              <w:t>1.2222</w:t>
            </w:r>
          </w:p>
        </w:tc>
        <w:tc>
          <w:tcPr>
            <w:tcW w:w="0" w:type="auto"/>
          </w:tcPr>
          <w:p w14:paraId="2012DA7B" w14:textId="77777777" w:rsidR="00BE4789" w:rsidRDefault="00A16C4B">
            <w:pPr>
              <w:pStyle w:val="Compact"/>
              <w:jc w:val="right"/>
            </w:pPr>
            <w:r>
              <w:t>1.2624</w:t>
            </w:r>
          </w:p>
        </w:tc>
      </w:tr>
      <w:tr w:rsidR="00BE4789" w14:paraId="558623C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6F9797" w14:textId="77777777" w:rsidR="00BE4789" w:rsidRDefault="00A16C4B">
            <w:pPr>
              <w:pStyle w:val="Compact"/>
            </w:pPr>
            <w:r>
              <w:rPr>
                <w:rStyle w:val="TableFirstColumn"/>
              </w:rPr>
              <w:t>Age of Claimant</w:t>
            </w:r>
          </w:p>
        </w:tc>
        <w:tc>
          <w:tcPr>
            <w:tcW w:w="0" w:type="auto"/>
          </w:tcPr>
          <w:p w14:paraId="5817698D" w14:textId="77777777" w:rsidR="00BE4789" w:rsidRDefault="00A16C4B">
            <w:pPr>
              <w:pStyle w:val="Compact"/>
            </w:pPr>
            <w:r>
              <w:t>15-30</w:t>
            </w:r>
          </w:p>
        </w:tc>
        <w:tc>
          <w:tcPr>
            <w:tcW w:w="0" w:type="auto"/>
          </w:tcPr>
          <w:p w14:paraId="15391D11" w14:textId="77777777" w:rsidR="00BE4789" w:rsidRDefault="00A16C4B">
            <w:pPr>
              <w:pStyle w:val="Compact"/>
              <w:jc w:val="right"/>
            </w:pPr>
            <w:r>
              <w:t>1.150</w:t>
            </w:r>
          </w:p>
        </w:tc>
        <w:tc>
          <w:tcPr>
            <w:tcW w:w="0" w:type="auto"/>
          </w:tcPr>
          <w:p w14:paraId="4B1CDCA8" w14:textId="77777777" w:rsidR="00BE4789" w:rsidRDefault="00A16C4B">
            <w:pPr>
              <w:pStyle w:val="Compact"/>
              <w:jc w:val="right"/>
            </w:pPr>
            <w:r>
              <w:t>1.129</w:t>
            </w:r>
          </w:p>
        </w:tc>
        <w:tc>
          <w:tcPr>
            <w:tcW w:w="0" w:type="auto"/>
          </w:tcPr>
          <w:p w14:paraId="2D49FDD0" w14:textId="77777777" w:rsidR="00BE4789" w:rsidRDefault="00A16C4B">
            <w:pPr>
              <w:pStyle w:val="Compact"/>
              <w:jc w:val="right"/>
            </w:pPr>
            <w:r>
              <w:t>1.137</w:t>
            </w:r>
          </w:p>
        </w:tc>
        <w:tc>
          <w:tcPr>
            <w:tcW w:w="0" w:type="auto"/>
          </w:tcPr>
          <w:p w14:paraId="0A9AD3CE" w14:textId="77777777" w:rsidR="00BE4789" w:rsidRDefault="00A16C4B">
            <w:pPr>
              <w:pStyle w:val="Compact"/>
              <w:jc w:val="right"/>
            </w:pPr>
            <w:r>
              <w:t>1.149</w:t>
            </w:r>
          </w:p>
        </w:tc>
        <w:tc>
          <w:tcPr>
            <w:tcW w:w="0" w:type="auto"/>
          </w:tcPr>
          <w:p w14:paraId="70BC44FF" w14:textId="77777777" w:rsidR="00BE4789" w:rsidRDefault="00A16C4B">
            <w:pPr>
              <w:pStyle w:val="Compact"/>
              <w:jc w:val="right"/>
            </w:pPr>
            <w:r>
              <w:t>1.1305</w:t>
            </w:r>
          </w:p>
        </w:tc>
        <w:tc>
          <w:tcPr>
            <w:tcW w:w="0" w:type="auto"/>
          </w:tcPr>
          <w:p w14:paraId="01AFEF90" w14:textId="77777777" w:rsidR="00BE4789" w:rsidRDefault="00A16C4B">
            <w:pPr>
              <w:pStyle w:val="Compact"/>
              <w:jc w:val="right"/>
            </w:pPr>
            <w:r>
              <w:t>1.1671</w:t>
            </w:r>
          </w:p>
        </w:tc>
      </w:tr>
      <w:tr w:rsidR="00BE4789" w14:paraId="1ECFF8F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17798A" w14:textId="77777777" w:rsidR="00BE4789" w:rsidRDefault="00A16C4B">
            <w:pPr>
              <w:pStyle w:val="Compact"/>
            </w:pPr>
            <w:r>
              <w:rPr>
                <w:rStyle w:val="TableFirstColumn"/>
              </w:rPr>
              <w:t>Age of Claimant</w:t>
            </w:r>
          </w:p>
        </w:tc>
        <w:tc>
          <w:tcPr>
            <w:tcW w:w="0" w:type="auto"/>
          </w:tcPr>
          <w:p w14:paraId="1D9E715C" w14:textId="77777777" w:rsidR="00BE4789" w:rsidRDefault="00A16C4B">
            <w:pPr>
              <w:pStyle w:val="Compact"/>
            </w:pPr>
            <w:r>
              <w:t>50-65</w:t>
            </w:r>
          </w:p>
        </w:tc>
        <w:tc>
          <w:tcPr>
            <w:tcW w:w="0" w:type="auto"/>
          </w:tcPr>
          <w:p w14:paraId="626FA22C" w14:textId="77777777" w:rsidR="00BE4789" w:rsidRDefault="00A16C4B">
            <w:pPr>
              <w:pStyle w:val="Compact"/>
              <w:jc w:val="right"/>
            </w:pPr>
            <w:r>
              <w:t>0.850</w:t>
            </w:r>
          </w:p>
        </w:tc>
        <w:tc>
          <w:tcPr>
            <w:tcW w:w="0" w:type="auto"/>
          </w:tcPr>
          <w:p w14:paraId="6FAD6453" w14:textId="77777777" w:rsidR="00BE4789" w:rsidRDefault="00A16C4B">
            <w:pPr>
              <w:pStyle w:val="Compact"/>
              <w:jc w:val="right"/>
            </w:pPr>
            <w:r>
              <w:t>0.838</w:t>
            </w:r>
          </w:p>
        </w:tc>
        <w:tc>
          <w:tcPr>
            <w:tcW w:w="0" w:type="auto"/>
          </w:tcPr>
          <w:p w14:paraId="69EEA508" w14:textId="77777777" w:rsidR="00BE4789" w:rsidRDefault="00A16C4B">
            <w:pPr>
              <w:pStyle w:val="Compact"/>
              <w:jc w:val="right"/>
            </w:pPr>
            <w:r>
              <w:t>0.846</w:t>
            </w:r>
          </w:p>
        </w:tc>
        <w:tc>
          <w:tcPr>
            <w:tcW w:w="0" w:type="auto"/>
          </w:tcPr>
          <w:p w14:paraId="033E1EDE" w14:textId="77777777" w:rsidR="00BE4789" w:rsidRDefault="00A16C4B">
            <w:pPr>
              <w:pStyle w:val="Compact"/>
              <w:jc w:val="right"/>
            </w:pPr>
            <w:r>
              <w:t>0.852</w:t>
            </w:r>
          </w:p>
        </w:tc>
        <w:tc>
          <w:tcPr>
            <w:tcW w:w="0" w:type="auto"/>
          </w:tcPr>
          <w:p w14:paraId="0132E0E7" w14:textId="77777777" w:rsidR="00BE4789" w:rsidRDefault="00A16C4B">
            <w:pPr>
              <w:pStyle w:val="Compact"/>
              <w:jc w:val="right"/>
            </w:pPr>
            <w:r>
              <w:t>0.8378</w:t>
            </w:r>
          </w:p>
        </w:tc>
        <w:tc>
          <w:tcPr>
            <w:tcW w:w="0" w:type="auto"/>
          </w:tcPr>
          <w:p w14:paraId="17EA9E84" w14:textId="77777777" w:rsidR="00BE4789" w:rsidRDefault="00A16C4B">
            <w:pPr>
              <w:pStyle w:val="Compact"/>
              <w:jc w:val="right"/>
            </w:pPr>
            <w:r>
              <w:t>0.8655</w:t>
            </w:r>
          </w:p>
        </w:tc>
      </w:tr>
      <w:tr w:rsidR="00BE4789" w14:paraId="11A3B7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B8E688A" w14:textId="77777777" w:rsidR="00BE4789" w:rsidRDefault="00A16C4B">
            <w:pPr>
              <w:pStyle w:val="Compact"/>
            </w:pPr>
            <w:r>
              <w:rPr>
                <w:rStyle w:val="TableFirstColumn"/>
              </w:rPr>
              <w:t>Age of Claimant</w:t>
            </w:r>
          </w:p>
        </w:tc>
        <w:tc>
          <w:tcPr>
            <w:tcW w:w="0" w:type="auto"/>
          </w:tcPr>
          <w:p w14:paraId="114D2F28" w14:textId="77777777" w:rsidR="00BE4789" w:rsidRDefault="00A16C4B">
            <w:pPr>
              <w:pStyle w:val="Compact"/>
            </w:pPr>
            <w:r>
              <w:t>over 65</w:t>
            </w:r>
          </w:p>
        </w:tc>
        <w:tc>
          <w:tcPr>
            <w:tcW w:w="0" w:type="auto"/>
          </w:tcPr>
          <w:p w14:paraId="5916CDC6" w14:textId="77777777" w:rsidR="00BE4789" w:rsidRDefault="00A16C4B">
            <w:pPr>
              <w:pStyle w:val="Compact"/>
              <w:jc w:val="right"/>
            </w:pPr>
            <w:r>
              <w:t>0.700</w:t>
            </w:r>
          </w:p>
        </w:tc>
        <w:tc>
          <w:tcPr>
            <w:tcW w:w="0" w:type="auto"/>
          </w:tcPr>
          <w:p w14:paraId="5AE10044" w14:textId="77777777" w:rsidR="00BE4789" w:rsidRDefault="00A16C4B">
            <w:pPr>
              <w:pStyle w:val="Compact"/>
              <w:jc w:val="right"/>
            </w:pPr>
            <w:r>
              <w:t>0.689</w:t>
            </w:r>
          </w:p>
        </w:tc>
        <w:tc>
          <w:tcPr>
            <w:tcW w:w="0" w:type="auto"/>
          </w:tcPr>
          <w:p w14:paraId="04D41AA8" w14:textId="77777777" w:rsidR="00BE4789" w:rsidRDefault="00A16C4B">
            <w:pPr>
              <w:pStyle w:val="Compact"/>
              <w:jc w:val="right"/>
            </w:pPr>
            <w:r>
              <w:t>0.694</w:t>
            </w:r>
          </w:p>
        </w:tc>
        <w:tc>
          <w:tcPr>
            <w:tcW w:w="0" w:type="auto"/>
          </w:tcPr>
          <w:p w14:paraId="580F4C5D" w14:textId="77777777" w:rsidR="00BE4789" w:rsidRDefault="00A16C4B">
            <w:pPr>
              <w:pStyle w:val="Compact"/>
              <w:jc w:val="right"/>
            </w:pPr>
            <w:r>
              <w:t>0.697</w:t>
            </w:r>
          </w:p>
        </w:tc>
        <w:tc>
          <w:tcPr>
            <w:tcW w:w="0" w:type="auto"/>
          </w:tcPr>
          <w:p w14:paraId="5DF16180" w14:textId="77777777" w:rsidR="00BE4789" w:rsidRDefault="00A16C4B">
            <w:pPr>
              <w:pStyle w:val="Compact"/>
              <w:jc w:val="right"/>
            </w:pPr>
            <w:r>
              <w:t>0.6857</w:t>
            </w:r>
          </w:p>
        </w:tc>
        <w:tc>
          <w:tcPr>
            <w:tcW w:w="0" w:type="auto"/>
          </w:tcPr>
          <w:p w14:paraId="103663EA" w14:textId="77777777" w:rsidR="00BE4789" w:rsidRDefault="00A16C4B">
            <w:pPr>
              <w:pStyle w:val="Compact"/>
              <w:jc w:val="right"/>
            </w:pPr>
            <w:r>
              <w:t>0.7087</w:t>
            </w:r>
          </w:p>
        </w:tc>
      </w:tr>
      <w:tr w:rsidR="00BE4789" w14:paraId="5D352B0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C3FC93" w14:textId="77777777" w:rsidR="00BE4789" w:rsidRDefault="00A16C4B">
            <w:pPr>
              <w:pStyle w:val="Compact"/>
            </w:pPr>
            <w:r>
              <w:rPr>
                <w:rStyle w:val="TableFirstColumn"/>
              </w:rPr>
              <w:t>Vehicle type</w:t>
            </w:r>
          </w:p>
        </w:tc>
        <w:tc>
          <w:tcPr>
            <w:tcW w:w="0" w:type="auto"/>
          </w:tcPr>
          <w:p w14:paraId="09BD6108" w14:textId="77777777" w:rsidR="00BE4789" w:rsidRDefault="00A16C4B">
            <w:pPr>
              <w:pStyle w:val="Compact"/>
            </w:pPr>
            <w:r>
              <w:t>Light Commerical</w:t>
            </w:r>
          </w:p>
        </w:tc>
        <w:tc>
          <w:tcPr>
            <w:tcW w:w="0" w:type="auto"/>
          </w:tcPr>
          <w:p w14:paraId="41402A47" w14:textId="77777777" w:rsidR="00BE4789" w:rsidRDefault="00A16C4B">
            <w:pPr>
              <w:pStyle w:val="Compact"/>
              <w:jc w:val="right"/>
            </w:pPr>
            <w:r>
              <w:t>3.000</w:t>
            </w:r>
          </w:p>
        </w:tc>
        <w:tc>
          <w:tcPr>
            <w:tcW w:w="0" w:type="auto"/>
          </w:tcPr>
          <w:p w14:paraId="55A2AC60" w14:textId="77777777" w:rsidR="00BE4789" w:rsidRDefault="00A16C4B">
            <w:pPr>
              <w:pStyle w:val="Compact"/>
              <w:jc w:val="right"/>
            </w:pPr>
            <w:r>
              <w:t>3.339</w:t>
            </w:r>
          </w:p>
        </w:tc>
        <w:tc>
          <w:tcPr>
            <w:tcW w:w="0" w:type="auto"/>
          </w:tcPr>
          <w:p w14:paraId="5CBBBCC2" w14:textId="77777777" w:rsidR="00BE4789" w:rsidRDefault="00A16C4B">
            <w:pPr>
              <w:pStyle w:val="Compact"/>
              <w:jc w:val="right"/>
            </w:pPr>
            <w:r>
              <w:t>3.269</w:t>
            </w:r>
          </w:p>
        </w:tc>
        <w:tc>
          <w:tcPr>
            <w:tcW w:w="0" w:type="auto"/>
          </w:tcPr>
          <w:p w14:paraId="29454F2C" w14:textId="77777777" w:rsidR="00BE4789" w:rsidRDefault="00A16C4B">
            <w:pPr>
              <w:pStyle w:val="Compact"/>
              <w:jc w:val="right"/>
            </w:pPr>
            <w:r>
              <w:t>3.015</w:t>
            </w:r>
          </w:p>
        </w:tc>
        <w:tc>
          <w:tcPr>
            <w:tcW w:w="0" w:type="auto"/>
          </w:tcPr>
          <w:p w14:paraId="62FB05A7" w14:textId="77777777" w:rsidR="00BE4789" w:rsidRDefault="00A16C4B">
            <w:pPr>
              <w:pStyle w:val="Compact"/>
              <w:jc w:val="right"/>
            </w:pPr>
            <w:r>
              <w:t>2.9494</w:t>
            </w:r>
          </w:p>
        </w:tc>
        <w:tc>
          <w:tcPr>
            <w:tcW w:w="0" w:type="auto"/>
          </w:tcPr>
          <w:p w14:paraId="5314BA1F" w14:textId="77777777" w:rsidR="00BE4789" w:rsidRDefault="00A16C4B">
            <w:pPr>
              <w:pStyle w:val="Compact"/>
              <w:jc w:val="right"/>
            </w:pPr>
            <w:r>
              <w:t>3.0816</w:t>
            </w:r>
          </w:p>
        </w:tc>
      </w:tr>
      <w:tr w:rsidR="00BE4789" w14:paraId="76C1C12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BC0775E" w14:textId="77777777" w:rsidR="00BE4789" w:rsidRDefault="00A16C4B">
            <w:pPr>
              <w:pStyle w:val="Compact"/>
            </w:pPr>
            <w:r>
              <w:rPr>
                <w:rStyle w:val="TableFirstColumn"/>
              </w:rPr>
              <w:t>Vehicle type</w:t>
            </w:r>
          </w:p>
        </w:tc>
        <w:tc>
          <w:tcPr>
            <w:tcW w:w="0" w:type="auto"/>
          </w:tcPr>
          <w:p w14:paraId="01B04A76" w14:textId="77777777" w:rsidR="00BE4789" w:rsidRDefault="00A16C4B">
            <w:pPr>
              <w:pStyle w:val="Compact"/>
            </w:pPr>
            <w:r>
              <w:t>Medium goods</w:t>
            </w:r>
          </w:p>
        </w:tc>
        <w:tc>
          <w:tcPr>
            <w:tcW w:w="0" w:type="auto"/>
          </w:tcPr>
          <w:p w14:paraId="63254743" w14:textId="77777777" w:rsidR="00BE4789" w:rsidRDefault="00A16C4B">
            <w:pPr>
              <w:pStyle w:val="Compact"/>
              <w:jc w:val="right"/>
            </w:pPr>
            <w:r>
              <w:t>4.000</w:t>
            </w:r>
          </w:p>
        </w:tc>
        <w:tc>
          <w:tcPr>
            <w:tcW w:w="0" w:type="auto"/>
          </w:tcPr>
          <w:p w14:paraId="282BD09A" w14:textId="77777777" w:rsidR="00BE4789" w:rsidRDefault="00A16C4B">
            <w:pPr>
              <w:pStyle w:val="Compact"/>
              <w:jc w:val="right"/>
            </w:pPr>
            <w:r>
              <w:t>4.780</w:t>
            </w:r>
          </w:p>
        </w:tc>
        <w:tc>
          <w:tcPr>
            <w:tcW w:w="0" w:type="auto"/>
          </w:tcPr>
          <w:p w14:paraId="33EE66B5" w14:textId="77777777" w:rsidR="00BE4789" w:rsidRDefault="00A16C4B">
            <w:pPr>
              <w:pStyle w:val="Compact"/>
              <w:jc w:val="right"/>
            </w:pPr>
            <w:r>
              <w:t>5.174</w:t>
            </w:r>
          </w:p>
        </w:tc>
        <w:tc>
          <w:tcPr>
            <w:tcW w:w="0" w:type="auto"/>
          </w:tcPr>
          <w:p w14:paraId="5BE70186" w14:textId="77777777" w:rsidR="00BE4789" w:rsidRDefault="00A16C4B">
            <w:pPr>
              <w:pStyle w:val="Compact"/>
              <w:jc w:val="right"/>
            </w:pPr>
            <w:r>
              <w:t>4.271</w:t>
            </w:r>
          </w:p>
        </w:tc>
        <w:tc>
          <w:tcPr>
            <w:tcW w:w="0" w:type="auto"/>
          </w:tcPr>
          <w:p w14:paraId="48324E5E" w14:textId="77777777" w:rsidR="00BE4789" w:rsidRDefault="00A16C4B">
            <w:pPr>
              <w:pStyle w:val="Compact"/>
              <w:jc w:val="right"/>
            </w:pPr>
            <w:r>
              <w:t>3.8478</w:t>
            </w:r>
          </w:p>
        </w:tc>
        <w:tc>
          <w:tcPr>
            <w:tcW w:w="0" w:type="auto"/>
          </w:tcPr>
          <w:p w14:paraId="4CF53A13" w14:textId="77777777" w:rsidR="00BE4789" w:rsidRDefault="00A16C4B">
            <w:pPr>
              <w:pStyle w:val="Compact"/>
              <w:jc w:val="right"/>
            </w:pPr>
            <w:r>
              <w:t>4.7397</w:t>
            </w:r>
          </w:p>
        </w:tc>
      </w:tr>
      <w:tr w:rsidR="00BE4789" w14:paraId="0A14DF3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21B84E8" w14:textId="77777777" w:rsidR="00BE4789" w:rsidRDefault="00A16C4B">
            <w:pPr>
              <w:pStyle w:val="Compact"/>
            </w:pPr>
            <w:r>
              <w:rPr>
                <w:rStyle w:val="TableFirstColumn"/>
              </w:rPr>
              <w:t>Vehicle type</w:t>
            </w:r>
          </w:p>
        </w:tc>
        <w:tc>
          <w:tcPr>
            <w:tcW w:w="0" w:type="auto"/>
          </w:tcPr>
          <w:p w14:paraId="74C67173" w14:textId="77777777" w:rsidR="00BE4789" w:rsidRDefault="00A16C4B">
            <w:pPr>
              <w:pStyle w:val="Compact"/>
            </w:pPr>
            <w:r>
              <w:t>Heavy goods</w:t>
            </w:r>
          </w:p>
        </w:tc>
        <w:tc>
          <w:tcPr>
            <w:tcW w:w="0" w:type="auto"/>
          </w:tcPr>
          <w:p w14:paraId="7BFB3952" w14:textId="77777777" w:rsidR="00BE4789" w:rsidRDefault="00A16C4B">
            <w:pPr>
              <w:pStyle w:val="Compact"/>
              <w:jc w:val="right"/>
            </w:pPr>
            <w:r>
              <w:t>12.000</w:t>
            </w:r>
          </w:p>
        </w:tc>
        <w:tc>
          <w:tcPr>
            <w:tcW w:w="0" w:type="auto"/>
          </w:tcPr>
          <w:p w14:paraId="6FD2E8F6" w14:textId="77777777" w:rsidR="00BE4789" w:rsidRDefault="00A16C4B">
            <w:pPr>
              <w:pStyle w:val="Compact"/>
              <w:jc w:val="right"/>
            </w:pPr>
            <w:r>
              <w:t>21.096</w:t>
            </w:r>
          </w:p>
        </w:tc>
        <w:tc>
          <w:tcPr>
            <w:tcW w:w="0" w:type="auto"/>
          </w:tcPr>
          <w:p w14:paraId="09400E0C" w14:textId="77777777" w:rsidR="00BE4789" w:rsidRDefault="00A16C4B">
            <w:pPr>
              <w:pStyle w:val="Compact"/>
              <w:jc w:val="right"/>
            </w:pPr>
            <w:r>
              <w:t>15.071</w:t>
            </w:r>
          </w:p>
        </w:tc>
        <w:tc>
          <w:tcPr>
            <w:tcW w:w="0" w:type="auto"/>
          </w:tcPr>
          <w:p w14:paraId="79678C64" w14:textId="77777777" w:rsidR="00BE4789" w:rsidRDefault="00A16C4B">
            <w:pPr>
              <w:pStyle w:val="Compact"/>
              <w:jc w:val="right"/>
            </w:pPr>
            <w:r>
              <w:t>11.810</w:t>
            </w:r>
          </w:p>
        </w:tc>
        <w:tc>
          <w:tcPr>
            <w:tcW w:w="0" w:type="auto"/>
          </w:tcPr>
          <w:p w14:paraId="1481D4B6" w14:textId="77777777" w:rsidR="00BE4789" w:rsidRDefault="00A16C4B">
            <w:pPr>
              <w:pStyle w:val="Compact"/>
              <w:jc w:val="right"/>
            </w:pPr>
            <w:r>
              <w:t>10.1744</w:t>
            </w:r>
          </w:p>
        </w:tc>
        <w:tc>
          <w:tcPr>
            <w:tcW w:w="0" w:type="auto"/>
          </w:tcPr>
          <w:p w14:paraId="53CA11AC" w14:textId="77777777" w:rsidR="00BE4789" w:rsidRDefault="00A16C4B">
            <w:pPr>
              <w:pStyle w:val="Compact"/>
              <w:jc w:val="right"/>
            </w:pPr>
            <w:r>
              <w:t>13.7080</w:t>
            </w:r>
          </w:p>
        </w:tc>
      </w:tr>
      <w:tr w:rsidR="00BE4789" w14:paraId="4776729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C4BBEA" w14:textId="77777777" w:rsidR="00BE4789" w:rsidRDefault="00A16C4B">
            <w:pPr>
              <w:pStyle w:val="Compact"/>
            </w:pPr>
            <w:r>
              <w:rPr>
                <w:rStyle w:val="TableFirstColumn"/>
              </w:rPr>
              <w:t>Business use</w:t>
            </w:r>
          </w:p>
        </w:tc>
        <w:tc>
          <w:tcPr>
            <w:tcW w:w="0" w:type="auto"/>
          </w:tcPr>
          <w:p w14:paraId="5F69E5E9" w14:textId="77777777" w:rsidR="00BE4789" w:rsidRDefault="00A16C4B">
            <w:pPr>
              <w:pStyle w:val="Compact"/>
            </w:pPr>
            <w:r>
              <w:t>Y</w:t>
            </w:r>
          </w:p>
        </w:tc>
        <w:tc>
          <w:tcPr>
            <w:tcW w:w="0" w:type="auto"/>
          </w:tcPr>
          <w:p w14:paraId="7CA5F6AE" w14:textId="77777777" w:rsidR="00BE4789" w:rsidRDefault="00A16C4B">
            <w:pPr>
              <w:pStyle w:val="Compact"/>
              <w:jc w:val="right"/>
            </w:pPr>
            <w:r>
              <w:t>1.300</w:t>
            </w:r>
          </w:p>
        </w:tc>
        <w:tc>
          <w:tcPr>
            <w:tcW w:w="0" w:type="auto"/>
          </w:tcPr>
          <w:p w14:paraId="05F565A7" w14:textId="77777777" w:rsidR="00BE4789" w:rsidRDefault="00A16C4B">
            <w:pPr>
              <w:pStyle w:val="Compact"/>
              <w:jc w:val="right"/>
            </w:pPr>
            <w:r>
              <w:t>1.944</w:t>
            </w:r>
          </w:p>
        </w:tc>
        <w:tc>
          <w:tcPr>
            <w:tcW w:w="0" w:type="auto"/>
          </w:tcPr>
          <w:p w14:paraId="324975A3" w14:textId="77777777" w:rsidR="00BE4789" w:rsidRDefault="00A16C4B">
            <w:pPr>
              <w:pStyle w:val="Compact"/>
              <w:jc w:val="right"/>
            </w:pPr>
            <w:r>
              <w:t>1.637</w:t>
            </w:r>
          </w:p>
        </w:tc>
        <w:tc>
          <w:tcPr>
            <w:tcW w:w="0" w:type="auto"/>
          </w:tcPr>
          <w:p w14:paraId="4732AA02" w14:textId="77777777" w:rsidR="00BE4789" w:rsidRDefault="00A16C4B">
            <w:pPr>
              <w:pStyle w:val="Compact"/>
              <w:jc w:val="right"/>
            </w:pPr>
            <w:r>
              <w:t>1.279</w:t>
            </w:r>
          </w:p>
        </w:tc>
        <w:tc>
          <w:tcPr>
            <w:tcW w:w="0" w:type="auto"/>
          </w:tcPr>
          <w:p w14:paraId="7DB0E69D" w14:textId="77777777" w:rsidR="00BE4789" w:rsidRDefault="00A16C4B">
            <w:pPr>
              <w:pStyle w:val="Compact"/>
              <w:jc w:val="right"/>
            </w:pPr>
            <w:r>
              <w:t>1.2582</w:t>
            </w:r>
          </w:p>
        </w:tc>
        <w:tc>
          <w:tcPr>
            <w:tcW w:w="0" w:type="auto"/>
          </w:tcPr>
          <w:p w14:paraId="068C17B7" w14:textId="77777777" w:rsidR="00BE4789" w:rsidRDefault="00A16C4B">
            <w:pPr>
              <w:pStyle w:val="Compact"/>
              <w:jc w:val="right"/>
            </w:pPr>
            <w:r>
              <w:t>1.2996</w:t>
            </w:r>
          </w:p>
        </w:tc>
      </w:tr>
    </w:tbl>
    <w:p w14:paraId="2615E92A" w14:textId="77777777" w:rsidR="00BE4789" w:rsidRDefault="00BE4789">
      <w:pPr>
        <w:pStyle w:val="TableSpacer"/>
      </w:pPr>
    </w:p>
    <w:p w14:paraId="319EA47C" w14:textId="77777777" w:rsidR="00BE4789" w:rsidRDefault="00A16C4B">
      <w:pPr>
        <w:pStyle w:val="CaptionedFigure"/>
      </w:pPr>
      <w:r>
        <w:rPr>
          <w:noProof/>
        </w:rPr>
        <w:lastRenderedPageBreak/>
        <w:drawing>
          <wp:inline distT="0" distB="0" distL="0" distR="0" wp14:anchorId="22E6C32F" wp14:editId="09DAB1A7">
            <wp:extent cx="4315968" cy="3956557"/>
            <wp:effectExtent l="0" t="0" r="0" b="0"/>
            <wp:docPr id="82" name="Picture" descr="Figure 17: Severity relativities: designed, one-way and all else equal (line: 95% interval of the all-else-equal estimate)"/>
            <wp:cNvGraphicFramePr/>
            <a:graphic xmlns:a="http://schemas.openxmlformats.org/drawingml/2006/main">
              <a:graphicData uri="http://schemas.openxmlformats.org/drawingml/2006/picture">
                <pic:pic xmlns:pic="http://schemas.openxmlformats.org/drawingml/2006/picture">
                  <pic:nvPicPr>
                    <pic:cNvPr id="83" name="Picture" descr="claude_explainer-synthetic-claims-data-and-feature-impact_files/6c6592c56bff626ad76469eb81610d6cc15fd56a.png"/>
                    <pic:cNvPicPr>
                      <a:picLocks noChangeAspect="1" noChangeArrowheads="1"/>
                    </pic:cNvPicPr>
                  </pic:nvPicPr>
                  <pic:blipFill>
                    <a:blip r:embed="rId21"/>
                    <a:stretch>
                      <a:fillRect/>
                    </a:stretch>
                  </pic:blipFill>
                  <pic:spPr bwMode="auto">
                    <a:xfrm>
                      <a:off x="0" y="0"/>
                      <a:ext cx="4315968" cy="3956557"/>
                    </a:xfrm>
                    <a:prstGeom prst="rect">
                      <a:avLst/>
                    </a:prstGeom>
                    <a:noFill/>
                    <a:ln w="9525">
                      <a:noFill/>
                      <a:headEnd/>
                      <a:tailEnd/>
                    </a:ln>
                  </pic:spPr>
                </pic:pic>
              </a:graphicData>
            </a:graphic>
          </wp:inline>
        </w:drawing>
      </w:r>
    </w:p>
    <w:p w14:paraId="2E18F3AD" w14:textId="77777777" w:rsidR="00BE4789" w:rsidRDefault="00A16C4B">
      <w:pPr>
        <w:pStyle w:val="ImageCaption"/>
      </w:pPr>
      <w:r>
        <w:t>Figure 17: Severity relativities: designed, one-way and all else equal (line: 95% interval of the all-else-equal estimate)</w:t>
      </w:r>
    </w:p>
    <w:p w14:paraId="0E490A65" w14:textId="77777777" w:rsidR="00BE4789" w:rsidRDefault="00A16C4B">
      <w:pPr>
        <w:pStyle w:val="BodyText"/>
      </w:pPr>
      <w:r>
        <w:t xml:space="preserve">Table 31 and Figure 18 look at the two features with a designed severity interaction. The median claim size runs from 15,135 to 611,208 over the 30 cells. The column “against main effects” </w:t>
      </w:r>
      <w:r>
        <w:t>is the geometric mean of the cell over the fit of the two main effects. The next column is the same for the designed relativities of the claims, that is, what the first would be without noise: it is closer to 1 than the designed interaction itself (0.90 to 0.97 in 4 cells), because the fit of the main effects takes up part of it. In the cells without a designed interaction the two columns differ by up to 11%, as much as the designed effect: the cells of Injury Severity 5 and 6 have 656 to 1,098 claims each.</w:t>
      </w:r>
      <w:r>
        <w:t xml:space="preserve"> The interaction cannot be read off the single cells.</w:t>
      </w:r>
    </w:p>
    <w:p w14:paraId="2320704D" w14:textId="77777777" w:rsidR="00BE4789" w:rsidRDefault="00A16C4B">
      <w:pPr>
        <w:pStyle w:val="TableCaption"/>
      </w:pPr>
      <w:r>
        <w:lastRenderedPageBreak/>
        <w:t>Table 31: Claim size by Injury Severity and Age of Claimant</w:t>
      </w:r>
    </w:p>
    <w:tbl>
      <w:tblPr>
        <w:tblStyle w:val="LightGrid-Accent1"/>
        <w:tblW w:w="0" w:type="auto"/>
        <w:tblLook w:val="0020" w:firstRow="1" w:lastRow="0" w:firstColumn="0" w:lastColumn="0" w:noHBand="0" w:noVBand="0"/>
        <w:tblCaption w:val="Table 31: Claim size by Injury Severity and Age of Claimant"/>
      </w:tblPr>
      <w:tblGrid>
        <w:gridCol w:w="1421"/>
        <w:gridCol w:w="1535"/>
        <w:gridCol w:w="811"/>
        <w:gridCol w:w="1209"/>
        <w:gridCol w:w="1906"/>
        <w:gridCol w:w="2204"/>
        <w:gridCol w:w="1941"/>
      </w:tblGrid>
      <w:tr w:rsidR="00BE4789" w14:paraId="68B35EB1"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2E8108E0" w14:textId="77777777" w:rsidR="00BE4789" w:rsidRDefault="00A16C4B">
            <w:pPr>
              <w:pStyle w:val="Compact"/>
              <w:jc w:val="right"/>
            </w:pPr>
            <w:r>
              <w:t>Injury Severity</w:t>
            </w:r>
          </w:p>
        </w:tc>
        <w:tc>
          <w:tcPr>
            <w:tcW w:w="0" w:type="auto"/>
          </w:tcPr>
          <w:p w14:paraId="273E371E" w14:textId="77777777" w:rsidR="00BE4789" w:rsidRDefault="00A16C4B">
            <w:pPr>
              <w:pStyle w:val="Compact"/>
              <w:jc w:val="right"/>
            </w:pPr>
            <w:r>
              <w:t>Age of Claimant</w:t>
            </w:r>
          </w:p>
        </w:tc>
        <w:tc>
          <w:tcPr>
            <w:tcW w:w="0" w:type="auto"/>
          </w:tcPr>
          <w:p w14:paraId="18D54727" w14:textId="77777777" w:rsidR="00BE4789" w:rsidRDefault="00A16C4B">
            <w:pPr>
              <w:pStyle w:val="Compact"/>
              <w:jc w:val="right"/>
            </w:pPr>
            <w:r>
              <w:t>Claims</w:t>
            </w:r>
          </w:p>
        </w:tc>
        <w:tc>
          <w:tcPr>
            <w:tcW w:w="0" w:type="auto"/>
          </w:tcPr>
          <w:p w14:paraId="4917610F" w14:textId="77777777" w:rsidR="00BE4789" w:rsidRDefault="00A16C4B">
            <w:pPr>
              <w:pStyle w:val="Compact"/>
              <w:jc w:val="right"/>
            </w:pPr>
            <w:r>
              <w:t>Median size</w:t>
            </w:r>
          </w:p>
        </w:tc>
        <w:tc>
          <w:tcPr>
            <w:tcW w:w="0" w:type="auto"/>
          </w:tcPr>
          <w:p w14:paraId="20F357A4" w14:textId="77777777" w:rsidR="00BE4789" w:rsidRDefault="00A16C4B">
            <w:pPr>
              <w:pStyle w:val="Compact"/>
              <w:jc w:val="right"/>
            </w:pPr>
            <w:r>
              <w:t>Against main effects</w:t>
            </w:r>
          </w:p>
        </w:tc>
        <w:tc>
          <w:tcPr>
            <w:tcW w:w="0" w:type="auto"/>
          </w:tcPr>
          <w:p w14:paraId="3275E43A" w14:textId="77777777" w:rsidR="00BE4789" w:rsidRDefault="00A16C4B">
            <w:pPr>
              <w:pStyle w:val="Compact"/>
              <w:jc w:val="right"/>
            </w:pPr>
            <w:r>
              <w:t>The same without noise</w:t>
            </w:r>
          </w:p>
        </w:tc>
        <w:tc>
          <w:tcPr>
            <w:tcW w:w="0" w:type="auto"/>
          </w:tcPr>
          <w:p w14:paraId="6FC16101" w14:textId="77777777" w:rsidR="00BE4789" w:rsidRDefault="00A16C4B">
            <w:pPr>
              <w:pStyle w:val="Compact"/>
              <w:jc w:val="right"/>
            </w:pPr>
            <w:r>
              <w:t>Designed interaction</w:t>
            </w:r>
          </w:p>
        </w:tc>
      </w:tr>
      <w:tr w:rsidR="00BE4789" w14:paraId="2417257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44ABE7" w14:textId="77777777" w:rsidR="00BE4789" w:rsidRDefault="00A16C4B">
            <w:pPr>
              <w:pStyle w:val="Compact"/>
              <w:jc w:val="right"/>
            </w:pPr>
            <w:r>
              <w:rPr>
                <w:rStyle w:val="TableFirstColumn"/>
              </w:rPr>
              <w:t>1</w:t>
            </w:r>
          </w:p>
        </w:tc>
        <w:tc>
          <w:tcPr>
            <w:tcW w:w="0" w:type="auto"/>
          </w:tcPr>
          <w:p w14:paraId="1983A393" w14:textId="77777777" w:rsidR="00BE4789" w:rsidRDefault="00A16C4B">
            <w:pPr>
              <w:pStyle w:val="Compact"/>
              <w:jc w:val="right"/>
            </w:pPr>
            <w:r>
              <w:t>0-15</w:t>
            </w:r>
          </w:p>
        </w:tc>
        <w:tc>
          <w:tcPr>
            <w:tcW w:w="0" w:type="auto"/>
          </w:tcPr>
          <w:p w14:paraId="6A26EC08" w14:textId="77777777" w:rsidR="00BE4789" w:rsidRDefault="00A16C4B">
            <w:pPr>
              <w:pStyle w:val="Compact"/>
              <w:jc w:val="right"/>
            </w:pPr>
            <w:r>
              <w:t>38,789</w:t>
            </w:r>
          </w:p>
        </w:tc>
        <w:tc>
          <w:tcPr>
            <w:tcW w:w="0" w:type="auto"/>
          </w:tcPr>
          <w:p w14:paraId="7239E07F" w14:textId="77777777" w:rsidR="00BE4789" w:rsidRDefault="00A16C4B">
            <w:pPr>
              <w:pStyle w:val="Compact"/>
              <w:jc w:val="right"/>
            </w:pPr>
            <w:r>
              <w:t>41,067</w:t>
            </w:r>
          </w:p>
        </w:tc>
        <w:tc>
          <w:tcPr>
            <w:tcW w:w="0" w:type="auto"/>
          </w:tcPr>
          <w:p w14:paraId="31665010" w14:textId="77777777" w:rsidR="00BE4789" w:rsidRDefault="00A16C4B">
            <w:pPr>
              <w:pStyle w:val="Compact"/>
              <w:jc w:val="right"/>
            </w:pPr>
            <w:r>
              <w:t>0.998</w:t>
            </w:r>
          </w:p>
        </w:tc>
        <w:tc>
          <w:tcPr>
            <w:tcW w:w="0" w:type="auto"/>
          </w:tcPr>
          <w:p w14:paraId="3D1A4D41" w14:textId="77777777" w:rsidR="00BE4789" w:rsidRDefault="00A16C4B">
            <w:pPr>
              <w:pStyle w:val="Compact"/>
              <w:jc w:val="right"/>
            </w:pPr>
            <w:r>
              <w:t>0.997</w:t>
            </w:r>
          </w:p>
        </w:tc>
        <w:tc>
          <w:tcPr>
            <w:tcW w:w="0" w:type="auto"/>
          </w:tcPr>
          <w:p w14:paraId="35128F7B" w14:textId="77777777" w:rsidR="00BE4789" w:rsidRDefault="00A16C4B">
            <w:pPr>
              <w:pStyle w:val="Compact"/>
              <w:jc w:val="right"/>
            </w:pPr>
            <w:r>
              <w:t>1.00</w:t>
            </w:r>
          </w:p>
        </w:tc>
      </w:tr>
      <w:tr w:rsidR="00BE4789" w14:paraId="2BC65B4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7063B60" w14:textId="77777777" w:rsidR="00BE4789" w:rsidRDefault="00A16C4B">
            <w:pPr>
              <w:pStyle w:val="Compact"/>
              <w:jc w:val="right"/>
            </w:pPr>
            <w:r>
              <w:rPr>
                <w:rStyle w:val="TableFirstColumn"/>
              </w:rPr>
              <w:t>1</w:t>
            </w:r>
          </w:p>
        </w:tc>
        <w:tc>
          <w:tcPr>
            <w:tcW w:w="0" w:type="auto"/>
          </w:tcPr>
          <w:p w14:paraId="35209B3B" w14:textId="77777777" w:rsidR="00BE4789" w:rsidRDefault="00A16C4B">
            <w:pPr>
              <w:pStyle w:val="Compact"/>
              <w:jc w:val="right"/>
            </w:pPr>
            <w:r>
              <w:t>15-30</w:t>
            </w:r>
          </w:p>
        </w:tc>
        <w:tc>
          <w:tcPr>
            <w:tcW w:w="0" w:type="auto"/>
          </w:tcPr>
          <w:p w14:paraId="3EEFF99B" w14:textId="77777777" w:rsidR="00BE4789" w:rsidRDefault="00A16C4B">
            <w:pPr>
              <w:pStyle w:val="Compact"/>
              <w:jc w:val="right"/>
            </w:pPr>
            <w:r>
              <w:t>40,946</w:t>
            </w:r>
          </w:p>
        </w:tc>
        <w:tc>
          <w:tcPr>
            <w:tcW w:w="0" w:type="auto"/>
          </w:tcPr>
          <w:p w14:paraId="17477A9D" w14:textId="77777777" w:rsidR="00BE4789" w:rsidRDefault="00A16C4B">
            <w:pPr>
              <w:pStyle w:val="Compact"/>
              <w:jc w:val="right"/>
            </w:pPr>
            <w:r>
              <w:t>37,560</w:t>
            </w:r>
          </w:p>
        </w:tc>
        <w:tc>
          <w:tcPr>
            <w:tcW w:w="0" w:type="auto"/>
          </w:tcPr>
          <w:p w14:paraId="2C37A191" w14:textId="77777777" w:rsidR="00BE4789" w:rsidRDefault="00A16C4B">
            <w:pPr>
              <w:pStyle w:val="Compact"/>
              <w:jc w:val="right"/>
            </w:pPr>
            <w:r>
              <w:t>0.991</w:t>
            </w:r>
          </w:p>
        </w:tc>
        <w:tc>
          <w:tcPr>
            <w:tcW w:w="0" w:type="auto"/>
          </w:tcPr>
          <w:p w14:paraId="6D3E0AEB" w14:textId="77777777" w:rsidR="00BE4789" w:rsidRDefault="00A16C4B">
            <w:pPr>
              <w:pStyle w:val="Compact"/>
              <w:jc w:val="right"/>
            </w:pPr>
            <w:r>
              <w:t>1.000</w:t>
            </w:r>
          </w:p>
        </w:tc>
        <w:tc>
          <w:tcPr>
            <w:tcW w:w="0" w:type="auto"/>
          </w:tcPr>
          <w:p w14:paraId="0035D203" w14:textId="77777777" w:rsidR="00BE4789" w:rsidRDefault="00A16C4B">
            <w:pPr>
              <w:pStyle w:val="Compact"/>
              <w:jc w:val="right"/>
            </w:pPr>
            <w:r>
              <w:t>1.00</w:t>
            </w:r>
          </w:p>
        </w:tc>
      </w:tr>
      <w:tr w:rsidR="00BE4789" w14:paraId="28DB95B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A8E113" w14:textId="77777777" w:rsidR="00BE4789" w:rsidRDefault="00A16C4B">
            <w:pPr>
              <w:pStyle w:val="Compact"/>
              <w:jc w:val="right"/>
            </w:pPr>
            <w:r>
              <w:rPr>
                <w:rStyle w:val="TableFirstColumn"/>
              </w:rPr>
              <w:t>1</w:t>
            </w:r>
          </w:p>
        </w:tc>
        <w:tc>
          <w:tcPr>
            <w:tcW w:w="0" w:type="auto"/>
          </w:tcPr>
          <w:p w14:paraId="30CF9129" w14:textId="77777777" w:rsidR="00BE4789" w:rsidRDefault="00A16C4B">
            <w:pPr>
              <w:pStyle w:val="Compact"/>
              <w:jc w:val="right"/>
            </w:pPr>
            <w:r>
              <w:t>30-50</w:t>
            </w:r>
          </w:p>
        </w:tc>
        <w:tc>
          <w:tcPr>
            <w:tcW w:w="0" w:type="auto"/>
          </w:tcPr>
          <w:p w14:paraId="2600A418" w14:textId="77777777" w:rsidR="00BE4789" w:rsidRDefault="00A16C4B">
            <w:pPr>
              <w:pStyle w:val="Compact"/>
              <w:jc w:val="right"/>
            </w:pPr>
            <w:r>
              <w:t>57,912</w:t>
            </w:r>
          </w:p>
        </w:tc>
        <w:tc>
          <w:tcPr>
            <w:tcW w:w="0" w:type="auto"/>
          </w:tcPr>
          <w:p w14:paraId="01A3EA2A" w14:textId="77777777" w:rsidR="00BE4789" w:rsidRDefault="00A16C4B">
            <w:pPr>
              <w:pStyle w:val="Compact"/>
              <w:jc w:val="right"/>
            </w:pPr>
            <w:r>
              <w:t>33,075</w:t>
            </w:r>
          </w:p>
        </w:tc>
        <w:tc>
          <w:tcPr>
            <w:tcW w:w="0" w:type="auto"/>
          </w:tcPr>
          <w:p w14:paraId="085AFEA4" w14:textId="77777777" w:rsidR="00BE4789" w:rsidRDefault="00A16C4B">
            <w:pPr>
              <w:pStyle w:val="Compact"/>
              <w:jc w:val="right"/>
            </w:pPr>
            <w:r>
              <w:t>1.004</w:t>
            </w:r>
          </w:p>
        </w:tc>
        <w:tc>
          <w:tcPr>
            <w:tcW w:w="0" w:type="auto"/>
          </w:tcPr>
          <w:p w14:paraId="25E78198" w14:textId="77777777" w:rsidR="00BE4789" w:rsidRDefault="00A16C4B">
            <w:pPr>
              <w:pStyle w:val="Compact"/>
              <w:jc w:val="right"/>
            </w:pPr>
            <w:r>
              <w:t>1.000</w:t>
            </w:r>
          </w:p>
        </w:tc>
        <w:tc>
          <w:tcPr>
            <w:tcW w:w="0" w:type="auto"/>
          </w:tcPr>
          <w:p w14:paraId="3D63630C" w14:textId="77777777" w:rsidR="00BE4789" w:rsidRDefault="00A16C4B">
            <w:pPr>
              <w:pStyle w:val="Compact"/>
              <w:jc w:val="right"/>
            </w:pPr>
            <w:r>
              <w:t>1.00</w:t>
            </w:r>
          </w:p>
        </w:tc>
      </w:tr>
      <w:tr w:rsidR="00BE4789" w14:paraId="7371811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0C7C08" w14:textId="77777777" w:rsidR="00BE4789" w:rsidRDefault="00A16C4B">
            <w:pPr>
              <w:pStyle w:val="Compact"/>
              <w:jc w:val="right"/>
            </w:pPr>
            <w:r>
              <w:rPr>
                <w:rStyle w:val="TableFirstColumn"/>
              </w:rPr>
              <w:t>1</w:t>
            </w:r>
          </w:p>
        </w:tc>
        <w:tc>
          <w:tcPr>
            <w:tcW w:w="0" w:type="auto"/>
          </w:tcPr>
          <w:p w14:paraId="78FF08DB" w14:textId="77777777" w:rsidR="00BE4789" w:rsidRDefault="00A16C4B">
            <w:pPr>
              <w:pStyle w:val="Compact"/>
              <w:jc w:val="right"/>
            </w:pPr>
            <w:r>
              <w:t>50-65</w:t>
            </w:r>
          </w:p>
        </w:tc>
        <w:tc>
          <w:tcPr>
            <w:tcW w:w="0" w:type="auto"/>
          </w:tcPr>
          <w:p w14:paraId="6B03C479" w14:textId="77777777" w:rsidR="00BE4789" w:rsidRDefault="00A16C4B">
            <w:pPr>
              <w:pStyle w:val="Compact"/>
              <w:jc w:val="right"/>
            </w:pPr>
            <w:r>
              <w:t>38,225</w:t>
            </w:r>
          </w:p>
        </w:tc>
        <w:tc>
          <w:tcPr>
            <w:tcW w:w="0" w:type="auto"/>
          </w:tcPr>
          <w:p w14:paraId="0A954D2C" w14:textId="77777777" w:rsidR="00BE4789" w:rsidRDefault="00A16C4B">
            <w:pPr>
              <w:pStyle w:val="Compact"/>
              <w:jc w:val="right"/>
            </w:pPr>
            <w:r>
              <w:t>28,033</w:t>
            </w:r>
          </w:p>
        </w:tc>
        <w:tc>
          <w:tcPr>
            <w:tcW w:w="0" w:type="auto"/>
          </w:tcPr>
          <w:p w14:paraId="1CBE442A" w14:textId="77777777" w:rsidR="00BE4789" w:rsidRDefault="00A16C4B">
            <w:pPr>
              <w:pStyle w:val="Compact"/>
              <w:jc w:val="right"/>
            </w:pPr>
            <w:r>
              <w:t>1.005</w:t>
            </w:r>
          </w:p>
        </w:tc>
        <w:tc>
          <w:tcPr>
            <w:tcW w:w="0" w:type="auto"/>
          </w:tcPr>
          <w:p w14:paraId="4A49B50E" w14:textId="77777777" w:rsidR="00BE4789" w:rsidRDefault="00A16C4B">
            <w:pPr>
              <w:pStyle w:val="Compact"/>
              <w:jc w:val="right"/>
            </w:pPr>
            <w:r>
              <w:t>1.000</w:t>
            </w:r>
          </w:p>
        </w:tc>
        <w:tc>
          <w:tcPr>
            <w:tcW w:w="0" w:type="auto"/>
          </w:tcPr>
          <w:p w14:paraId="08B3C3F7" w14:textId="77777777" w:rsidR="00BE4789" w:rsidRDefault="00A16C4B">
            <w:pPr>
              <w:pStyle w:val="Compact"/>
              <w:jc w:val="right"/>
            </w:pPr>
            <w:r>
              <w:t>1.00</w:t>
            </w:r>
          </w:p>
        </w:tc>
      </w:tr>
      <w:tr w:rsidR="00BE4789" w14:paraId="0772954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724F8E" w14:textId="77777777" w:rsidR="00BE4789" w:rsidRDefault="00A16C4B">
            <w:pPr>
              <w:pStyle w:val="Compact"/>
              <w:jc w:val="right"/>
            </w:pPr>
            <w:r>
              <w:rPr>
                <w:rStyle w:val="TableFirstColumn"/>
              </w:rPr>
              <w:t>1</w:t>
            </w:r>
          </w:p>
        </w:tc>
        <w:tc>
          <w:tcPr>
            <w:tcW w:w="0" w:type="auto"/>
          </w:tcPr>
          <w:p w14:paraId="1062F2B3" w14:textId="77777777" w:rsidR="00BE4789" w:rsidRDefault="00A16C4B">
            <w:pPr>
              <w:pStyle w:val="Compact"/>
              <w:jc w:val="right"/>
            </w:pPr>
            <w:r>
              <w:t>over 65</w:t>
            </w:r>
          </w:p>
        </w:tc>
        <w:tc>
          <w:tcPr>
            <w:tcW w:w="0" w:type="auto"/>
          </w:tcPr>
          <w:p w14:paraId="3F057706" w14:textId="77777777" w:rsidR="00BE4789" w:rsidRDefault="00A16C4B">
            <w:pPr>
              <w:pStyle w:val="Compact"/>
              <w:jc w:val="right"/>
            </w:pPr>
            <w:r>
              <w:t>36,436</w:t>
            </w:r>
          </w:p>
        </w:tc>
        <w:tc>
          <w:tcPr>
            <w:tcW w:w="0" w:type="auto"/>
          </w:tcPr>
          <w:p w14:paraId="4FB3EB48" w14:textId="77777777" w:rsidR="00BE4789" w:rsidRDefault="00A16C4B">
            <w:pPr>
              <w:pStyle w:val="Compact"/>
              <w:jc w:val="right"/>
            </w:pPr>
            <w:r>
              <w:t>23,074</w:t>
            </w:r>
          </w:p>
        </w:tc>
        <w:tc>
          <w:tcPr>
            <w:tcW w:w="0" w:type="auto"/>
          </w:tcPr>
          <w:p w14:paraId="44561BA6" w14:textId="77777777" w:rsidR="00BE4789" w:rsidRDefault="00A16C4B">
            <w:pPr>
              <w:pStyle w:val="Compact"/>
              <w:jc w:val="right"/>
            </w:pPr>
            <w:r>
              <w:t>1.000</w:t>
            </w:r>
          </w:p>
        </w:tc>
        <w:tc>
          <w:tcPr>
            <w:tcW w:w="0" w:type="auto"/>
          </w:tcPr>
          <w:p w14:paraId="366F77C3" w14:textId="77777777" w:rsidR="00BE4789" w:rsidRDefault="00A16C4B">
            <w:pPr>
              <w:pStyle w:val="Compact"/>
              <w:jc w:val="right"/>
            </w:pPr>
            <w:r>
              <w:t>1.003</w:t>
            </w:r>
          </w:p>
        </w:tc>
        <w:tc>
          <w:tcPr>
            <w:tcW w:w="0" w:type="auto"/>
          </w:tcPr>
          <w:p w14:paraId="6D52401D" w14:textId="77777777" w:rsidR="00BE4789" w:rsidRDefault="00A16C4B">
            <w:pPr>
              <w:pStyle w:val="Compact"/>
              <w:jc w:val="right"/>
            </w:pPr>
            <w:r>
              <w:t>1.00</w:t>
            </w:r>
          </w:p>
        </w:tc>
      </w:tr>
      <w:tr w:rsidR="00BE4789" w14:paraId="350FAD8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D6225B" w14:textId="77777777" w:rsidR="00BE4789" w:rsidRDefault="00A16C4B">
            <w:pPr>
              <w:pStyle w:val="Compact"/>
              <w:jc w:val="right"/>
            </w:pPr>
            <w:r>
              <w:rPr>
                <w:rStyle w:val="TableFirstColumn"/>
              </w:rPr>
              <w:t>2</w:t>
            </w:r>
          </w:p>
        </w:tc>
        <w:tc>
          <w:tcPr>
            <w:tcW w:w="0" w:type="auto"/>
          </w:tcPr>
          <w:p w14:paraId="1EF0DB2C" w14:textId="77777777" w:rsidR="00BE4789" w:rsidRDefault="00A16C4B">
            <w:pPr>
              <w:pStyle w:val="Compact"/>
              <w:jc w:val="right"/>
            </w:pPr>
            <w:r>
              <w:t>0-15</w:t>
            </w:r>
          </w:p>
        </w:tc>
        <w:tc>
          <w:tcPr>
            <w:tcW w:w="0" w:type="auto"/>
          </w:tcPr>
          <w:p w14:paraId="1914DFDC" w14:textId="77777777" w:rsidR="00BE4789" w:rsidRDefault="00A16C4B">
            <w:pPr>
              <w:pStyle w:val="Compact"/>
              <w:jc w:val="right"/>
            </w:pPr>
            <w:r>
              <w:t>21,977</w:t>
            </w:r>
          </w:p>
        </w:tc>
        <w:tc>
          <w:tcPr>
            <w:tcW w:w="0" w:type="auto"/>
          </w:tcPr>
          <w:p w14:paraId="50DCA93A" w14:textId="77777777" w:rsidR="00BE4789" w:rsidRDefault="00A16C4B">
            <w:pPr>
              <w:pStyle w:val="Compact"/>
              <w:jc w:val="right"/>
            </w:pPr>
            <w:r>
              <w:t>85,138</w:t>
            </w:r>
          </w:p>
        </w:tc>
        <w:tc>
          <w:tcPr>
            <w:tcW w:w="0" w:type="auto"/>
          </w:tcPr>
          <w:p w14:paraId="3C54F9A7" w14:textId="77777777" w:rsidR="00BE4789" w:rsidRDefault="00A16C4B">
            <w:pPr>
              <w:pStyle w:val="Compact"/>
              <w:jc w:val="right"/>
            </w:pPr>
            <w:r>
              <w:t>1.006</w:t>
            </w:r>
          </w:p>
        </w:tc>
        <w:tc>
          <w:tcPr>
            <w:tcW w:w="0" w:type="auto"/>
          </w:tcPr>
          <w:p w14:paraId="22FA3E82" w14:textId="77777777" w:rsidR="00BE4789" w:rsidRDefault="00A16C4B">
            <w:pPr>
              <w:pStyle w:val="Compact"/>
              <w:jc w:val="right"/>
            </w:pPr>
            <w:r>
              <w:t>1.000</w:t>
            </w:r>
          </w:p>
        </w:tc>
        <w:tc>
          <w:tcPr>
            <w:tcW w:w="0" w:type="auto"/>
          </w:tcPr>
          <w:p w14:paraId="753CB599" w14:textId="77777777" w:rsidR="00BE4789" w:rsidRDefault="00A16C4B">
            <w:pPr>
              <w:pStyle w:val="Compact"/>
              <w:jc w:val="right"/>
            </w:pPr>
            <w:r>
              <w:t>1.00</w:t>
            </w:r>
          </w:p>
        </w:tc>
      </w:tr>
      <w:tr w:rsidR="00BE4789" w14:paraId="097CCA2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580490A" w14:textId="77777777" w:rsidR="00BE4789" w:rsidRDefault="00A16C4B">
            <w:pPr>
              <w:pStyle w:val="Compact"/>
              <w:jc w:val="right"/>
            </w:pPr>
            <w:r>
              <w:rPr>
                <w:rStyle w:val="TableFirstColumn"/>
              </w:rPr>
              <w:t>2</w:t>
            </w:r>
          </w:p>
        </w:tc>
        <w:tc>
          <w:tcPr>
            <w:tcW w:w="0" w:type="auto"/>
          </w:tcPr>
          <w:p w14:paraId="157EE54B" w14:textId="77777777" w:rsidR="00BE4789" w:rsidRDefault="00A16C4B">
            <w:pPr>
              <w:pStyle w:val="Compact"/>
              <w:jc w:val="right"/>
            </w:pPr>
            <w:r>
              <w:t>15-30</w:t>
            </w:r>
          </w:p>
        </w:tc>
        <w:tc>
          <w:tcPr>
            <w:tcW w:w="0" w:type="auto"/>
          </w:tcPr>
          <w:p w14:paraId="402F2DDC" w14:textId="77777777" w:rsidR="00BE4789" w:rsidRDefault="00A16C4B">
            <w:pPr>
              <w:pStyle w:val="Compact"/>
              <w:jc w:val="right"/>
            </w:pPr>
            <w:r>
              <w:t>22,844</w:t>
            </w:r>
          </w:p>
        </w:tc>
        <w:tc>
          <w:tcPr>
            <w:tcW w:w="0" w:type="auto"/>
          </w:tcPr>
          <w:p w14:paraId="6CFF32ED" w14:textId="77777777" w:rsidR="00BE4789" w:rsidRDefault="00A16C4B">
            <w:pPr>
              <w:pStyle w:val="Compact"/>
              <w:jc w:val="right"/>
            </w:pPr>
            <w:r>
              <w:t>77,799</w:t>
            </w:r>
          </w:p>
        </w:tc>
        <w:tc>
          <w:tcPr>
            <w:tcW w:w="0" w:type="auto"/>
          </w:tcPr>
          <w:p w14:paraId="15519E6B" w14:textId="77777777" w:rsidR="00BE4789" w:rsidRDefault="00A16C4B">
            <w:pPr>
              <w:pStyle w:val="Compact"/>
              <w:jc w:val="right"/>
            </w:pPr>
            <w:r>
              <w:t>1.004</w:t>
            </w:r>
          </w:p>
        </w:tc>
        <w:tc>
          <w:tcPr>
            <w:tcW w:w="0" w:type="auto"/>
          </w:tcPr>
          <w:p w14:paraId="77372D22" w14:textId="77777777" w:rsidR="00BE4789" w:rsidRDefault="00A16C4B">
            <w:pPr>
              <w:pStyle w:val="Compact"/>
              <w:jc w:val="right"/>
            </w:pPr>
            <w:r>
              <w:t>0.997</w:t>
            </w:r>
          </w:p>
        </w:tc>
        <w:tc>
          <w:tcPr>
            <w:tcW w:w="0" w:type="auto"/>
          </w:tcPr>
          <w:p w14:paraId="1ACB6F62" w14:textId="77777777" w:rsidR="00BE4789" w:rsidRDefault="00A16C4B">
            <w:pPr>
              <w:pStyle w:val="Compact"/>
              <w:jc w:val="right"/>
            </w:pPr>
            <w:r>
              <w:t>1.00</w:t>
            </w:r>
          </w:p>
        </w:tc>
      </w:tr>
      <w:tr w:rsidR="00BE4789" w14:paraId="594EB8D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3644C48" w14:textId="77777777" w:rsidR="00BE4789" w:rsidRDefault="00A16C4B">
            <w:pPr>
              <w:pStyle w:val="Compact"/>
              <w:jc w:val="right"/>
            </w:pPr>
            <w:r>
              <w:rPr>
                <w:rStyle w:val="TableFirstColumn"/>
              </w:rPr>
              <w:t>2</w:t>
            </w:r>
          </w:p>
        </w:tc>
        <w:tc>
          <w:tcPr>
            <w:tcW w:w="0" w:type="auto"/>
          </w:tcPr>
          <w:p w14:paraId="09CF2147" w14:textId="77777777" w:rsidR="00BE4789" w:rsidRDefault="00A16C4B">
            <w:pPr>
              <w:pStyle w:val="Compact"/>
              <w:jc w:val="right"/>
            </w:pPr>
            <w:r>
              <w:t>30-50</w:t>
            </w:r>
          </w:p>
        </w:tc>
        <w:tc>
          <w:tcPr>
            <w:tcW w:w="0" w:type="auto"/>
          </w:tcPr>
          <w:p w14:paraId="6A3C6054" w14:textId="77777777" w:rsidR="00BE4789" w:rsidRDefault="00A16C4B">
            <w:pPr>
              <w:pStyle w:val="Compact"/>
              <w:jc w:val="right"/>
            </w:pPr>
            <w:r>
              <w:t>32,691</w:t>
            </w:r>
          </w:p>
        </w:tc>
        <w:tc>
          <w:tcPr>
            <w:tcW w:w="0" w:type="auto"/>
          </w:tcPr>
          <w:p w14:paraId="294877EB" w14:textId="77777777" w:rsidR="00BE4789" w:rsidRDefault="00A16C4B">
            <w:pPr>
              <w:pStyle w:val="Compact"/>
              <w:jc w:val="right"/>
            </w:pPr>
            <w:r>
              <w:t>66,876</w:t>
            </w:r>
          </w:p>
        </w:tc>
        <w:tc>
          <w:tcPr>
            <w:tcW w:w="0" w:type="auto"/>
          </w:tcPr>
          <w:p w14:paraId="5C2D4072" w14:textId="77777777" w:rsidR="00BE4789" w:rsidRDefault="00A16C4B">
            <w:pPr>
              <w:pStyle w:val="Compact"/>
              <w:jc w:val="right"/>
            </w:pPr>
            <w:r>
              <w:t>0.993</w:t>
            </w:r>
          </w:p>
        </w:tc>
        <w:tc>
          <w:tcPr>
            <w:tcW w:w="0" w:type="auto"/>
          </w:tcPr>
          <w:p w14:paraId="4F0E3998" w14:textId="77777777" w:rsidR="00BE4789" w:rsidRDefault="00A16C4B">
            <w:pPr>
              <w:pStyle w:val="Compact"/>
              <w:jc w:val="right"/>
            </w:pPr>
            <w:r>
              <w:t>0.998</w:t>
            </w:r>
          </w:p>
        </w:tc>
        <w:tc>
          <w:tcPr>
            <w:tcW w:w="0" w:type="auto"/>
          </w:tcPr>
          <w:p w14:paraId="6FC45070" w14:textId="77777777" w:rsidR="00BE4789" w:rsidRDefault="00A16C4B">
            <w:pPr>
              <w:pStyle w:val="Compact"/>
              <w:jc w:val="right"/>
            </w:pPr>
            <w:r>
              <w:t>1.00</w:t>
            </w:r>
          </w:p>
        </w:tc>
      </w:tr>
      <w:tr w:rsidR="00BE4789" w14:paraId="32A507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152BED" w14:textId="77777777" w:rsidR="00BE4789" w:rsidRDefault="00A16C4B">
            <w:pPr>
              <w:pStyle w:val="Compact"/>
              <w:jc w:val="right"/>
            </w:pPr>
            <w:r>
              <w:rPr>
                <w:rStyle w:val="TableFirstColumn"/>
              </w:rPr>
              <w:t>2</w:t>
            </w:r>
          </w:p>
        </w:tc>
        <w:tc>
          <w:tcPr>
            <w:tcW w:w="0" w:type="auto"/>
          </w:tcPr>
          <w:p w14:paraId="1343028F" w14:textId="77777777" w:rsidR="00BE4789" w:rsidRDefault="00A16C4B">
            <w:pPr>
              <w:pStyle w:val="Compact"/>
              <w:jc w:val="right"/>
            </w:pPr>
            <w:r>
              <w:t>50-65</w:t>
            </w:r>
          </w:p>
        </w:tc>
        <w:tc>
          <w:tcPr>
            <w:tcW w:w="0" w:type="auto"/>
          </w:tcPr>
          <w:p w14:paraId="0CC5EB2A" w14:textId="77777777" w:rsidR="00BE4789" w:rsidRDefault="00A16C4B">
            <w:pPr>
              <w:pStyle w:val="Compact"/>
              <w:jc w:val="right"/>
            </w:pPr>
            <w:r>
              <w:t>21,553</w:t>
            </w:r>
          </w:p>
        </w:tc>
        <w:tc>
          <w:tcPr>
            <w:tcW w:w="0" w:type="auto"/>
          </w:tcPr>
          <w:p w14:paraId="1FDB5B1D" w14:textId="77777777" w:rsidR="00BE4789" w:rsidRDefault="00A16C4B">
            <w:pPr>
              <w:pStyle w:val="Compact"/>
              <w:jc w:val="right"/>
            </w:pPr>
            <w:r>
              <w:t>57,240</w:t>
            </w:r>
          </w:p>
        </w:tc>
        <w:tc>
          <w:tcPr>
            <w:tcW w:w="0" w:type="auto"/>
          </w:tcPr>
          <w:p w14:paraId="3D432B7F" w14:textId="77777777" w:rsidR="00BE4789" w:rsidRDefault="00A16C4B">
            <w:pPr>
              <w:pStyle w:val="Compact"/>
              <w:jc w:val="right"/>
            </w:pPr>
            <w:r>
              <w:t>0.994</w:t>
            </w:r>
          </w:p>
        </w:tc>
        <w:tc>
          <w:tcPr>
            <w:tcW w:w="0" w:type="auto"/>
          </w:tcPr>
          <w:p w14:paraId="54E8774F" w14:textId="77777777" w:rsidR="00BE4789" w:rsidRDefault="00A16C4B">
            <w:pPr>
              <w:pStyle w:val="Compact"/>
              <w:jc w:val="right"/>
            </w:pPr>
            <w:r>
              <w:t>1.003</w:t>
            </w:r>
          </w:p>
        </w:tc>
        <w:tc>
          <w:tcPr>
            <w:tcW w:w="0" w:type="auto"/>
          </w:tcPr>
          <w:p w14:paraId="7535F92C" w14:textId="77777777" w:rsidR="00BE4789" w:rsidRDefault="00A16C4B">
            <w:pPr>
              <w:pStyle w:val="Compact"/>
              <w:jc w:val="right"/>
            </w:pPr>
            <w:r>
              <w:t>1.00</w:t>
            </w:r>
          </w:p>
        </w:tc>
      </w:tr>
      <w:tr w:rsidR="00BE4789" w14:paraId="2256C2B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14A655" w14:textId="77777777" w:rsidR="00BE4789" w:rsidRDefault="00A16C4B">
            <w:pPr>
              <w:pStyle w:val="Compact"/>
              <w:jc w:val="right"/>
            </w:pPr>
            <w:r>
              <w:rPr>
                <w:rStyle w:val="TableFirstColumn"/>
              </w:rPr>
              <w:t>2</w:t>
            </w:r>
          </w:p>
        </w:tc>
        <w:tc>
          <w:tcPr>
            <w:tcW w:w="0" w:type="auto"/>
          </w:tcPr>
          <w:p w14:paraId="333DAA33" w14:textId="77777777" w:rsidR="00BE4789" w:rsidRDefault="00A16C4B">
            <w:pPr>
              <w:pStyle w:val="Compact"/>
              <w:jc w:val="right"/>
            </w:pPr>
            <w:r>
              <w:t>over 65</w:t>
            </w:r>
          </w:p>
        </w:tc>
        <w:tc>
          <w:tcPr>
            <w:tcW w:w="0" w:type="auto"/>
          </w:tcPr>
          <w:p w14:paraId="5FB73D85" w14:textId="77777777" w:rsidR="00BE4789" w:rsidRDefault="00A16C4B">
            <w:pPr>
              <w:pStyle w:val="Compact"/>
              <w:jc w:val="right"/>
            </w:pPr>
            <w:r>
              <w:t>20,424</w:t>
            </w:r>
          </w:p>
        </w:tc>
        <w:tc>
          <w:tcPr>
            <w:tcW w:w="0" w:type="auto"/>
          </w:tcPr>
          <w:p w14:paraId="13BFFA60" w14:textId="77777777" w:rsidR="00BE4789" w:rsidRDefault="00A16C4B">
            <w:pPr>
              <w:pStyle w:val="Compact"/>
              <w:jc w:val="right"/>
            </w:pPr>
            <w:r>
              <w:t>48,031</w:t>
            </w:r>
          </w:p>
        </w:tc>
        <w:tc>
          <w:tcPr>
            <w:tcW w:w="0" w:type="auto"/>
          </w:tcPr>
          <w:p w14:paraId="46F4ED4C" w14:textId="77777777" w:rsidR="00BE4789" w:rsidRDefault="00A16C4B">
            <w:pPr>
              <w:pStyle w:val="Compact"/>
              <w:jc w:val="right"/>
            </w:pPr>
            <w:r>
              <w:t>1.006</w:t>
            </w:r>
          </w:p>
        </w:tc>
        <w:tc>
          <w:tcPr>
            <w:tcW w:w="0" w:type="auto"/>
          </w:tcPr>
          <w:p w14:paraId="3D404DD5" w14:textId="77777777" w:rsidR="00BE4789" w:rsidRDefault="00A16C4B">
            <w:pPr>
              <w:pStyle w:val="Compact"/>
              <w:jc w:val="right"/>
            </w:pPr>
            <w:r>
              <w:t>1.003</w:t>
            </w:r>
          </w:p>
        </w:tc>
        <w:tc>
          <w:tcPr>
            <w:tcW w:w="0" w:type="auto"/>
          </w:tcPr>
          <w:p w14:paraId="66F6BA52" w14:textId="77777777" w:rsidR="00BE4789" w:rsidRDefault="00A16C4B">
            <w:pPr>
              <w:pStyle w:val="Compact"/>
              <w:jc w:val="right"/>
            </w:pPr>
            <w:r>
              <w:t>1.00</w:t>
            </w:r>
          </w:p>
        </w:tc>
      </w:tr>
      <w:tr w:rsidR="00BE4789" w14:paraId="7B4CED4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579BC86" w14:textId="77777777" w:rsidR="00BE4789" w:rsidRDefault="00A16C4B">
            <w:pPr>
              <w:pStyle w:val="Compact"/>
              <w:jc w:val="right"/>
            </w:pPr>
            <w:r>
              <w:rPr>
                <w:rStyle w:val="TableFirstColumn"/>
              </w:rPr>
              <w:t>3</w:t>
            </w:r>
          </w:p>
        </w:tc>
        <w:tc>
          <w:tcPr>
            <w:tcW w:w="0" w:type="auto"/>
          </w:tcPr>
          <w:p w14:paraId="5A426826" w14:textId="77777777" w:rsidR="00BE4789" w:rsidRDefault="00A16C4B">
            <w:pPr>
              <w:pStyle w:val="Compact"/>
              <w:jc w:val="right"/>
            </w:pPr>
            <w:r>
              <w:t>0-15</w:t>
            </w:r>
          </w:p>
        </w:tc>
        <w:tc>
          <w:tcPr>
            <w:tcW w:w="0" w:type="auto"/>
          </w:tcPr>
          <w:p w14:paraId="40A2633B" w14:textId="77777777" w:rsidR="00BE4789" w:rsidRDefault="00A16C4B">
            <w:pPr>
              <w:pStyle w:val="Compact"/>
              <w:jc w:val="right"/>
            </w:pPr>
            <w:r>
              <w:t>7,358</w:t>
            </w:r>
          </w:p>
        </w:tc>
        <w:tc>
          <w:tcPr>
            <w:tcW w:w="0" w:type="auto"/>
          </w:tcPr>
          <w:p w14:paraId="30C597B7" w14:textId="77777777" w:rsidR="00BE4789" w:rsidRDefault="00A16C4B">
            <w:pPr>
              <w:pStyle w:val="Compact"/>
              <w:jc w:val="right"/>
            </w:pPr>
            <w:r>
              <w:t>174,625</w:t>
            </w:r>
          </w:p>
        </w:tc>
        <w:tc>
          <w:tcPr>
            <w:tcW w:w="0" w:type="auto"/>
          </w:tcPr>
          <w:p w14:paraId="275A13AF" w14:textId="77777777" w:rsidR="00BE4789" w:rsidRDefault="00A16C4B">
            <w:pPr>
              <w:pStyle w:val="Compact"/>
              <w:jc w:val="right"/>
            </w:pPr>
            <w:r>
              <w:t>0.977</w:t>
            </w:r>
          </w:p>
        </w:tc>
        <w:tc>
          <w:tcPr>
            <w:tcW w:w="0" w:type="auto"/>
          </w:tcPr>
          <w:p w14:paraId="45B1F000" w14:textId="77777777" w:rsidR="00BE4789" w:rsidRDefault="00A16C4B">
            <w:pPr>
              <w:pStyle w:val="Compact"/>
              <w:jc w:val="right"/>
            </w:pPr>
            <w:r>
              <w:t>1.010</w:t>
            </w:r>
          </w:p>
        </w:tc>
        <w:tc>
          <w:tcPr>
            <w:tcW w:w="0" w:type="auto"/>
          </w:tcPr>
          <w:p w14:paraId="5650F828" w14:textId="77777777" w:rsidR="00BE4789" w:rsidRDefault="00A16C4B">
            <w:pPr>
              <w:pStyle w:val="Compact"/>
              <w:jc w:val="right"/>
            </w:pPr>
            <w:r>
              <w:t>1.00</w:t>
            </w:r>
          </w:p>
        </w:tc>
      </w:tr>
      <w:tr w:rsidR="00BE4789" w14:paraId="0A7BEA7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38637C" w14:textId="77777777" w:rsidR="00BE4789" w:rsidRDefault="00A16C4B">
            <w:pPr>
              <w:pStyle w:val="Compact"/>
              <w:jc w:val="right"/>
            </w:pPr>
            <w:r>
              <w:rPr>
                <w:rStyle w:val="TableFirstColumn"/>
              </w:rPr>
              <w:t>3</w:t>
            </w:r>
          </w:p>
        </w:tc>
        <w:tc>
          <w:tcPr>
            <w:tcW w:w="0" w:type="auto"/>
          </w:tcPr>
          <w:p w14:paraId="7B4D7505" w14:textId="77777777" w:rsidR="00BE4789" w:rsidRDefault="00A16C4B">
            <w:pPr>
              <w:pStyle w:val="Compact"/>
              <w:jc w:val="right"/>
            </w:pPr>
            <w:r>
              <w:t>15-30</w:t>
            </w:r>
          </w:p>
        </w:tc>
        <w:tc>
          <w:tcPr>
            <w:tcW w:w="0" w:type="auto"/>
          </w:tcPr>
          <w:p w14:paraId="658F2D03" w14:textId="77777777" w:rsidR="00BE4789" w:rsidRDefault="00A16C4B">
            <w:pPr>
              <w:pStyle w:val="Compact"/>
              <w:jc w:val="right"/>
            </w:pPr>
            <w:r>
              <w:t>7,601</w:t>
            </w:r>
          </w:p>
        </w:tc>
        <w:tc>
          <w:tcPr>
            <w:tcW w:w="0" w:type="auto"/>
          </w:tcPr>
          <w:p w14:paraId="40BEB105" w14:textId="77777777" w:rsidR="00BE4789" w:rsidRDefault="00A16C4B">
            <w:pPr>
              <w:pStyle w:val="Compact"/>
              <w:jc w:val="right"/>
            </w:pPr>
            <w:r>
              <w:t>164,991</w:t>
            </w:r>
          </w:p>
        </w:tc>
        <w:tc>
          <w:tcPr>
            <w:tcW w:w="0" w:type="auto"/>
          </w:tcPr>
          <w:p w14:paraId="6E99D9FD" w14:textId="77777777" w:rsidR="00BE4789" w:rsidRDefault="00A16C4B">
            <w:pPr>
              <w:pStyle w:val="Compact"/>
              <w:jc w:val="right"/>
            </w:pPr>
            <w:r>
              <w:t>1.011</w:t>
            </w:r>
          </w:p>
        </w:tc>
        <w:tc>
          <w:tcPr>
            <w:tcW w:w="0" w:type="auto"/>
          </w:tcPr>
          <w:p w14:paraId="1F4CC290" w14:textId="77777777" w:rsidR="00BE4789" w:rsidRDefault="00A16C4B">
            <w:pPr>
              <w:pStyle w:val="Compact"/>
              <w:jc w:val="right"/>
            </w:pPr>
            <w:r>
              <w:t>1.000</w:t>
            </w:r>
          </w:p>
        </w:tc>
        <w:tc>
          <w:tcPr>
            <w:tcW w:w="0" w:type="auto"/>
          </w:tcPr>
          <w:p w14:paraId="5ED0C755" w14:textId="77777777" w:rsidR="00BE4789" w:rsidRDefault="00A16C4B">
            <w:pPr>
              <w:pStyle w:val="Compact"/>
              <w:jc w:val="right"/>
            </w:pPr>
            <w:r>
              <w:t>1.00</w:t>
            </w:r>
          </w:p>
        </w:tc>
      </w:tr>
      <w:tr w:rsidR="00BE4789" w14:paraId="79C1272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EDF7262" w14:textId="77777777" w:rsidR="00BE4789" w:rsidRDefault="00A16C4B">
            <w:pPr>
              <w:pStyle w:val="Compact"/>
              <w:jc w:val="right"/>
            </w:pPr>
            <w:r>
              <w:rPr>
                <w:rStyle w:val="TableFirstColumn"/>
              </w:rPr>
              <w:t>3</w:t>
            </w:r>
          </w:p>
        </w:tc>
        <w:tc>
          <w:tcPr>
            <w:tcW w:w="0" w:type="auto"/>
          </w:tcPr>
          <w:p w14:paraId="6D34038C" w14:textId="77777777" w:rsidR="00BE4789" w:rsidRDefault="00A16C4B">
            <w:pPr>
              <w:pStyle w:val="Compact"/>
              <w:jc w:val="right"/>
            </w:pPr>
            <w:r>
              <w:t>30-50</w:t>
            </w:r>
          </w:p>
        </w:tc>
        <w:tc>
          <w:tcPr>
            <w:tcW w:w="0" w:type="auto"/>
          </w:tcPr>
          <w:p w14:paraId="7F790BEA" w14:textId="77777777" w:rsidR="00BE4789" w:rsidRDefault="00A16C4B">
            <w:pPr>
              <w:pStyle w:val="Compact"/>
              <w:jc w:val="right"/>
            </w:pPr>
            <w:r>
              <w:t>11,022</w:t>
            </w:r>
          </w:p>
        </w:tc>
        <w:tc>
          <w:tcPr>
            <w:tcW w:w="0" w:type="auto"/>
          </w:tcPr>
          <w:p w14:paraId="61CB0C2A" w14:textId="77777777" w:rsidR="00BE4789" w:rsidRDefault="00A16C4B">
            <w:pPr>
              <w:pStyle w:val="Compact"/>
              <w:jc w:val="right"/>
            </w:pPr>
            <w:r>
              <w:t>139,728</w:t>
            </w:r>
          </w:p>
        </w:tc>
        <w:tc>
          <w:tcPr>
            <w:tcW w:w="0" w:type="auto"/>
          </w:tcPr>
          <w:p w14:paraId="459E8059" w14:textId="77777777" w:rsidR="00BE4789" w:rsidRDefault="00A16C4B">
            <w:pPr>
              <w:pStyle w:val="Compact"/>
              <w:jc w:val="right"/>
            </w:pPr>
            <w:r>
              <w:t>0.991</w:t>
            </w:r>
          </w:p>
        </w:tc>
        <w:tc>
          <w:tcPr>
            <w:tcW w:w="0" w:type="auto"/>
          </w:tcPr>
          <w:p w14:paraId="6CAEAF0B" w14:textId="77777777" w:rsidR="00BE4789" w:rsidRDefault="00A16C4B">
            <w:pPr>
              <w:pStyle w:val="Compact"/>
              <w:jc w:val="right"/>
            </w:pPr>
            <w:r>
              <w:t>0.993</w:t>
            </w:r>
          </w:p>
        </w:tc>
        <w:tc>
          <w:tcPr>
            <w:tcW w:w="0" w:type="auto"/>
          </w:tcPr>
          <w:p w14:paraId="047E3B9A" w14:textId="77777777" w:rsidR="00BE4789" w:rsidRDefault="00A16C4B">
            <w:pPr>
              <w:pStyle w:val="Compact"/>
              <w:jc w:val="right"/>
            </w:pPr>
            <w:r>
              <w:t>1.00</w:t>
            </w:r>
          </w:p>
        </w:tc>
      </w:tr>
      <w:tr w:rsidR="00BE4789" w14:paraId="7350301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07394B" w14:textId="77777777" w:rsidR="00BE4789" w:rsidRDefault="00A16C4B">
            <w:pPr>
              <w:pStyle w:val="Compact"/>
              <w:jc w:val="right"/>
            </w:pPr>
            <w:r>
              <w:rPr>
                <w:rStyle w:val="TableFirstColumn"/>
              </w:rPr>
              <w:t>3</w:t>
            </w:r>
          </w:p>
        </w:tc>
        <w:tc>
          <w:tcPr>
            <w:tcW w:w="0" w:type="auto"/>
          </w:tcPr>
          <w:p w14:paraId="6A2DA21F" w14:textId="77777777" w:rsidR="00BE4789" w:rsidRDefault="00A16C4B">
            <w:pPr>
              <w:pStyle w:val="Compact"/>
              <w:jc w:val="right"/>
            </w:pPr>
            <w:r>
              <w:t>50-65</w:t>
            </w:r>
          </w:p>
        </w:tc>
        <w:tc>
          <w:tcPr>
            <w:tcW w:w="0" w:type="auto"/>
          </w:tcPr>
          <w:p w14:paraId="73B18216" w14:textId="77777777" w:rsidR="00BE4789" w:rsidRDefault="00A16C4B">
            <w:pPr>
              <w:pStyle w:val="Compact"/>
              <w:jc w:val="right"/>
            </w:pPr>
            <w:r>
              <w:t>7,185</w:t>
            </w:r>
          </w:p>
        </w:tc>
        <w:tc>
          <w:tcPr>
            <w:tcW w:w="0" w:type="auto"/>
          </w:tcPr>
          <w:p w14:paraId="7BD87C60" w14:textId="77777777" w:rsidR="00BE4789" w:rsidRDefault="00A16C4B">
            <w:pPr>
              <w:pStyle w:val="Compact"/>
              <w:jc w:val="right"/>
            </w:pPr>
            <w:r>
              <w:t>119,302</w:t>
            </w:r>
          </w:p>
        </w:tc>
        <w:tc>
          <w:tcPr>
            <w:tcW w:w="0" w:type="auto"/>
          </w:tcPr>
          <w:p w14:paraId="3B286EC7" w14:textId="77777777" w:rsidR="00BE4789" w:rsidRDefault="00A16C4B">
            <w:pPr>
              <w:pStyle w:val="Compact"/>
              <w:jc w:val="right"/>
            </w:pPr>
            <w:r>
              <w:t>0.995</w:t>
            </w:r>
          </w:p>
        </w:tc>
        <w:tc>
          <w:tcPr>
            <w:tcW w:w="0" w:type="auto"/>
          </w:tcPr>
          <w:p w14:paraId="192EA488" w14:textId="77777777" w:rsidR="00BE4789" w:rsidRDefault="00A16C4B">
            <w:pPr>
              <w:pStyle w:val="Compact"/>
              <w:jc w:val="right"/>
            </w:pPr>
            <w:r>
              <w:t>1.003</w:t>
            </w:r>
          </w:p>
        </w:tc>
        <w:tc>
          <w:tcPr>
            <w:tcW w:w="0" w:type="auto"/>
          </w:tcPr>
          <w:p w14:paraId="2D6ABFE3" w14:textId="77777777" w:rsidR="00BE4789" w:rsidRDefault="00A16C4B">
            <w:pPr>
              <w:pStyle w:val="Compact"/>
              <w:jc w:val="right"/>
            </w:pPr>
            <w:r>
              <w:t>1.00</w:t>
            </w:r>
          </w:p>
        </w:tc>
      </w:tr>
      <w:tr w:rsidR="00BE4789" w14:paraId="6D4530F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50FCC0" w14:textId="77777777" w:rsidR="00BE4789" w:rsidRDefault="00A16C4B">
            <w:pPr>
              <w:pStyle w:val="Compact"/>
              <w:jc w:val="right"/>
            </w:pPr>
            <w:r>
              <w:rPr>
                <w:rStyle w:val="TableFirstColumn"/>
              </w:rPr>
              <w:t>3</w:t>
            </w:r>
          </w:p>
        </w:tc>
        <w:tc>
          <w:tcPr>
            <w:tcW w:w="0" w:type="auto"/>
          </w:tcPr>
          <w:p w14:paraId="4BFD4643" w14:textId="77777777" w:rsidR="00BE4789" w:rsidRDefault="00A16C4B">
            <w:pPr>
              <w:pStyle w:val="Compact"/>
              <w:jc w:val="right"/>
            </w:pPr>
            <w:r>
              <w:t>over 65</w:t>
            </w:r>
          </w:p>
        </w:tc>
        <w:tc>
          <w:tcPr>
            <w:tcW w:w="0" w:type="auto"/>
          </w:tcPr>
          <w:p w14:paraId="4E7D637D" w14:textId="77777777" w:rsidR="00BE4789" w:rsidRDefault="00A16C4B">
            <w:pPr>
              <w:pStyle w:val="Compact"/>
              <w:jc w:val="right"/>
            </w:pPr>
            <w:r>
              <w:t>6,852</w:t>
            </w:r>
          </w:p>
        </w:tc>
        <w:tc>
          <w:tcPr>
            <w:tcW w:w="0" w:type="auto"/>
          </w:tcPr>
          <w:p w14:paraId="3B5E8282" w14:textId="77777777" w:rsidR="00BE4789" w:rsidRDefault="00A16C4B">
            <w:pPr>
              <w:pStyle w:val="Compact"/>
              <w:jc w:val="right"/>
            </w:pPr>
            <w:r>
              <w:t>102,824</w:t>
            </w:r>
          </w:p>
        </w:tc>
        <w:tc>
          <w:tcPr>
            <w:tcW w:w="0" w:type="auto"/>
          </w:tcPr>
          <w:p w14:paraId="33C195BC" w14:textId="77777777" w:rsidR="00BE4789" w:rsidRDefault="00A16C4B">
            <w:pPr>
              <w:pStyle w:val="Compact"/>
              <w:jc w:val="right"/>
            </w:pPr>
            <w:r>
              <w:t>1.032</w:t>
            </w:r>
          </w:p>
        </w:tc>
        <w:tc>
          <w:tcPr>
            <w:tcW w:w="0" w:type="auto"/>
          </w:tcPr>
          <w:p w14:paraId="249A2557" w14:textId="77777777" w:rsidR="00BE4789" w:rsidRDefault="00A16C4B">
            <w:pPr>
              <w:pStyle w:val="Compact"/>
              <w:jc w:val="right"/>
            </w:pPr>
            <w:r>
              <w:t>0.998</w:t>
            </w:r>
          </w:p>
        </w:tc>
        <w:tc>
          <w:tcPr>
            <w:tcW w:w="0" w:type="auto"/>
          </w:tcPr>
          <w:p w14:paraId="48973E7E" w14:textId="77777777" w:rsidR="00BE4789" w:rsidRDefault="00A16C4B">
            <w:pPr>
              <w:pStyle w:val="Compact"/>
              <w:jc w:val="right"/>
            </w:pPr>
            <w:r>
              <w:t>1.00</w:t>
            </w:r>
          </w:p>
        </w:tc>
      </w:tr>
      <w:tr w:rsidR="00BE4789" w14:paraId="47FB390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74D26C" w14:textId="77777777" w:rsidR="00BE4789" w:rsidRDefault="00A16C4B">
            <w:pPr>
              <w:pStyle w:val="Compact"/>
              <w:jc w:val="right"/>
            </w:pPr>
            <w:r>
              <w:rPr>
                <w:rStyle w:val="TableFirstColumn"/>
              </w:rPr>
              <w:t>4</w:t>
            </w:r>
          </w:p>
        </w:tc>
        <w:tc>
          <w:tcPr>
            <w:tcW w:w="0" w:type="auto"/>
          </w:tcPr>
          <w:p w14:paraId="26B9266B" w14:textId="77777777" w:rsidR="00BE4789" w:rsidRDefault="00A16C4B">
            <w:pPr>
              <w:pStyle w:val="Compact"/>
              <w:jc w:val="right"/>
            </w:pPr>
            <w:r>
              <w:t>0-15</w:t>
            </w:r>
          </w:p>
        </w:tc>
        <w:tc>
          <w:tcPr>
            <w:tcW w:w="0" w:type="auto"/>
          </w:tcPr>
          <w:p w14:paraId="28039EA7" w14:textId="77777777" w:rsidR="00BE4789" w:rsidRDefault="00A16C4B">
            <w:pPr>
              <w:pStyle w:val="Compact"/>
              <w:jc w:val="right"/>
            </w:pPr>
            <w:r>
              <w:t>3,504</w:t>
            </w:r>
          </w:p>
        </w:tc>
        <w:tc>
          <w:tcPr>
            <w:tcW w:w="0" w:type="auto"/>
          </w:tcPr>
          <w:p w14:paraId="2DEA46F5" w14:textId="77777777" w:rsidR="00BE4789" w:rsidRDefault="00A16C4B">
            <w:pPr>
              <w:pStyle w:val="Compact"/>
              <w:jc w:val="right"/>
            </w:pPr>
            <w:r>
              <w:t>342,448</w:t>
            </w:r>
          </w:p>
        </w:tc>
        <w:tc>
          <w:tcPr>
            <w:tcW w:w="0" w:type="auto"/>
          </w:tcPr>
          <w:p w14:paraId="0FB0FA20" w14:textId="77777777" w:rsidR="00BE4789" w:rsidRDefault="00A16C4B">
            <w:pPr>
              <w:pStyle w:val="Compact"/>
              <w:jc w:val="right"/>
            </w:pPr>
            <w:r>
              <w:t>0.997</w:t>
            </w:r>
          </w:p>
        </w:tc>
        <w:tc>
          <w:tcPr>
            <w:tcW w:w="0" w:type="auto"/>
          </w:tcPr>
          <w:p w14:paraId="13785E4B" w14:textId="77777777" w:rsidR="00BE4789" w:rsidRDefault="00A16C4B">
            <w:pPr>
              <w:pStyle w:val="Compact"/>
              <w:jc w:val="right"/>
            </w:pPr>
            <w:r>
              <w:t>1.000</w:t>
            </w:r>
          </w:p>
        </w:tc>
        <w:tc>
          <w:tcPr>
            <w:tcW w:w="0" w:type="auto"/>
          </w:tcPr>
          <w:p w14:paraId="0BC60D5C" w14:textId="77777777" w:rsidR="00BE4789" w:rsidRDefault="00A16C4B">
            <w:pPr>
              <w:pStyle w:val="Compact"/>
              <w:jc w:val="right"/>
            </w:pPr>
            <w:r>
              <w:t>1.00</w:t>
            </w:r>
          </w:p>
        </w:tc>
      </w:tr>
      <w:tr w:rsidR="00BE4789" w14:paraId="3EB56D9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BC844CC" w14:textId="77777777" w:rsidR="00BE4789" w:rsidRDefault="00A16C4B">
            <w:pPr>
              <w:pStyle w:val="Compact"/>
              <w:jc w:val="right"/>
            </w:pPr>
            <w:r>
              <w:rPr>
                <w:rStyle w:val="TableFirstColumn"/>
              </w:rPr>
              <w:t>4</w:t>
            </w:r>
          </w:p>
        </w:tc>
        <w:tc>
          <w:tcPr>
            <w:tcW w:w="0" w:type="auto"/>
          </w:tcPr>
          <w:p w14:paraId="1D040BDF" w14:textId="77777777" w:rsidR="00BE4789" w:rsidRDefault="00A16C4B">
            <w:pPr>
              <w:pStyle w:val="Compact"/>
              <w:jc w:val="right"/>
            </w:pPr>
            <w:r>
              <w:t>15-30</w:t>
            </w:r>
          </w:p>
        </w:tc>
        <w:tc>
          <w:tcPr>
            <w:tcW w:w="0" w:type="auto"/>
          </w:tcPr>
          <w:p w14:paraId="3F48219C" w14:textId="77777777" w:rsidR="00BE4789" w:rsidRDefault="00A16C4B">
            <w:pPr>
              <w:pStyle w:val="Compact"/>
              <w:jc w:val="right"/>
            </w:pPr>
            <w:r>
              <w:t>3,740</w:t>
            </w:r>
          </w:p>
        </w:tc>
        <w:tc>
          <w:tcPr>
            <w:tcW w:w="0" w:type="auto"/>
          </w:tcPr>
          <w:p w14:paraId="4D3E2EF8" w14:textId="77777777" w:rsidR="00BE4789" w:rsidRDefault="00A16C4B">
            <w:pPr>
              <w:pStyle w:val="Compact"/>
              <w:jc w:val="right"/>
            </w:pPr>
            <w:r>
              <w:t>332,792</w:t>
            </w:r>
          </w:p>
        </w:tc>
        <w:tc>
          <w:tcPr>
            <w:tcW w:w="0" w:type="auto"/>
          </w:tcPr>
          <w:p w14:paraId="659CBD01" w14:textId="77777777" w:rsidR="00BE4789" w:rsidRDefault="00A16C4B">
            <w:pPr>
              <w:pStyle w:val="Compact"/>
              <w:jc w:val="right"/>
            </w:pPr>
            <w:r>
              <w:t>1.063</w:t>
            </w:r>
          </w:p>
        </w:tc>
        <w:tc>
          <w:tcPr>
            <w:tcW w:w="0" w:type="auto"/>
          </w:tcPr>
          <w:p w14:paraId="490BB232" w14:textId="77777777" w:rsidR="00BE4789" w:rsidRDefault="00A16C4B">
            <w:pPr>
              <w:pStyle w:val="Compact"/>
              <w:jc w:val="right"/>
            </w:pPr>
            <w:r>
              <w:t>1.015</w:t>
            </w:r>
          </w:p>
        </w:tc>
        <w:tc>
          <w:tcPr>
            <w:tcW w:w="0" w:type="auto"/>
          </w:tcPr>
          <w:p w14:paraId="60BFF20B" w14:textId="77777777" w:rsidR="00BE4789" w:rsidRDefault="00A16C4B">
            <w:pPr>
              <w:pStyle w:val="Compact"/>
              <w:jc w:val="right"/>
            </w:pPr>
            <w:r>
              <w:t>1.00</w:t>
            </w:r>
          </w:p>
        </w:tc>
      </w:tr>
      <w:tr w:rsidR="00BE4789" w14:paraId="66F9C5E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139C1F2" w14:textId="77777777" w:rsidR="00BE4789" w:rsidRDefault="00A16C4B">
            <w:pPr>
              <w:pStyle w:val="Compact"/>
              <w:jc w:val="right"/>
            </w:pPr>
            <w:r>
              <w:rPr>
                <w:rStyle w:val="TableFirstColumn"/>
              </w:rPr>
              <w:t>4</w:t>
            </w:r>
          </w:p>
        </w:tc>
        <w:tc>
          <w:tcPr>
            <w:tcW w:w="0" w:type="auto"/>
          </w:tcPr>
          <w:p w14:paraId="2FD2526F" w14:textId="77777777" w:rsidR="00BE4789" w:rsidRDefault="00A16C4B">
            <w:pPr>
              <w:pStyle w:val="Compact"/>
              <w:jc w:val="right"/>
            </w:pPr>
            <w:r>
              <w:t>30-50</w:t>
            </w:r>
          </w:p>
        </w:tc>
        <w:tc>
          <w:tcPr>
            <w:tcW w:w="0" w:type="auto"/>
          </w:tcPr>
          <w:p w14:paraId="32B126EB" w14:textId="77777777" w:rsidR="00BE4789" w:rsidRDefault="00A16C4B">
            <w:pPr>
              <w:pStyle w:val="Compact"/>
              <w:jc w:val="right"/>
            </w:pPr>
            <w:r>
              <w:t>5,616</w:t>
            </w:r>
          </w:p>
        </w:tc>
        <w:tc>
          <w:tcPr>
            <w:tcW w:w="0" w:type="auto"/>
          </w:tcPr>
          <w:p w14:paraId="512EE0DC" w14:textId="77777777" w:rsidR="00BE4789" w:rsidRDefault="00A16C4B">
            <w:pPr>
              <w:pStyle w:val="Compact"/>
              <w:jc w:val="right"/>
            </w:pPr>
            <w:r>
              <w:t>287,256</w:t>
            </w:r>
          </w:p>
        </w:tc>
        <w:tc>
          <w:tcPr>
            <w:tcW w:w="0" w:type="auto"/>
          </w:tcPr>
          <w:p w14:paraId="0E752972" w14:textId="77777777" w:rsidR="00BE4789" w:rsidRDefault="00A16C4B">
            <w:pPr>
              <w:pStyle w:val="Compact"/>
              <w:jc w:val="right"/>
            </w:pPr>
            <w:r>
              <w:t>1.009</w:t>
            </w:r>
          </w:p>
        </w:tc>
        <w:tc>
          <w:tcPr>
            <w:tcW w:w="0" w:type="auto"/>
          </w:tcPr>
          <w:p w14:paraId="3FC3C5DE" w14:textId="77777777" w:rsidR="00BE4789" w:rsidRDefault="00A16C4B">
            <w:pPr>
              <w:pStyle w:val="Compact"/>
              <w:jc w:val="right"/>
            </w:pPr>
            <w:r>
              <w:t>1.022</w:t>
            </w:r>
          </w:p>
        </w:tc>
        <w:tc>
          <w:tcPr>
            <w:tcW w:w="0" w:type="auto"/>
          </w:tcPr>
          <w:p w14:paraId="548AAC1D" w14:textId="77777777" w:rsidR="00BE4789" w:rsidRDefault="00A16C4B">
            <w:pPr>
              <w:pStyle w:val="Compact"/>
              <w:jc w:val="right"/>
            </w:pPr>
            <w:r>
              <w:t>1.00</w:t>
            </w:r>
          </w:p>
        </w:tc>
      </w:tr>
      <w:tr w:rsidR="00BE4789" w14:paraId="7D844B5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72A01F1" w14:textId="77777777" w:rsidR="00BE4789" w:rsidRDefault="00A16C4B">
            <w:pPr>
              <w:pStyle w:val="Compact"/>
              <w:jc w:val="right"/>
            </w:pPr>
            <w:r>
              <w:rPr>
                <w:rStyle w:val="TableFirstColumn"/>
              </w:rPr>
              <w:t>4</w:t>
            </w:r>
          </w:p>
        </w:tc>
        <w:tc>
          <w:tcPr>
            <w:tcW w:w="0" w:type="auto"/>
          </w:tcPr>
          <w:p w14:paraId="419937EB" w14:textId="77777777" w:rsidR="00BE4789" w:rsidRDefault="00A16C4B">
            <w:pPr>
              <w:pStyle w:val="Compact"/>
              <w:jc w:val="right"/>
            </w:pPr>
            <w:r>
              <w:t>50-65</w:t>
            </w:r>
          </w:p>
        </w:tc>
        <w:tc>
          <w:tcPr>
            <w:tcW w:w="0" w:type="auto"/>
          </w:tcPr>
          <w:p w14:paraId="2E030325" w14:textId="77777777" w:rsidR="00BE4789" w:rsidRDefault="00A16C4B">
            <w:pPr>
              <w:pStyle w:val="Compact"/>
              <w:jc w:val="right"/>
            </w:pPr>
            <w:r>
              <w:t>3,614</w:t>
            </w:r>
          </w:p>
        </w:tc>
        <w:tc>
          <w:tcPr>
            <w:tcW w:w="0" w:type="auto"/>
          </w:tcPr>
          <w:p w14:paraId="449C74F0" w14:textId="77777777" w:rsidR="00BE4789" w:rsidRDefault="00A16C4B">
            <w:pPr>
              <w:pStyle w:val="Compact"/>
              <w:jc w:val="right"/>
            </w:pPr>
            <w:r>
              <w:t>231,327</w:t>
            </w:r>
          </w:p>
        </w:tc>
        <w:tc>
          <w:tcPr>
            <w:tcW w:w="0" w:type="auto"/>
          </w:tcPr>
          <w:p w14:paraId="413EF481" w14:textId="77777777" w:rsidR="00BE4789" w:rsidRDefault="00A16C4B">
            <w:pPr>
              <w:pStyle w:val="Compact"/>
              <w:jc w:val="right"/>
            </w:pPr>
            <w:r>
              <w:t>0.979</w:t>
            </w:r>
          </w:p>
        </w:tc>
        <w:tc>
          <w:tcPr>
            <w:tcW w:w="0" w:type="auto"/>
          </w:tcPr>
          <w:p w14:paraId="2736C01F" w14:textId="77777777" w:rsidR="00BE4789" w:rsidRDefault="00A16C4B">
            <w:pPr>
              <w:pStyle w:val="Compact"/>
              <w:jc w:val="right"/>
            </w:pPr>
            <w:r>
              <w:t>0.983</w:t>
            </w:r>
          </w:p>
        </w:tc>
        <w:tc>
          <w:tcPr>
            <w:tcW w:w="0" w:type="auto"/>
          </w:tcPr>
          <w:p w14:paraId="7A753522" w14:textId="77777777" w:rsidR="00BE4789" w:rsidRDefault="00A16C4B">
            <w:pPr>
              <w:pStyle w:val="Compact"/>
              <w:jc w:val="right"/>
            </w:pPr>
            <w:r>
              <w:t>0.97</w:t>
            </w:r>
          </w:p>
        </w:tc>
      </w:tr>
      <w:tr w:rsidR="00BE4789" w14:paraId="0F69A61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4A46E7" w14:textId="77777777" w:rsidR="00BE4789" w:rsidRDefault="00A16C4B">
            <w:pPr>
              <w:pStyle w:val="Compact"/>
              <w:jc w:val="right"/>
            </w:pPr>
            <w:r>
              <w:rPr>
                <w:rStyle w:val="TableFirstColumn"/>
              </w:rPr>
              <w:t>4</w:t>
            </w:r>
          </w:p>
        </w:tc>
        <w:tc>
          <w:tcPr>
            <w:tcW w:w="0" w:type="auto"/>
          </w:tcPr>
          <w:p w14:paraId="578EFC16" w14:textId="77777777" w:rsidR="00BE4789" w:rsidRDefault="00A16C4B">
            <w:pPr>
              <w:pStyle w:val="Compact"/>
              <w:jc w:val="right"/>
            </w:pPr>
            <w:r>
              <w:t>over 65</w:t>
            </w:r>
          </w:p>
        </w:tc>
        <w:tc>
          <w:tcPr>
            <w:tcW w:w="0" w:type="auto"/>
          </w:tcPr>
          <w:p w14:paraId="2369AE9D" w14:textId="77777777" w:rsidR="00BE4789" w:rsidRDefault="00A16C4B">
            <w:pPr>
              <w:pStyle w:val="Compact"/>
              <w:jc w:val="right"/>
            </w:pPr>
            <w:r>
              <w:t>3,355</w:t>
            </w:r>
          </w:p>
        </w:tc>
        <w:tc>
          <w:tcPr>
            <w:tcW w:w="0" w:type="auto"/>
          </w:tcPr>
          <w:p w14:paraId="285C6F9D" w14:textId="77777777" w:rsidR="00BE4789" w:rsidRDefault="00A16C4B">
            <w:pPr>
              <w:pStyle w:val="Compact"/>
              <w:jc w:val="right"/>
            </w:pPr>
            <w:r>
              <w:t>193,006</w:t>
            </w:r>
          </w:p>
        </w:tc>
        <w:tc>
          <w:tcPr>
            <w:tcW w:w="0" w:type="auto"/>
          </w:tcPr>
          <w:p w14:paraId="7D32A4CF" w14:textId="77777777" w:rsidR="00BE4789" w:rsidRDefault="00A16C4B">
            <w:pPr>
              <w:pStyle w:val="Compact"/>
              <w:jc w:val="right"/>
            </w:pPr>
            <w:r>
              <w:t>0.946</w:t>
            </w:r>
          </w:p>
        </w:tc>
        <w:tc>
          <w:tcPr>
            <w:tcW w:w="0" w:type="auto"/>
          </w:tcPr>
          <w:p w14:paraId="1AE9A40B" w14:textId="77777777" w:rsidR="00BE4789" w:rsidRDefault="00A16C4B">
            <w:pPr>
              <w:pStyle w:val="Compact"/>
              <w:jc w:val="right"/>
            </w:pPr>
            <w:r>
              <w:t>0.966</w:t>
            </w:r>
          </w:p>
        </w:tc>
        <w:tc>
          <w:tcPr>
            <w:tcW w:w="0" w:type="auto"/>
          </w:tcPr>
          <w:p w14:paraId="104703CE" w14:textId="77777777" w:rsidR="00BE4789" w:rsidRDefault="00A16C4B">
            <w:pPr>
              <w:pStyle w:val="Compact"/>
              <w:jc w:val="right"/>
            </w:pPr>
            <w:r>
              <w:t>0.95</w:t>
            </w:r>
          </w:p>
        </w:tc>
      </w:tr>
      <w:tr w:rsidR="00BE4789" w14:paraId="29D8703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15994B" w14:textId="77777777" w:rsidR="00BE4789" w:rsidRDefault="00A16C4B">
            <w:pPr>
              <w:pStyle w:val="Compact"/>
              <w:jc w:val="right"/>
            </w:pPr>
            <w:r>
              <w:rPr>
                <w:rStyle w:val="TableFirstColumn"/>
              </w:rPr>
              <w:t>5</w:t>
            </w:r>
          </w:p>
        </w:tc>
        <w:tc>
          <w:tcPr>
            <w:tcW w:w="0" w:type="auto"/>
          </w:tcPr>
          <w:p w14:paraId="4EA6C363" w14:textId="77777777" w:rsidR="00BE4789" w:rsidRDefault="00A16C4B">
            <w:pPr>
              <w:pStyle w:val="Compact"/>
              <w:jc w:val="right"/>
            </w:pPr>
            <w:r>
              <w:t>0-15</w:t>
            </w:r>
          </w:p>
        </w:tc>
        <w:tc>
          <w:tcPr>
            <w:tcW w:w="0" w:type="auto"/>
          </w:tcPr>
          <w:p w14:paraId="6EA29171" w14:textId="77777777" w:rsidR="00BE4789" w:rsidRDefault="00A16C4B">
            <w:pPr>
              <w:pStyle w:val="Compact"/>
              <w:jc w:val="right"/>
            </w:pPr>
            <w:r>
              <w:t>779</w:t>
            </w:r>
          </w:p>
        </w:tc>
        <w:tc>
          <w:tcPr>
            <w:tcW w:w="0" w:type="auto"/>
          </w:tcPr>
          <w:p w14:paraId="6DB28C24" w14:textId="77777777" w:rsidR="00BE4789" w:rsidRDefault="00A16C4B">
            <w:pPr>
              <w:pStyle w:val="Compact"/>
              <w:jc w:val="right"/>
            </w:pPr>
            <w:r>
              <w:t>611,208</w:t>
            </w:r>
          </w:p>
        </w:tc>
        <w:tc>
          <w:tcPr>
            <w:tcW w:w="0" w:type="auto"/>
          </w:tcPr>
          <w:p w14:paraId="75B73716" w14:textId="77777777" w:rsidR="00BE4789" w:rsidRDefault="00A16C4B">
            <w:pPr>
              <w:pStyle w:val="Compact"/>
              <w:jc w:val="right"/>
            </w:pPr>
            <w:r>
              <w:t>1.068</w:t>
            </w:r>
          </w:p>
        </w:tc>
        <w:tc>
          <w:tcPr>
            <w:tcW w:w="0" w:type="auto"/>
          </w:tcPr>
          <w:p w14:paraId="10C94A7F" w14:textId="77777777" w:rsidR="00BE4789" w:rsidRDefault="00A16C4B">
            <w:pPr>
              <w:pStyle w:val="Compact"/>
              <w:jc w:val="right"/>
            </w:pPr>
            <w:r>
              <w:t>1.038</w:t>
            </w:r>
          </w:p>
        </w:tc>
        <w:tc>
          <w:tcPr>
            <w:tcW w:w="0" w:type="auto"/>
          </w:tcPr>
          <w:p w14:paraId="153B9539" w14:textId="77777777" w:rsidR="00BE4789" w:rsidRDefault="00A16C4B">
            <w:pPr>
              <w:pStyle w:val="Compact"/>
              <w:jc w:val="right"/>
            </w:pPr>
            <w:r>
              <w:t>1.00</w:t>
            </w:r>
          </w:p>
        </w:tc>
      </w:tr>
      <w:tr w:rsidR="00BE4789" w14:paraId="32250D1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F54E263" w14:textId="77777777" w:rsidR="00BE4789" w:rsidRDefault="00A16C4B">
            <w:pPr>
              <w:pStyle w:val="Compact"/>
              <w:jc w:val="right"/>
            </w:pPr>
            <w:r>
              <w:rPr>
                <w:rStyle w:val="TableFirstColumn"/>
              </w:rPr>
              <w:t>5</w:t>
            </w:r>
          </w:p>
        </w:tc>
        <w:tc>
          <w:tcPr>
            <w:tcW w:w="0" w:type="auto"/>
          </w:tcPr>
          <w:p w14:paraId="267DE0F5" w14:textId="77777777" w:rsidR="00BE4789" w:rsidRDefault="00A16C4B">
            <w:pPr>
              <w:pStyle w:val="Compact"/>
              <w:jc w:val="right"/>
            </w:pPr>
            <w:r>
              <w:t>15-30</w:t>
            </w:r>
          </w:p>
        </w:tc>
        <w:tc>
          <w:tcPr>
            <w:tcW w:w="0" w:type="auto"/>
          </w:tcPr>
          <w:p w14:paraId="462BED8C" w14:textId="77777777" w:rsidR="00BE4789" w:rsidRDefault="00A16C4B">
            <w:pPr>
              <w:pStyle w:val="Compact"/>
              <w:jc w:val="right"/>
            </w:pPr>
            <w:r>
              <w:t>698</w:t>
            </w:r>
          </w:p>
        </w:tc>
        <w:tc>
          <w:tcPr>
            <w:tcW w:w="0" w:type="auto"/>
          </w:tcPr>
          <w:p w14:paraId="1E44E5D5" w14:textId="77777777" w:rsidR="00BE4789" w:rsidRDefault="00A16C4B">
            <w:pPr>
              <w:pStyle w:val="Compact"/>
              <w:jc w:val="right"/>
            </w:pPr>
            <w:r>
              <w:t>472,896</w:t>
            </w:r>
          </w:p>
        </w:tc>
        <w:tc>
          <w:tcPr>
            <w:tcW w:w="0" w:type="auto"/>
          </w:tcPr>
          <w:p w14:paraId="5431EB47" w14:textId="77777777" w:rsidR="00BE4789" w:rsidRDefault="00A16C4B">
            <w:pPr>
              <w:pStyle w:val="Compact"/>
              <w:jc w:val="right"/>
            </w:pPr>
            <w:r>
              <w:t>0.958</w:t>
            </w:r>
          </w:p>
        </w:tc>
        <w:tc>
          <w:tcPr>
            <w:tcW w:w="0" w:type="auto"/>
          </w:tcPr>
          <w:p w14:paraId="1A1BE6E6" w14:textId="77777777" w:rsidR="00BE4789" w:rsidRDefault="00A16C4B">
            <w:pPr>
              <w:pStyle w:val="Compact"/>
              <w:jc w:val="right"/>
            </w:pPr>
            <w:r>
              <w:t>1.036</w:t>
            </w:r>
          </w:p>
        </w:tc>
        <w:tc>
          <w:tcPr>
            <w:tcW w:w="0" w:type="auto"/>
          </w:tcPr>
          <w:p w14:paraId="3B75D2CE" w14:textId="77777777" w:rsidR="00BE4789" w:rsidRDefault="00A16C4B">
            <w:pPr>
              <w:pStyle w:val="Compact"/>
              <w:jc w:val="right"/>
            </w:pPr>
            <w:r>
              <w:t>1.00</w:t>
            </w:r>
          </w:p>
        </w:tc>
      </w:tr>
      <w:tr w:rsidR="00BE4789" w14:paraId="3B6F9B0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74068B" w14:textId="77777777" w:rsidR="00BE4789" w:rsidRDefault="00A16C4B">
            <w:pPr>
              <w:pStyle w:val="Compact"/>
              <w:jc w:val="right"/>
            </w:pPr>
            <w:r>
              <w:rPr>
                <w:rStyle w:val="TableFirstColumn"/>
              </w:rPr>
              <w:t>5</w:t>
            </w:r>
          </w:p>
        </w:tc>
        <w:tc>
          <w:tcPr>
            <w:tcW w:w="0" w:type="auto"/>
          </w:tcPr>
          <w:p w14:paraId="482BDE82" w14:textId="77777777" w:rsidR="00BE4789" w:rsidRDefault="00A16C4B">
            <w:pPr>
              <w:pStyle w:val="Compact"/>
              <w:jc w:val="right"/>
            </w:pPr>
            <w:r>
              <w:t>30-50</w:t>
            </w:r>
          </w:p>
        </w:tc>
        <w:tc>
          <w:tcPr>
            <w:tcW w:w="0" w:type="auto"/>
          </w:tcPr>
          <w:p w14:paraId="5603FD2A" w14:textId="77777777" w:rsidR="00BE4789" w:rsidRDefault="00A16C4B">
            <w:pPr>
              <w:pStyle w:val="Compact"/>
              <w:jc w:val="right"/>
            </w:pPr>
            <w:r>
              <w:t>1,070</w:t>
            </w:r>
          </w:p>
        </w:tc>
        <w:tc>
          <w:tcPr>
            <w:tcW w:w="0" w:type="auto"/>
          </w:tcPr>
          <w:p w14:paraId="72140939" w14:textId="77777777" w:rsidR="00BE4789" w:rsidRDefault="00A16C4B">
            <w:pPr>
              <w:pStyle w:val="Compact"/>
              <w:jc w:val="right"/>
            </w:pPr>
            <w:r>
              <w:t>430,609</w:t>
            </w:r>
          </w:p>
        </w:tc>
        <w:tc>
          <w:tcPr>
            <w:tcW w:w="0" w:type="auto"/>
          </w:tcPr>
          <w:p w14:paraId="05B2CF2A" w14:textId="77777777" w:rsidR="00BE4789" w:rsidRDefault="00A16C4B">
            <w:pPr>
              <w:pStyle w:val="Compact"/>
              <w:jc w:val="right"/>
            </w:pPr>
            <w:r>
              <w:t>1.040</w:t>
            </w:r>
          </w:p>
        </w:tc>
        <w:tc>
          <w:tcPr>
            <w:tcW w:w="0" w:type="auto"/>
          </w:tcPr>
          <w:p w14:paraId="37C230AF" w14:textId="77777777" w:rsidR="00BE4789" w:rsidRDefault="00A16C4B">
            <w:pPr>
              <w:pStyle w:val="Compact"/>
              <w:jc w:val="right"/>
            </w:pPr>
            <w:r>
              <w:t>1.024</w:t>
            </w:r>
          </w:p>
        </w:tc>
        <w:tc>
          <w:tcPr>
            <w:tcW w:w="0" w:type="auto"/>
          </w:tcPr>
          <w:p w14:paraId="2FD28CC8" w14:textId="77777777" w:rsidR="00BE4789" w:rsidRDefault="00A16C4B">
            <w:pPr>
              <w:pStyle w:val="Compact"/>
              <w:jc w:val="right"/>
            </w:pPr>
            <w:r>
              <w:t>1.00</w:t>
            </w:r>
          </w:p>
        </w:tc>
      </w:tr>
      <w:tr w:rsidR="00BE4789" w14:paraId="575046D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39AB16F" w14:textId="77777777" w:rsidR="00BE4789" w:rsidRDefault="00A16C4B">
            <w:pPr>
              <w:pStyle w:val="Compact"/>
              <w:jc w:val="right"/>
            </w:pPr>
            <w:r>
              <w:rPr>
                <w:rStyle w:val="TableFirstColumn"/>
              </w:rPr>
              <w:t>5</w:t>
            </w:r>
          </w:p>
        </w:tc>
        <w:tc>
          <w:tcPr>
            <w:tcW w:w="0" w:type="auto"/>
          </w:tcPr>
          <w:p w14:paraId="2095C605" w14:textId="77777777" w:rsidR="00BE4789" w:rsidRDefault="00A16C4B">
            <w:pPr>
              <w:pStyle w:val="Compact"/>
              <w:jc w:val="right"/>
            </w:pPr>
            <w:r>
              <w:t>50-65</w:t>
            </w:r>
          </w:p>
        </w:tc>
        <w:tc>
          <w:tcPr>
            <w:tcW w:w="0" w:type="auto"/>
          </w:tcPr>
          <w:p w14:paraId="2CDA675D" w14:textId="77777777" w:rsidR="00BE4789" w:rsidRDefault="00A16C4B">
            <w:pPr>
              <w:pStyle w:val="Compact"/>
              <w:jc w:val="right"/>
            </w:pPr>
            <w:r>
              <w:t>674</w:t>
            </w:r>
          </w:p>
        </w:tc>
        <w:tc>
          <w:tcPr>
            <w:tcW w:w="0" w:type="auto"/>
          </w:tcPr>
          <w:p w14:paraId="51BC2171" w14:textId="77777777" w:rsidR="00BE4789" w:rsidRDefault="00A16C4B">
            <w:pPr>
              <w:pStyle w:val="Compact"/>
              <w:jc w:val="right"/>
            </w:pPr>
            <w:r>
              <w:t>359,556</w:t>
            </w:r>
          </w:p>
        </w:tc>
        <w:tc>
          <w:tcPr>
            <w:tcW w:w="0" w:type="auto"/>
          </w:tcPr>
          <w:p w14:paraId="395BD0E8" w14:textId="77777777" w:rsidR="00BE4789" w:rsidRDefault="00A16C4B">
            <w:pPr>
              <w:pStyle w:val="Compact"/>
              <w:jc w:val="right"/>
            </w:pPr>
            <w:r>
              <w:t>1.012</w:t>
            </w:r>
          </w:p>
        </w:tc>
        <w:tc>
          <w:tcPr>
            <w:tcW w:w="0" w:type="auto"/>
          </w:tcPr>
          <w:p w14:paraId="126A1A7E" w14:textId="77777777" w:rsidR="00BE4789" w:rsidRDefault="00A16C4B">
            <w:pPr>
              <w:pStyle w:val="Compact"/>
              <w:jc w:val="right"/>
            </w:pPr>
            <w:r>
              <w:t>0.959</w:t>
            </w:r>
          </w:p>
        </w:tc>
        <w:tc>
          <w:tcPr>
            <w:tcW w:w="0" w:type="auto"/>
          </w:tcPr>
          <w:p w14:paraId="0B870ED2" w14:textId="77777777" w:rsidR="00BE4789" w:rsidRDefault="00A16C4B">
            <w:pPr>
              <w:pStyle w:val="Compact"/>
              <w:jc w:val="right"/>
            </w:pPr>
            <w:r>
              <w:t>0.95</w:t>
            </w:r>
          </w:p>
        </w:tc>
      </w:tr>
      <w:tr w:rsidR="00BE4789" w14:paraId="4D89F14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BB4515" w14:textId="77777777" w:rsidR="00BE4789" w:rsidRDefault="00A16C4B">
            <w:pPr>
              <w:pStyle w:val="Compact"/>
              <w:jc w:val="right"/>
            </w:pPr>
            <w:r>
              <w:rPr>
                <w:rStyle w:val="TableFirstColumn"/>
              </w:rPr>
              <w:t>5</w:t>
            </w:r>
          </w:p>
        </w:tc>
        <w:tc>
          <w:tcPr>
            <w:tcW w:w="0" w:type="auto"/>
          </w:tcPr>
          <w:p w14:paraId="54560454" w14:textId="77777777" w:rsidR="00BE4789" w:rsidRDefault="00A16C4B">
            <w:pPr>
              <w:pStyle w:val="Compact"/>
              <w:jc w:val="right"/>
            </w:pPr>
            <w:r>
              <w:t>over 65</w:t>
            </w:r>
          </w:p>
        </w:tc>
        <w:tc>
          <w:tcPr>
            <w:tcW w:w="0" w:type="auto"/>
          </w:tcPr>
          <w:p w14:paraId="02F0F238" w14:textId="77777777" w:rsidR="00BE4789" w:rsidRDefault="00A16C4B">
            <w:pPr>
              <w:pStyle w:val="Compact"/>
              <w:jc w:val="right"/>
            </w:pPr>
            <w:r>
              <w:t>684</w:t>
            </w:r>
          </w:p>
        </w:tc>
        <w:tc>
          <w:tcPr>
            <w:tcW w:w="0" w:type="auto"/>
          </w:tcPr>
          <w:p w14:paraId="708910CD" w14:textId="77777777" w:rsidR="00BE4789" w:rsidRDefault="00A16C4B">
            <w:pPr>
              <w:pStyle w:val="Compact"/>
              <w:jc w:val="right"/>
            </w:pPr>
            <w:r>
              <w:t>264,641</w:t>
            </w:r>
          </w:p>
        </w:tc>
        <w:tc>
          <w:tcPr>
            <w:tcW w:w="0" w:type="auto"/>
          </w:tcPr>
          <w:p w14:paraId="55568D19" w14:textId="77777777" w:rsidR="00BE4789" w:rsidRDefault="00A16C4B">
            <w:pPr>
              <w:pStyle w:val="Compact"/>
              <w:jc w:val="right"/>
            </w:pPr>
            <w:r>
              <w:t>0.901</w:t>
            </w:r>
          </w:p>
        </w:tc>
        <w:tc>
          <w:tcPr>
            <w:tcW w:w="0" w:type="auto"/>
          </w:tcPr>
          <w:p w14:paraId="746FD5F7" w14:textId="77777777" w:rsidR="00BE4789" w:rsidRDefault="00A16C4B">
            <w:pPr>
              <w:pStyle w:val="Compact"/>
              <w:jc w:val="right"/>
            </w:pPr>
            <w:r>
              <w:t>0.928</w:t>
            </w:r>
          </w:p>
        </w:tc>
        <w:tc>
          <w:tcPr>
            <w:tcW w:w="0" w:type="auto"/>
          </w:tcPr>
          <w:p w14:paraId="0170556D" w14:textId="77777777" w:rsidR="00BE4789" w:rsidRDefault="00A16C4B">
            <w:pPr>
              <w:pStyle w:val="Compact"/>
              <w:jc w:val="right"/>
            </w:pPr>
            <w:r>
              <w:t>0.90</w:t>
            </w:r>
          </w:p>
        </w:tc>
      </w:tr>
      <w:tr w:rsidR="00BE4789" w14:paraId="6F24C65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F9A029" w14:textId="77777777" w:rsidR="00BE4789" w:rsidRDefault="00A16C4B">
            <w:pPr>
              <w:pStyle w:val="Compact"/>
              <w:jc w:val="right"/>
            </w:pPr>
            <w:r>
              <w:rPr>
                <w:rStyle w:val="TableFirstColumn"/>
              </w:rPr>
              <w:t>6</w:t>
            </w:r>
          </w:p>
        </w:tc>
        <w:tc>
          <w:tcPr>
            <w:tcW w:w="0" w:type="auto"/>
          </w:tcPr>
          <w:p w14:paraId="66821DC2" w14:textId="77777777" w:rsidR="00BE4789" w:rsidRDefault="00A16C4B">
            <w:pPr>
              <w:pStyle w:val="Compact"/>
              <w:jc w:val="right"/>
            </w:pPr>
            <w:r>
              <w:t>0-15</w:t>
            </w:r>
          </w:p>
        </w:tc>
        <w:tc>
          <w:tcPr>
            <w:tcW w:w="0" w:type="auto"/>
          </w:tcPr>
          <w:p w14:paraId="28BC85A7" w14:textId="77777777" w:rsidR="00BE4789" w:rsidRDefault="00A16C4B">
            <w:pPr>
              <w:pStyle w:val="Compact"/>
              <w:jc w:val="right"/>
            </w:pPr>
            <w:r>
              <w:t>720</w:t>
            </w:r>
          </w:p>
        </w:tc>
        <w:tc>
          <w:tcPr>
            <w:tcW w:w="0" w:type="auto"/>
          </w:tcPr>
          <w:p w14:paraId="636019E7" w14:textId="77777777" w:rsidR="00BE4789" w:rsidRDefault="00A16C4B">
            <w:pPr>
              <w:pStyle w:val="Compact"/>
              <w:jc w:val="right"/>
            </w:pPr>
            <w:r>
              <w:t>32,352</w:t>
            </w:r>
          </w:p>
        </w:tc>
        <w:tc>
          <w:tcPr>
            <w:tcW w:w="0" w:type="auto"/>
          </w:tcPr>
          <w:p w14:paraId="78CEA2A2" w14:textId="77777777" w:rsidR="00BE4789" w:rsidRDefault="00A16C4B">
            <w:pPr>
              <w:pStyle w:val="Compact"/>
              <w:jc w:val="right"/>
            </w:pPr>
            <w:r>
              <w:t>1.106</w:t>
            </w:r>
          </w:p>
        </w:tc>
        <w:tc>
          <w:tcPr>
            <w:tcW w:w="0" w:type="auto"/>
          </w:tcPr>
          <w:p w14:paraId="2A421A63" w14:textId="77777777" w:rsidR="00BE4789" w:rsidRDefault="00A16C4B">
            <w:pPr>
              <w:pStyle w:val="Compact"/>
              <w:jc w:val="right"/>
            </w:pPr>
            <w:r>
              <w:t>1.009</w:t>
            </w:r>
          </w:p>
        </w:tc>
        <w:tc>
          <w:tcPr>
            <w:tcW w:w="0" w:type="auto"/>
          </w:tcPr>
          <w:p w14:paraId="44FB136B" w14:textId="77777777" w:rsidR="00BE4789" w:rsidRDefault="00A16C4B">
            <w:pPr>
              <w:pStyle w:val="Compact"/>
              <w:jc w:val="right"/>
            </w:pPr>
            <w:r>
              <w:t>1.00</w:t>
            </w:r>
          </w:p>
        </w:tc>
      </w:tr>
      <w:tr w:rsidR="00BE4789" w14:paraId="0DB8F59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0D9C29B" w14:textId="77777777" w:rsidR="00BE4789" w:rsidRDefault="00A16C4B">
            <w:pPr>
              <w:pStyle w:val="Compact"/>
              <w:jc w:val="right"/>
            </w:pPr>
            <w:r>
              <w:rPr>
                <w:rStyle w:val="TableFirstColumn"/>
              </w:rPr>
              <w:t>6</w:t>
            </w:r>
          </w:p>
        </w:tc>
        <w:tc>
          <w:tcPr>
            <w:tcW w:w="0" w:type="auto"/>
          </w:tcPr>
          <w:p w14:paraId="6D0BADC4" w14:textId="77777777" w:rsidR="00BE4789" w:rsidRDefault="00A16C4B">
            <w:pPr>
              <w:pStyle w:val="Compact"/>
              <w:jc w:val="right"/>
            </w:pPr>
            <w:r>
              <w:t>15-30</w:t>
            </w:r>
          </w:p>
        </w:tc>
        <w:tc>
          <w:tcPr>
            <w:tcW w:w="0" w:type="auto"/>
          </w:tcPr>
          <w:p w14:paraId="741622F9" w14:textId="77777777" w:rsidR="00BE4789" w:rsidRDefault="00A16C4B">
            <w:pPr>
              <w:pStyle w:val="Compact"/>
              <w:jc w:val="right"/>
            </w:pPr>
            <w:r>
              <w:t>794</w:t>
            </w:r>
          </w:p>
        </w:tc>
        <w:tc>
          <w:tcPr>
            <w:tcW w:w="0" w:type="auto"/>
          </w:tcPr>
          <w:p w14:paraId="1048A485" w14:textId="77777777" w:rsidR="00BE4789" w:rsidRDefault="00A16C4B">
            <w:pPr>
              <w:pStyle w:val="Compact"/>
              <w:jc w:val="right"/>
            </w:pPr>
            <w:r>
              <w:t>26,056</w:t>
            </w:r>
          </w:p>
        </w:tc>
        <w:tc>
          <w:tcPr>
            <w:tcW w:w="0" w:type="auto"/>
          </w:tcPr>
          <w:p w14:paraId="4DDC31BF" w14:textId="77777777" w:rsidR="00BE4789" w:rsidRDefault="00A16C4B">
            <w:pPr>
              <w:pStyle w:val="Compact"/>
              <w:jc w:val="right"/>
            </w:pPr>
            <w:r>
              <w:t>0.972</w:t>
            </w:r>
          </w:p>
        </w:tc>
        <w:tc>
          <w:tcPr>
            <w:tcW w:w="0" w:type="auto"/>
          </w:tcPr>
          <w:p w14:paraId="136D4568" w14:textId="77777777" w:rsidR="00BE4789" w:rsidRDefault="00A16C4B">
            <w:pPr>
              <w:pStyle w:val="Compact"/>
              <w:jc w:val="right"/>
            </w:pPr>
            <w:r>
              <w:t>0.992</w:t>
            </w:r>
          </w:p>
        </w:tc>
        <w:tc>
          <w:tcPr>
            <w:tcW w:w="0" w:type="auto"/>
          </w:tcPr>
          <w:p w14:paraId="620C522A" w14:textId="77777777" w:rsidR="00BE4789" w:rsidRDefault="00A16C4B">
            <w:pPr>
              <w:pStyle w:val="Compact"/>
              <w:jc w:val="right"/>
            </w:pPr>
            <w:r>
              <w:t>1.00</w:t>
            </w:r>
          </w:p>
        </w:tc>
      </w:tr>
      <w:tr w:rsidR="00BE4789" w14:paraId="11467B2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B37882" w14:textId="77777777" w:rsidR="00BE4789" w:rsidRDefault="00A16C4B">
            <w:pPr>
              <w:pStyle w:val="Compact"/>
              <w:jc w:val="right"/>
            </w:pPr>
            <w:r>
              <w:rPr>
                <w:rStyle w:val="TableFirstColumn"/>
              </w:rPr>
              <w:t>6</w:t>
            </w:r>
          </w:p>
        </w:tc>
        <w:tc>
          <w:tcPr>
            <w:tcW w:w="0" w:type="auto"/>
          </w:tcPr>
          <w:p w14:paraId="7F22B8FD" w14:textId="77777777" w:rsidR="00BE4789" w:rsidRDefault="00A16C4B">
            <w:pPr>
              <w:pStyle w:val="Compact"/>
              <w:jc w:val="right"/>
            </w:pPr>
            <w:r>
              <w:t>30-50</w:t>
            </w:r>
          </w:p>
        </w:tc>
        <w:tc>
          <w:tcPr>
            <w:tcW w:w="0" w:type="auto"/>
          </w:tcPr>
          <w:p w14:paraId="721FB0BA" w14:textId="77777777" w:rsidR="00BE4789" w:rsidRDefault="00A16C4B">
            <w:pPr>
              <w:pStyle w:val="Compact"/>
              <w:jc w:val="right"/>
            </w:pPr>
            <w:r>
              <w:t>1,098</w:t>
            </w:r>
          </w:p>
        </w:tc>
        <w:tc>
          <w:tcPr>
            <w:tcW w:w="0" w:type="auto"/>
          </w:tcPr>
          <w:p w14:paraId="44CBC249" w14:textId="77777777" w:rsidR="00BE4789" w:rsidRDefault="00A16C4B">
            <w:pPr>
              <w:pStyle w:val="Compact"/>
              <w:jc w:val="right"/>
            </w:pPr>
            <w:r>
              <w:t>21,877</w:t>
            </w:r>
          </w:p>
        </w:tc>
        <w:tc>
          <w:tcPr>
            <w:tcW w:w="0" w:type="auto"/>
          </w:tcPr>
          <w:p w14:paraId="57E947F4" w14:textId="77777777" w:rsidR="00BE4789" w:rsidRDefault="00A16C4B">
            <w:pPr>
              <w:pStyle w:val="Compact"/>
              <w:jc w:val="right"/>
            </w:pPr>
            <w:r>
              <w:t>0.990</w:t>
            </w:r>
          </w:p>
        </w:tc>
        <w:tc>
          <w:tcPr>
            <w:tcW w:w="0" w:type="auto"/>
          </w:tcPr>
          <w:p w14:paraId="2B7A48E3" w14:textId="77777777" w:rsidR="00BE4789" w:rsidRDefault="00A16C4B">
            <w:pPr>
              <w:pStyle w:val="Compact"/>
              <w:jc w:val="right"/>
            </w:pPr>
            <w:r>
              <w:t>1.005</w:t>
            </w:r>
          </w:p>
        </w:tc>
        <w:tc>
          <w:tcPr>
            <w:tcW w:w="0" w:type="auto"/>
          </w:tcPr>
          <w:p w14:paraId="0D4AFFDD" w14:textId="77777777" w:rsidR="00BE4789" w:rsidRDefault="00A16C4B">
            <w:pPr>
              <w:pStyle w:val="Compact"/>
              <w:jc w:val="right"/>
            </w:pPr>
            <w:r>
              <w:t>1.00</w:t>
            </w:r>
          </w:p>
        </w:tc>
      </w:tr>
      <w:tr w:rsidR="00BE4789" w14:paraId="1022F65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7EE8385" w14:textId="77777777" w:rsidR="00BE4789" w:rsidRDefault="00A16C4B">
            <w:pPr>
              <w:pStyle w:val="Compact"/>
              <w:jc w:val="right"/>
            </w:pPr>
            <w:r>
              <w:rPr>
                <w:rStyle w:val="TableFirstColumn"/>
              </w:rPr>
              <w:t>6</w:t>
            </w:r>
          </w:p>
        </w:tc>
        <w:tc>
          <w:tcPr>
            <w:tcW w:w="0" w:type="auto"/>
          </w:tcPr>
          <w:p w14:paraId="743859AF" w14:textId="77777777" w:rsidR="00BE4789" w:rsidRDefault="00A16C4B">
            <w:pPr>
              <w:pStyle w:val="Compact"/>
              <w:jc w:val="right"/>
            </w:pPr>
            <w:r>
              <w:t>50-65</w:t>
            </w:r>
          </w:p>
        </w:tc>
        <w:tc>
          <w:tcPr>
            <w:tcW w:w="0" w:type="auto"/>
          </w:tcPr>
          <w:p w14:paraId="30D57CA5" w14:textId="77777777" w:rsidR="00BE4789" w:rsidRDefault="00A16C4B">
            <w:pPr>
              <w:pStyle w:val="Compact"/>
              <w:jc w:val="right"/>
            </w:pPr>
            <w:r>
              <w:t>751</w:t>
            </w:r>
          </w:p>
        </w:tc>
        <w:tc>
          <w:tcPr>
            <w:tcW w:w="0" w:type="auto"/>
          </w:tcPr>
          <w:p w14:paraId="091B9957" w14:textId="77777777" w:rsidR="00BE4789" w:rsidRDefault="00A16C4B">
            <w:pPr>
              <w:pStyle w:val="Compact"/>
              <w:jc w:val="right"/>
            </w:pPr>
            <w:r>
              <w:t>19,706</w:t>
            </w:r>
          </w:p>
        </w:tc>
        <w:tc>
          <w:tcPr>
            <w:tcW w:w="0" w:type="auto"/>
          </w:tcPr>
          <w:p w14:paraId="02D65874" w14:textId="77777777" w:rsidR="00BE4789" w:rsidRDefault="00A16C4B">
            <w:pPr>
              <w:pStyle w:val="Compact"/>
              <w:jc w:val="right"/>
            </w:pPr>
            <w:r>
              <w:t>1.047</w:t>
            </w:r>
          </w:p>
        </w:tc>
        <w:tc>
          <w:tcPr>
            <w:tcW w:w="0" w:type="auto"/>
          </w:tcPr>
          <w:p w14:paraId="740C164E" w14:textId="77777777" w:rsidR="00BE4789" w:rsidRDefault="00A16C4B">
            <w:pPr>
              <w:pStyle w:val="Compact"/>
              <w:jc w:val="right"/>
            </w:pPr>
            <w:r>
              <w:t>0.991</w:t>
            </w:r>
          </w:p>
        </w:tc>
        <w:tc>
          <w:tcPr>
            <w:tcW w:w="0" w:type="auto"/>
          </w:tcPr>
          <w:p w14:paraId="0EC0A913" w14:textId="77777777" w:rsidR="00BE4789" w:rsidRDefault="00A16C4B">
            <w:pPr>
              <w:pStyle w:val="Compact"/>
              <w:jc w:val="right"/>
            </w:pPr>
            <w:r>
              <w:t>1.00</w:t>
            </w:r>
          </w:p>
        </w:tc>
      </w:tr>
      <w:tr w:rsidR="00BE4789" w14:paraId="015AA91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509F60" w14:textId="77777777" w:rsidR="00BE4789" w:rsidRDefault="00A16C4B">
            <w:pPr>
              <w:pStyle w:val="Compact"/>
              <w:jc w:val="right"/>
            </w:pPr>
            <w:r>
              <w:rPr>
                <w:rStyle w:val="TableFirstColumn"/>
              </w:rPr>
              <w:t>6</w:t>
            </w:r>
          </w:p>
        </w:tc>
        <w:tc>
          <w:tcPr>
            <w:tcW w:w="0" w:type="auto"/>
          </w:tcPr>
          <w:p w14:paraId="37FEFBD2" w14:textId="77777777" w:rsidR="00BE4789" w:rsidRDefault="00A16C4B">
            <w:pPr>
              <w:pStyle w:val="Compact"/>
              <w:jc w:val="right"/>
            </w:pPr>
            <w:r>
              <w:t>over 65</w:t>
            </w:r>
          </w:p>
        </w:tc>
        <w:tc>
          <w:tcPr>
            <w:tcW w:w="0" w:type="auto"/>
          </w:tcPr>
          <w:p w14:paraId="4C0F67E0" w14:textId="77777777" w:rsidR="00BE4789" w:rsidRDefault="00A16C4B">
            <w:pPr>
              <w:pStyle w:val="Compact"/>
              <w:jc w:val="right"/>
            </w:pPr>
            <w:r>
              <w:t>656</w:t>
            </w:r>
          </w:p>
        </w:tc>
        <w:tc>
          <w:tcPr>
            <w:tcW w:w="0" w:type="auto"/>
          </w:tcPr>
          <w:p w14:paraId="0610EC3F" w14:textId="77777777" w:rsidR="00BE4789" w:rsidRDefault="00A16C4B">
            <w:pPr>
              <w:pStyle w:val="Compact"/>
              <w:jc w:val="right"/>
            </w:pPr>
            <w:r>
              <w:t>15,135</w:t>
            </w:r>
          </w:p>
        </w:tc>
        <w:tc>
          <w:tcPr>
            <w:tcW w:w="0" w:type="auto"/>
          </w:tcPr>
          <w:p w14:paraId="5243E7A1" w14:textId="77777777" w:rsidR="00BE4789" w:rsidRDefault="00A16C4B">
            <w:pPr>
              <w:pStyle w:val="Compact"/>
              <w:jc w:val="right"/>
            </w:pPr>
            <w:r>
              <w:t>0.894</w:t>
            </w:r>
          </w:p>
        </w:tc>
        <w:tc>
          <w:tcPr>
            <w:tcW w:w="0" w:type="auto"/>
          </w:tcPr>
          <w:p w14:paraId="1219F4EA" w14:textId="77777777" w:rsidR="00BE4789" w:rsidRDefault="00A16C4B">
            <w:pPr>
              <w:pStyle w:val="Compact"/>
              <w:jc w:val="right"/>
            </w:pPr>
            <w:r>
              <w:t>1.002</w:t>
            </w:r>
          </w:p>
        </w:tc>
        <w:tc>
          <w:tcPr>
            <w:tcW w:w="0" w:type="auto"/>
          </w:tcPr>
          <w:p w14:paraId="08D57E4B" w14:textId="77777777" w:rsidR="00BE4789" w:rsidRDefault="00A16C4B">
            <w:pPr>
              <w:pStyle w:val="Compact"/>
              <w:jc w:val="right"/>
            </w:pPr>
            <w:r>
              <w:t>1.00</w:t>
            </w:r>
          </w:p>
        </w:tc>
      </w:tr>
    </w:tbl>
    <w:p w14:paraId="0E15806B" w14:textId="77777777" w:rsidR="00BE4789" w:rsidRDefault="00BE4789">
      <w:pPr>
        <w:pStyle w:val="TableSpacer"/>
      </w:pPr>
    </w:p>
    <w:p w14:paraId="69EC5107" w14:textId="77777777" w:rsidR="00BE4789" w:rsidRDefault="00A16C4B">
      <w:pPr>
        <w:pStyle w:val="CaptionedFigure"/>
      </w:pPr>
      <w:r>
        <w:rPr>
          <w:noProof/>
        </w:rPr>
        <w:lastRenderedPageBreak/>
        <w:drawing>
          <wp:inline distT="0" distB="0" distL="0" distR="0" wp14:anchorId="25DE0366" wp14:editId="51352E94">
            <wp:extent cx="4315968" cy="3956557"/>
            <wp:effectExtent l="0" t="0" r="0" b="0"/>
            <wp:docPr id="85" name="Picture" descr="Figure 18: Median claim size in thousands (number of claims) by Injury Severity and Age of Claimant"/>
            <wp:cNvGraphicFramePr/>
            <a:graphic xmlns:a="http://schemas.openxmlformats.org/drawingml/2006/main">
              <a:graphicData uri="http://schemas.openxmlformats.org/drawingml/2006/picture">
                <pic:pic xmlns:pic="http://schemas.openxmlformats.org/drawingml/2006/picture">
                  <pic:nvPicPr>
                    <pic:cNvPr id="86" name="Picture" descr="claude_explainer-synthetic-claims-data-and-feature-impact_files/e6001234e0472f514f6c61c750adf118e8a55025.png"/>
                    <pic:cNvPicPr>
                      <a:picLocks noChangeAspect="1" noChangeArrowheads="1"/>
                    </pic:cNvPicPr>
                  </pic:nvPicPr>
                  <pic:blipFill>
                    <a:blip r:embed="rId22"/>
                    <a:stretch>
                      <a:fillRect/>
                    </a:stretch>
                  </pic:blipFill>
                  <pic:spPr bwMode="auto">
                    <a:xfrm>
                      <a:off x="0" y="0"/>
                      <a:ext cx="4315968" cy="3956557"/>
                    </a:xfrm>
                    <a:prstGeom prst="rect">
                      <a:avLst/>
                    </a:prstGeom>
                    <a:noFill/>
                    <a:ln w="9525">
                      <a:noFill/>
                      <a:headEnd/>
                      <a:tailEnd/>
                    </a:ln>
                  </pic:spPr>
                </pic:pic>
              </a:graphicData>
            </a:graphic>
          </wp:inline>
        </w:drawing>
      </w:r>
    </w:p>
    <w:p w14:paraId="29ED5BD0" w14:textId="77777777" w:rsidR="00BE4789" w:rsidRDefault="00A16C4B">
      <w:pPr>
        <w:pStyle w:val="ImageCaption"/>
      </w:pPr>
      <w:r>
        <w:t>Figure 18: Median claim size in thousands (number of claims) by Injury Severity and Age of Claimant</w:t>
      </w:r>
    </w:p>
    <w:p w14:paraId="11E809B1" w14:textId="77777777" w:rsidR="00BE4789" w:rsidRDefault="00A16C4B">
      <w:pPr>
        <w:pStyle w:val="BodyText"/>
      </w:pPr>
      <w:r>
        <w:t>The features decide who is in the tail (Table 32). Injury Severity 3 to 5 are 16.0% of the claims but 79.9% of the largest 1% of the claims; 43.8% of the Heavy goods claims exceed 1 million against 2.0% of the Passenger claims.</w:t>
      </w:r>
    </w:p>
    <w:p w14:paraId="0DC87796" w14:textId="77777777" w:rsidR="00BE4789" w:rsidRDefault="00A16C4B">
      <w:pPr>
        <w:pStyle w:val="TableCaption"/>
      </w:pPr>
      <w:r>
        <w:lastRenderedPageBreak/>
        <w:t>Table 32: The levels in the largest 1% of the claims</w:t>
      </w:r>
    </w:p>
    <w:tbl>
      <w:tblPr>
        <w:tblStyle w:val="LightGrid-Accent1"/>
        <w:tblW w:w="0" w:type="auto"/>
        <w:tblLook w:val="0020" w:firstRow="1" w:lastRow="0" w:firstColumn="0" w:lastColumn="0" w:noHBand="0" w:noVBand="0"/>
        <w:tblCaption w:val="Table 32: The levels in the largest 1% of the claims"/>
      </w:tblPr>
      <w:tblGrid>
        <w:gridCol w:w="1971"/>
        <w:gridCol w:w="1728"/>
        <w:gridCol w:w="1389"/>
        <w:gridCol w:w="1802"/>
        <w:gridCol w:w="1563"/>
        <w:gridCol w:w="2575"/>
      </w:tblGrid>
      <w:tr w:rsidR="00BE4789" w14:paraId="7726E3DA"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5EA07661" w14:textId="77777777" w:rsidR="00BE4789" w:rsidRDefault="00A16C4B">
            <w:pPr>
              <w:pStyle w:val="Compact"/>
            </w:pPr>
            <w:r>
              <w:t>Feature</w:t>
            </w:r>
          </w:p>
        </w:tc>
        <w:tc>
          <w:tcPr>
            <w:tcW w:w="0" w:type="auto"/>
          </w:tcPr>
          <w:p w14:paraId="4CEA4C9E" w14:textId="77777777" w:rsidR="00BE4789" w:rsidRDefault="00A16C4B">
            <w:pPr>
              <w:pStyle w:val="Compact"/>
            </w:pPr>
            <w:r>
              <w:t>Level</w:t>
            </w:r>
          </w:p>
        </w:tc>
        <w:tc>
          <w:tcPr>
            <w:tcW w:w="0" w:type="auto"/>
          </w:tcPr>
          <w:p w14:paraId="538A1A05" w14:textId="77777777" w:rsidR="00BE4789" w:rsidRDefault="00A16C4B">
            <w:pPr>
              <w:pStyle w:val="Compact"/>
              <w:jc w:val="right"/>
            </w:pPr>
            <w:r>
              <w:t>% of all claims</w:t>
            </w:r>
          </w:p>
        </w:tc>
        <w:tc>
          <w:tcPr>
            <w:tcW w:w="0" w:type="auto"/>
          </w:tcPr>
          <w:p w14:paraId="74151CBC" w14:textId="77777777" w:rsidR="00BE4789" w:rsidRDefault="00A16C4B">
            <w:pPr>
              <w:pStyle w:val="Compact"/>
              <w:jc w:val="right"/>
            </w:pPr>
            <w:r>
              <w:t>% of the largest 1%</w:t>
            </w:r>
          </w:p>
        </w:tc>
        <w:tc>
          <w:tcPr>
            <w:tcW w:w="0" w:type="auto"/>
          </w:tcPr>
          <w:p w14:paraId="68FC6037" w14:textId="77777777" w:rsidR="00BE4789" w:rsidRDefault="00A16C4B">
            <w:pPr>
              <w:pStyle w:val="Compact"/>
              <w:jc w:val="right"/>
            </w:pPr>
            <w:r>
              <w:t>Ratio of the two</w:t>
            </w:r>
          </w:p>
        </w:tc>
        <w:tc>
          <w:tcPr>
            <w:tcW w:w="0" w:type="auto"/>
          </w:tcPr>
          <w:p w14:paraId="35040B01" w14:textId="77777777" w:rsidR="00BE4789" w:rsidRDefault="00A16C4B">
            <w:pPr>
              <w:pStyle w:val="Compact"/>
              <w:jc w:val="right"/>
            </w:pPr>
            <w:r>
              <w:t>% of its claims over 1 million</w:t>
            </w:r>
          </w:p>
        </w:tc>
      </w:tr>
      <w:tr w:rsidR="00BE4789" w14:paraId="59F69E6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000EC5" w14:textId="77777777" w:rsidR="00BE4789" w:rsidRDefault="00A16C4B">
            <w:pPr>
              <w:pStyle w:val="Compact"/>
            </w:pPr>
            <w:r>
              <w:rPr>
                <w:rStyle w:val="TableFirstColumn"/>
              </w:rPr>
              <w:t>Legal Representation</w:t>
            </w:r>
          </w:p>
        </w:tc>
        <w:tc>
          <w:tcPr>
            <w:tcW w:w="0" w:type="auto"/>
          </w:tcPr>
          <w:p w14:paraId="5F4356AF" w14:textId="77777777" w:rsidR="00BE4789" w:rsidRDefault="00A16C4B">
            <w:pPr>
              <w:pStyle w:val="Compact"/>
            </w:pPr>
            <w:r>
              <w:t>Y</w:t>
            </w:r>
          </w:p>
        </w:tc>
        <w:tc>
          <w:tcPr>
            <w:tcW w:w="0" w:type="auto"/>
          </w:tcPr>
          <w:p w14:paraId="35615D7A" w14:textId="77777777" w:rsidR="00BE4789" w:rsidRDefault="00A16C4B">
            <w:pPr>
              <w:pStyle w:val="Compact"/>
              <w:jc w:val="right"/>
            </w:pPr>
            <w:r>
              <w:t>97.36</w:t>
            </w:r>
          </w:p>
        </w:tc>
        <w:tc>
          <w:tcPr>
            <w:tcW w:w="0" w:type="auto"/>
          </w:tcPr>
          <w:p w14:paraId="734BEC5B" w14:textId="77777777" w:rsidR="00BE4789" w:rsidRDefault="00A16C4B">
            <w:pPr>
              <w:pStyle w:val="Compact"/>
              <w:jc w:val="right"/>
            </w:pPr>
            <w:r>
              <w:t>99.95</w:t>
            </w:r>
          </w:p>
        </w:tc>
        <w:tc>
          <w:tcPr>
            <w:tcW w:w="0" w:type="auto"/>
          </w:tcPr>
          <w:p w14:paraId="42B7537F" w14:textId="77777777" w:rsidR="00BE4789" w:rsidRDefault="00A16C4B">
            <w:pPr>
              <w:pStyle w:val="Compact"/>
              <w:jc w:val="right"/>
            </w:pPr>
            <w:r>
              <w:t>1.03</w:t>
            </w:r>
          </w:p>
        </w:tc>
        <w:tc>
          <w:tcPr>
            <w:tcW w:w="0" w:type="auto"/>
          </w:tcPr>
          <w:p w14:paraId="0E0B1378" w14:textId="77777777" w:rsidR="00BE4789" w:rsidRDefault="00A16C4B">
            <w:pPr>
              <w:pStyle w:val="Compact"/>
              <w:jc w:val="right"/>
            </w:pPr>
            <w:r>
              <w:t>2.76</w:t>
            </w:r>
          </w:p>
        </w:tc>
      </w:tr>
      <w:tr w:rsidR="00BE4789" w14:paraId="4A46055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2713DB" w14:textId="77777777" w:rsidR="00BE4789" w:rsidRDefault="00A16C4B">
            <w:pPr>
              <w:pStyle w:val="Compact"/>
            </w:pPr>
            <w:r>
              <w:rPr>
                <w:rStyle w:val="TableFirstColumn"/>
              </w:rPr>
              <w:t>Legal Representation</w:t>
            </w:r>
          </w:p>
        </w:tc>
        <w:tc>
          <w:tcPr>
            <w:tcW w:w="0" w:type="auto"/>
          </w:tcPr>
          <w:p w14:paraId="273194DF" w14:textId="77777777" w:rsidR="00BE4789" w:rsidRDefault="00A16C4B">
            <w:pPr>
              <w:pStyle w:val="Compact"/>
            </w:pPr>
            <w:r>
              <w:t>N</w:t>
            </w:r>
          </w:p>
        </w:tc>
        <w:tc>
          <w:tcPr>
            <w:tcW w:w="0" w:type="auto"/>
          </w:tcPr>
          <w:p w14:paraId="34290076" w14:textId="77777777" w:rsidR="00BE4789" w:rsidRDefault="00A16C4B">
            <w:pPr>
              <w:pStyle w:val="Compact"/>
              <w:jc w:val="right"/>
            </w:pPr>
            <w:r>
              <w:t>2.64</w:t>
            </w:r>
          </w:p>
        </w:tc>
        <w:tc>
          <w:tcPr>
            <w:tcW w:w="0" w:type="auto"/>
          </w:tcPr>
          <w:p w14:paraId="2403735B" w14:textId="77777777" w:rsidR="00BE4789" w:rsidRDefault="00A16C4B">
            <w:pPr>
              <w:pStyle w:val="Compact"/>
              <w:jc w:val="right"/>
            </w:pPr>
            <w:r>
              <w:t>0.05</w:t>
            </w:r>
          </w:p>
        </w:tc>
        <w:tc>
          <w:tcPr>
            <w:tcW w:w="0" w:type="auto"/>
          </w:tcPr>
          <w:p w14:paraId="336D1E49" w14:textId="77777777" w:rsidR="00BE4789" w:rsidRDefault="00A16C4B">
            <w:pPr>
              <w:pStyle w:val="Compact"/>
              <w:jc w:val="right"/>
            </w:pPr>
            <w:r>
              <w:t>0.02</w:t>
            </w:r>
          </w:p>
        </w:tc>
        <w:tc>
          <w:tcPr>
            <w:tcW w:w="0" w:type="auto"/>
          </w:tcPr>
          <w:p w14:paraId="7C2FA125" w14:textId="77777777" w:rsidR="00BE4789" w:rsidRDefault="00A16C4B">
            <w:pPr>
              <w:pStyle w:val="Compact"/>
              <w:jc w:val="right"/>
            </w:pPr>
            <w:r>
              <w:t>0.05</w:t>
            </w:r>
          </w:p>
        </w:tc>
      </w:tr>
      <w:tr w:rsidR="00BE4789" w14:paraId="6F7E843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47F960" w14:textId="77777777" w:rsidR="00BE4789" w:rsidRDefault="00A16C4B">
            <w:pPr>
              <w:pStyle w:val="Compact"/>
            </w:pPr>
            <w:r>
              <w:rPr>
                <w:rStyle w:val="TableFirstColumn"/>
              </w:rPr>
              <w:t>Injury Severity</w:t>
            </w:r>
          </w:p>
        </w:tc>
        <w:tc>
          <w:tcPr>
            <w:tcW w:w="0" w:type="auto"/>
          </w:tcPr>
          <w:p w14:paraId="1336D41C" w14:textId="77777777" w:rsidR="00BE4789" w:rsidRDefault="00A16C4B">
            <w:pPr>
              <w:pStyle w:val="Compact"/>
            </w:pPr>
            <w:r>
              <w:t>1</w:t>
            </w:r>
          </w:p>
        </w:tc>
        <w:tc>
          <w:tcPr>
            <w:tcW w:w="0" w:type="auto"/>
          </w:tcPr>
          <w:p w14:paraId="3973EFF1" w14:textId="77777777" w:rsidR="00BE4789" w:rsidRDefault="00A16C4B">
            <w:pPr>
              <w:pStyle w:val="Compact"/>
              <w:jc w:val="right"/>
            </w:pPr>
            <w:r>
              <w:t>53.13</w:t>
            </w:r>
          </w:p>
        </w:tc>
        <w:tc>
          <w:tcPr>
            <w:tcW w:w="0" w:type="auto"/>
          </w:tcPr>
          <w:p w14:paraId="2FC8CC1D" w14:textId="77777777" w:rsidR="00BE4789" w:rsidRDefault="00A16C4B">
            <w:pPr>
              <w:pStyle w:val="Compact"/>
              <w:jc w:val="right"/>
            </w:pPr>
            <w:r>
              <w:t>4.18</w:t>
            </w:r>
          </w:p>
        </w:tc>
        <w:tc>
          <w:tcPr>
            <w:tcW w:w="0" w:type="auto"/>
          </w:tcPr>
          <w:p w14:paraId="454B4D07" w14:textId="77777777" w:rsidR="00BE4789" w:rsidRDefault="00A16C4B">
            <w:pPr>
              <w:pStyle w:val="Compact"/>
              <w:jc w:val="right"/>
            </w:pPr>
            <w:r>
              <w:t>0.08</w:t>
            </w:r>
          </w:p>
        </w:tc>
        <w:tc>
          <w:tcPr>
            <w:tcW w:w="0" w:type="auto"/>
          </w:tcPr>
          <w:p w14:paraId="74D6CCDF" w14:textId="77777777" w:rsidR="00BE4789" w:rsidRDefault="00A16C4B">
            <w:pPr>
              <w:pStyle w:val="Compact"/>
              <w:jc w:val="right"/>
            </w:pPr>
            <w:r>
              <w:t>0.38</w:t>
            </w:r>
          </w:p>
        </w:tc>
      </w:tr>
      <w:tr w:rsidR="00BE4789" w14:paraId="7E933C0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A31FE6" w14:textId="77777777" w:rsidR="00BE4789" w:rsidRDefault="00A16C4B">
            <w:pPr>
              <w:pStyle w:val="Compact"/>
            </w:pPr>
            <w:r>
              <w:rPr>
                <w:rStyle w:val="TableFirstColumn"/>
              </w:rPr>
              <w:t>Injury Severity</w:t>
            </w:r>
          </w:p>
        </w:tc>
        <w:tc>
          <w:tcPr>
            <w:tcW w:w="0" w:type="auto"/>
          </w:tcPr>
          <w:p w14:paraId="040BA661" w14:textId="77777777" w:rsidR="00BE4789" w:rsidRDefault="00A16C4B">
            <w:pPr>
              <w:pStyle w:val="Compact"/>
            </w:pPr>
            <w:r>
              <w:t>2</w:t>
            </w:r>
          </w:p>
        </w:tc>
        <w:tc>
          <w:tcPr>
            <w:tcW w:w="0" w:type="auto"/>
          </w:tcPr>
          <w:p w14:paraId="4DFA9953" w14:textId="77777777" w:rsidR="00BE4789" w:rsidRDefault="00A16C4B">
            <w:pPr>
              <w:pStyle w:val="Compact"/>
              <w:jc w:val="right"/>
            </w:pPr>
            <w:r>
              <w:t>29.90</w:t>
            </w:r>
          </w:p>
        </w:tc>
        <w:tc>
          <w:tcPr>
            <w:tcW w:w="0" w:type="auto"/>
          </w:tcPr>
          <w:p w14:paraId="21D8E6F0" w14:textId="77777777" w:rsidR="00BE4789" w:rsidRDefault="00A16C4B">
            <w:pPr>
              <w:pStyle w:val="Compact"/>
              <w:jc w:val="right"/>
            </w:pPr>
            <w:r>
              <w:t>15.87</w:t>
            </w:r>
          </w:p>
        </w:tc>
        <w:tc>
          <w:tcPr>
            <w:tcW w:w="0" w:type="auto"/>
          </w:tcPr>
          <w:p w14:paraId="19203A3D" w14:textId="77777777" w:rsidR="00BE4789" w:rsidRDefault="00A16C4B">
            <w:pPr>
              <w:pStyle w:val="Compact"/>
              <w:jc w:val="right"/>
            </w:pPr>
            <w:r>
              <w:t>0.53</w:t>
            </w:r>
          </w:p>
        </w:tc>
        <w:tc>
          <w:tcPr>
            <w:tcW w:w="0" w:type="auto"/>
          </w:tcPr>
          <w:p w14:paraId="046700B8" w14:textId="77777777" w:rsidR="00BE4789" w:rsidRDefault="00A16C4B">
            <w:pPr>
              <w:pStyle w:val="Compact"/>
              <w:jc w:val="right"/>
            </w:pPr>
            <w:r>
              <w:t>1.93</w:t>
            </w:r>
          </w:p>
        </w:tc>
      </w:tr>
      <w:tr w:rsidR="00BE4789" w14:paraId="20A8202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73BB2D" w14:textId="77777777" w:rsidR="00BE4789" w:rsidRDefault="00A16C4B">
            <w:pPr>
              <w:pStyle w:val="Compact"/>
            </w:pPr>
            <w:r>
              <w:rPr>
                <w:rStyle w:val="TableFirstColumn"/>
              </w:rPr>
              <w:t>Injury Severity</w:t>
            </w:r>
          </w:p>
        </w:tc>
        <w:tc>
          <w:tcPr>
            <w:tcW w:w="0" w:type="auto"/>
          </w:tcPr>
          <w:p w14:paraId="7FE0A24F" w14:textId="77777777" w:rsidR="00BE4789" w:rsidRDefault="00A16C4B">
            <w:pPr>
              <w:pStyle w:val="Compact"/>
            </w:pPr>
            <w:r>
              <w:t>3</w:t>
            </w:r>
          </w:p>
        </w:tc>
        <w:tc>
          <w:tcPr>
            <w:tcW w:w="0" w:type="auto"/>
          </w:tcPr>
          <w:p w14:paraId="67BF9F5E" w14:textId="77777777" w:rsidR="00BE4789" w:rsidRDefault="00A16C4B">
            <w:pPr>
              <w:pStyle w:val="Compact"/>
              <w:jc w:val="right"/>
            </w:pPr>
            <w:r>
              <w:t>10.02</w:t>
            </w:r>
          </w:p>
        </w:tc>
        <w:tc>
          <w:tcPr>
            <w:tcW w:w="0" w:type="auto"/>
          </w:tcPr>
          <w:p w14:paraId="3D51BDED" w14:textId="77777777" w:rsidR="00BE4789" w:rsidRDefault="00A16C4B">
            <w:pPr>
              <w:pStyle w:val="Compact"/>
              <w:jc w:val="right"/>
            </w:pPr>
            <w:r>
              <w:t>25.30</w:t>
            </w:r>
          </w:p>
        </w:tc>
        <w:tc>
          <w:tcPr>
            <w:tcW w:w="0" w:type="auto"/>
          </w:tcPr>
          <w:p w14:paraId="03F012B4" w14:textId="77777777" w:rsidR="00BE4789" w:rsidRDefault="00A16C4B">
            <w:pPr>
              <w:pStyle w:val="Compact"/>
              <w:jc w:val="right"/>
            </w:pPr>
            <w:r>
              <w:t>2.53</w:t>
            </w:r>
          </w:p>
        </w:tc>
        <w:tc>
          <w:tcPr>
            <w:tcW w:w="0" w:type="auto"/>
          </w:tcPr>
          <w:p w14:paraId="2C0A428F" w14:textId="77777777" w:rsidR="00BE4789" w:rsidRDefault="00A16C4B">
            <w:pPr>
              <w:pStyle w:val="Compact"/>
              <w:jc w:val="right"/>
            </w:pPr>
            <w:r>
              <w:t>7.25</w:t>
            </w:r>
          </w:p>
        </w:tc>
      </w:tr>
      <w:tr w:rsidR="00BE4789" w14:paraId="0C8C9E8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CE60E1F" w14:textId="77777777" w:rsidR="00BE4789" w:rsidRDefault="00A16C4B">
            <w:pPr>
              <w:pStyle w:val="Compact"/>
            </w:pPr>
            <w:r>
              <w:rPr>
                <w:rStyle w:val="TableFirstColumn"/>
              </w:rPr>
              <w:t>Injury Severity</w:t>
            </w:r>
          </w:p>
        </w:tc>
        <w:tc>
          <w:tcPr>
            <w:tcW w:w="0" w:type="auto"/>
          </w:tcPr>
          <w:p w14:paraId="50B89D91" w14:textId="77777777" w:rsidR="00BE4789" w:rsidRDefault="00A16C4B">
            <w:pPr>
              <w:pStyle w:val="Compact"/>
            </w:pPr>
            <w:r>
              <w:t>4</w:t>
            </w:r>
          </w:p>
        </w:tc>
        <w:tc>
          <w:tcPr>
            <w:tcW w:w="0" w:type="auto"/>
          </w:tcPr>
          <w:p w14:paraId="5581A981" w14:textId="77777777" w:rsidR="00BE4789" w:rsidRDefault="00A16C4B">
            <w:pPr>
              <w:pStyle w:val="Compact"/>
              <w:jc w:val="right"/>
            </w:pPr>
            <w:r>
              <w:t>4.96</w:t>
            </w:r>
          </w:p>
        </w:tc>
        <w:tc>
          <w:tcPr>
            <w:tcW w:w="0" w:type="auto"/>
          </w:tcPr>
          <w:p w14:paraId="6A508DEE" w14:textId="77777777" w:rsidR="00BE4789" w:rsidRDefault="00A16C4B">
            <w:pPr>
              <w:pStyle w:val="Compact"/>
              <w:jc w:val="right"/>
            </w:pPr>
            <w:r>
              <w:t>40.22</w:t>
            </w:r>
          </w:p>
        </w:tc>
        <w:tc>
          <w:tcPr>
            <w:tcW w:w="0" w:type="auto"/>
          </w:tcPr>
          <w:p w14:paraId="2F61DC06" w14:textId="77777777" w:rsidR="00BE4789" w:rsidRDefault="00A16C4B">
            <w:pPr>
              <w:pStyle w:val="Compact"/>
              <w:jc w:val="right"/>
            </w:pPr>
            <w:r>
              <w:t>8.10</w:t>
            </w:r>
          </w:p>
        </w:tc>
        <w:tc>
          <w:tcPr>
            <w:tcW w:w="0" w:type="auto"/>
          </w:tcPr>
          <w:p w14:paraId="58428F9F" w14:textId="77777777" w:rsidR="00BE4789" w:rsidRDefault="00A16C4B">
            <w:pPr>
              <w:pStyle w:val="Compact"/>
              <w:jc w:val="right"/>
            </w:pPr>
            <w:r>
              <w:t>18.34</w:t>
            </w:r>
          </w:p>
        </w:tc>
      </w:tr>
      <w:tr w:rsidR="00BE4789" w14:paraId="0851F63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A9893E" w14:textId="77777777" w:rsidR="00BE4789" w:rsidRDefault="00A16C4B">
            <w:pPr>
              <w:pStyle w:val="Compact"/>
            </w:pPr>
            <w:r>
              <w:rPr>
                <w:rStyle w:val="TableFirstColumn"/>
              </w:rPr>
              <w:t>Injury Severity</w:t>
            </w:r>
          </w:p>
        </w:tc>
        <w:tc>
          <w:tcPr>
            <w:tcW w:w="0" w:type="auto"/>
          </w:tcPr>
          <w:p w14:paraId="4802C2D9" w14:textId="77777777" w:rsidR="00BE4789" w:rsidRDefault="00A16C4B">
            <w:pPr>
              <w:pStyle w:val="Compact"/>
            </w:pPr>
            <w:r>
              <w:t>5</w:t>
            </w:r>
          </w:p>
        </w:tc>
        <w:tc>
          <w:tcPr>
            <w:tcW w:w="0" w:type="auto"/>
          </w:tcPr>
          <w:p w14:paraId="2CF9E8EF" w14:textId="77777777" w:rsidR="00BE4789" w:rsidRDefault="00A16C4B">
            <w:pPr>
              <w:pStyle w:val="Compact"/>
              <w:jc w:val="right"/>
            </w:pPr>
            <w:r>
              <w:t>0.98</w:t>
            </w:r>
          </w:p>
        </w:tc>
        <w:tc>
          <w:tcPr>
            <w:tcW w:w="0" w:type="auto"/>
          </w:tcPr>
          <w:p w14:paraId="0A69D419" w14:textId="77777777" w:rsidR="00BE4789" w:rsidRDefault="00A16C4B">
            <w:pPr>
              <w:pStyle w:val="Compact"/>
              <w:jc w:val="right"/>
            </w:pPr>
            <w:r>
              <w:t>14.41</w:t>
            </w:r>
          </w:p>
        </w:tc>
        <w:tc>
          <w:tcPr>
            <w:tcW w:w="0" w:type="auto"/>
          </w:tcPr>
          <w:p w14:paraId="18FA6A33" w14:textId="77777777" w:rsidR="00BE4789" w:rsidRDefault="00A16C4B">
            <w:pPr>
              <w:pStyle w:val="Compact"/>
              <w:jc w:val="right"/>
            </w:pPr>
            <w:r>
              <w:t>14.75</w:t>
            </w:r>
          </w:p>
        </w:tc>
        <w:tc>
          <w:tcPr>
            <w:tcW w:w="0" w:type="auto"/>
          </w:tcPr>
          <w:p w14:paraId="59C8D2F5" w14:textId="77777777" w:rsidR="00BE4789" w:rsidRDefault="00A16C4B">
            <w:pPr>
              <w:pStyle w:val="Compact"/>
              <w:jc w:val="right"/>
            </w:pPr>
            <w:r>
              <w:t>27.68</w:t>
            </w:r>
          </w:p>
        </w:tc>
      </w:tr>
      <w:tr w:rsidR="00BE4789" w14:paraId="5489563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5E92F0" w14:textId="77777777" w:rsidR="00BE4789" w:rsidRDefault="00A16C4B">
            <w:pPr>
              <w:pStyle w:val="Compact"/>
            </w:pPr>
            <w:r>
              <w:rPr>
                <w:rStyle w:val="TableFirstColumn"/>
              </w:rPr>
              <w:t>Injury Severity</w:t>
            </w:r>
          </w:p>
        </w:tc>
        <w:tc>
          <w:tcPr>
            <w:tcW w:w="0" w:type="auto"/>
          </w:tcPr>
          <w:p w14:paraId="0637D290" w14:textId="77777777" w:rsidR="00BE4789" w:rsidRDefault="00A16C4B">
            <w:pPr>
              <w:pStyle w:val="Compact"/>
            </w:pPr>
            <w:r>
              <w:t>6</w:t>
            </w:r>
          </w:p>
        </w:tc>
        <w:tc>
          <w:tcPr>
            <w:tcW w:w="0" w:type="auto"/>
          </w:tcPr>
          <w:p w14:paraId="26959BD5" w14:textId="77777777" w:rsidR="00BE4789" w:rsidRDefault="00A16C4B">
            <w:pPr>
              <w:pStyle w:val="Compact"/>
              <w:jc w:val="right"/>
            </w:pPr>
            <w:r>
              <w:t>1.01</w:t>
            </w:r>
          </w:p>
        </w:tc>
        <w:tc>
          <w:tcPr>
            <w:tcW w:w="0" w:type="auto"/>
          </w:tcPr>
          <w:p w14:paraId="5487F2B9" w14:textId="77777777" w:rsidR="00BE4789" w:rsidRDefault="00A16C4B">
            <w:pPr>
              <w:pStyle w:val="Compact"/>
              <w:jc w:val="right"/>
            </w:pPr>
            <w:r>
              <w:t>0.03</w:t>
            </w:r>
          </w:p>
        </w:tc>
        <w:tc>
          <w:tcPr>
            <w:tcW w:w="0" w:type="auto"/>
          </w:tcPr>
          <w:p w14:paraId="7E7793D2" w14:textId="77777777" w:rsidR="00BE4789" w:rsidRDefault="00A16C4B">
            <w:pPr>
              <w:pStyle w:val="Compact"/>
              <w:jc w:val="right"/>
            </w:pPr>
            <w:r>
              <w:t>0.02</w:t>
            </w:r>
          </w:p>
        </w:tc>
        <w:tc>
          <w:tcPr>
            <w:tcW w:w="0" w:type="auto"/>
          </w:tcPr>
          <w:p w14:paraId="4C6EDFB7" w14:textId="77777777" w:rsidR="00BE4789" w:rsidRDefault="00A16C4B">
            <w:pPr>
              <w:pStyle w:val="Compact"/>
              <w:jc w:val="right"/>
            </w:pPr>
            <w:r>
              <w:t>0.15</w:t>
            </w:r>
          </w:p>
        </w:tc>
      </w:tr>
      <w:tr w:rsidR="00BE4789" w14:paraId="605BADE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BD0A38" w14:textId="77777777" w:rsidR="00BE4789" w:rsidRDefault="00A16C4B">
            <w:pPr>
              <w:pStyle w:val="Compact"/>
            </w:pPr>
            <w:r>
              <w:rPr>
                <w:rStyle w:val="TableFirstColumn"/>
              </w:rPr>
              <w:t>Age of Claimant</w:t>
            </w:r>
          </w:p>
        </w:tc>
        <w:tc>
          <w:tcPr>
            <w:tcW w:w="0" w:type="auto"/>
          </w:tcPr>
          <w:p w14:paraId="763DCD73" w14:textId="77777777" w:rsidR="00BE4789" w:rsidRDefault="00A16C4B">
            <w:pPr>
              <w:pStyle w:val="Compact"/>
            </w:pPr>
            <w:r>
              <w:t>0-15</w:t>
            </w:r>
          </w:p>
        </w:tc>
        <w:tc>
          <w:tcPr>
            <w:tcW w:w="0" w:type="auto"/>
          </w:tcPr>
          <w:p w14:paraId="3BFF9D14" w14:textId="77777777" w:rsidR="00BE4789" w:rsidRDefault="00A16C4B">
            <w:pPr>
              <w:pStyle w:val="Compact"/>
              <w:jc w:val="right"/>
            </w:pPr>
            <w:r>
              <w:t>18.30</w:t>
            </w:r>
          </w:p>
        </w:tc>
        <w:tc>
          <w:tcPr>
            <w:tcW w:w="0" w:type="auto"/>
          </w:tcPr>
          <w:p w14:paraId="5839DC1C" w14:textId="77777777" w:rsidR="00BE4789" w:rsidRDefault="00A16C4B">
            <w:pPr>
              <w:pStyle w:val="Compact"/>
              <w:jc w:val="right"/>
            </w:pPr>
            <w:r>
              <w:t>26.68</w:t>
            </w:r>
          </w:p>
        </w:tc>
        <w:tc>
          <w:tcPr>
            <w:tcW w:w="0" w:type="auto"/>
          </w:tcPr>
          <w:p w14:paraId="3EBE01D4" w14:textId="77777777" w:rsidR="00BE4789" w:rsidRDefault="00A16C4B">
            <w:pPr>
              <w:pStyle w:val="Compact"/>
              <w:jc w:val="right"/>
            </w:pPr>
            <w:r>
              <w:t>1.46</w:t>
            </w:r>
          </w:p>
        </w:tc>
        <w:tc>
          <w:tcPr>
            <w:tcW w:w="0" w:type="auto"/>
          </w:tcPr>
          <w:p w14:paraId="1A58EBD3" w14:textId="77777777" w:rsidR="00BE4789" w:rsidRDefault="00A16C4B">
            <w:pPr>
              <w:pStyle w:val="Compact"/>
              <w:jc w:val="right"/>
            </w:pPr>
            <w:r>
              <w:t>3.77</w:t>
            </w:r>
          </w:p>
        </w:tc>
      </w:tr>
      <w:tr w:rsidR="00BE4789" w14:paraId="4E49289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82B7639" w14:textId="77777777" w:rsidR="00BE4789" w:rsidRDefault="00A16C4B">
            <w:pPr>
              <w:pStyle w:val="Compact"/>
            </w:pPr>
            <w:r>
              <w:rPr>
                <w:rStyle w:val="TableFirstColumn"/>
              </w:rPr>
              <w:t>Age of Claimant</w:t>
            </w:r>
          </w:p>
        </w:tc>
        <w:tc>
          <w:tcPr>
            <w:tcW w:w="0" w:type="auto"/>
          </w:tcPr>
          <w:p w14:paraId="7663337C" w14:textId="77777777" w:rsidR="00BE4789" w:rsidRDefault="00A16C4B">
            <w:pPr>
              <w:pStyle w:val="Compact"/>
            </w:pPr>
            <w:r>
              <w:t>15-30</w:t>
            </w:r>
          </w:p>
        </w:tc>
        <w:tc>
          <w:tcPr>
            <w:tcW w:w="0" w:type="auto"/>
          </w:tcPr>
          <w:p w14:paraId="56BB0086" w14:textId="77777777" w:rsidR="00BE4789" w:rsidRDefault="00A16C4B">
            <w:pPr>
              <w:pStyle w:val="Compact"/>
              <w:jc w:val="right"/>
            </w:pPr>
            <w:r>
              <w:t>19.18</w:t>
            </w:r>
          </w:p>
        </w:tc>
        <w:tc>
          <w:tcPr>
            <w:tcW w:w="0" w:type="auto"/>
          </w:tcPr>
          <w:p w14:paraId="5F1004D9" w14:textId="77777777" w:rsidR="00BE4789" w:rsidRDefault="00A16C4B">
            <w:pPr>
              <w:pStyle w:val="Compact"/>
              <w:jc w:val="right"/>
            </w:pPr>
            <w:r>
              <w:t>24.15</w:t>
            </w:r>
          </w:p>
        </w:tc>
        <w:tc>
          <w:tcPr>
            <w:tcW w:w="0" w:type="auto"/>
          </w:tcPr>
          <w:p w14:paraId="0496CF74" w14:textId="77777777" w:rsidR="00BE4789" w:rsidRDefault="00A16C4B">
            <w:pPr>
              <w:pStyle w:val="Compact"/>
              <w:jc w:val="right"/>
            </w:pPr>
            <w:r>
              <w:t>1.26</w:t>
            </w:r>
          </w:p>
        </w:tc>
        <w:tc>
          <w:tcPr>
            <w:tcW w:w="0" w:type="auto"/>
          </w:tcPr>
          <w:p w14:paraId="28A147B8" w14:textId="77777777" w:rsidR="00BE4789" w:rsidRDefault="00A16C4B">
            <w:pPr>
              <w:pStyle w:val="Compact"/>
              <w:jc w:val="right"/>
            </w:pPr>
            <w:r>
              <w:t>3.28</w:t>
            </w:r>
          </w:p>
        </w:tc>
      </w:tr>
      <w:tr w:rsidR="00BE4789" w14:paraId="4D5205B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7A8403D" w14:textId="77777777" w:rsidR="00BE4789" w:rsidRDefault="00A16C4B">
            <w:pPr>
              <w:pStyle w:val="Compact"/>
            </w:pPr>
            <w:r>
              <w:rPr>
                <w:rStyle w:val="TableFirstColumn"/>
              </w:rPr>
              <w:t>Age of Claimant</w:t>
            </w:r>
          </w:p>
        </w:tc>
        <w:tc>
          <w:tcPr>
            <w:tcW w:w="0" w:type="auto"/>
          </w:tcPr>
          <w:p w14:paraId="3CB55441" w14:textId="77777777" w:rsidR="00BE4789" w:rsidRDefault="00A16C4B">
            <w:pPr>
              <w:pStyle w:val="Compact"/>
            </w:pPr>
            <w:r>
              <w:t>30-50</w:t>
            </w:r>
          </w:p>
        </w:tc>
        <w:tc>
          <w:tcPr>
            <w:tcW w:w="0" w:type="auto"/>
          </w:tcPr>
          <w:p w14:paraId="136E1144" w14:textId="77777777" w:rsidR="00BE4789" w:rsidRDefault="00A16C4B">
            <w:pPr>
              <w:pStyle w:val="Compact"/>
              <w:jc w:val="right"/>
            </w:pPr>
            <w:r>
              <w:t>27.38</w:t>
            </w:r>
          </w:p>
        </w:tc>
        <w:tc>
          <w:tcPr>
            <w:tcW w:w="0" w:type="auto"/>
          </w:tcPr>
          <w:p w14:paraId="00991468" w14:textId="77777777" w:rsidR="00BE4789" w:rsidRDefault="00A16C4B">
            <w:pPr>
              <w:pStyle w:val="Compact"/>
              <w:jc w:val="right"/>
            </w:pPr>
            <w:r>
              <w:t>26.98</w:t>
            </w:r>
          </w:p>
        </w:tc>
        <w:tc>
          <w:tcPr>
            <w:tcW w:w="0" w:type="auto"/>
          </w:tcPr>
          <w:p w14:paraId="0BB07DD3" w14:textId="77777777" w:rsidR="00BE4789" w:rsidRDefault="00A16C4B">
            <w:pPr>
              <w:pStyle w:val="Compact"/>
              <w:jc w:val="right"/>
            </w:pPr>
            <w:r>
              <w:t>0.99</w:t>
            </w:r>
          </w:p>
        </w:tc>
        <w:tc>
          <w:tcPr>
            <w:tcW w:w="0" w:type="auto"/>
          </w:tcPr>
          <w:p w14:paraId="0CD7C94B" w14:textId="77777777" w:rsidR="00BE4789" w:rsidRDefault="00A16C4B">
            <w:pPr>
              <w:pStyle w:val="Compact"/>
              <w:jc w:val="right"/>
            </w:pPr>
            <w:r>
              <w:t>2.68</w:t>
            </w:r>
          </w:p>
        </w:tc>
      </w:tr>
      <w:tr w:rsidR="00BE4789" w14:paraId="32A9526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EB24044" w14:textId="77777777" w:rsidR="00BE4789" w:rsidRDefault="00A16C4B">
            <w:pPr>
              <w:pStyle w:val="Compact"/>
            </w:pPr>
            <w:r>
              <w:rPr>
                <w:rStyle w:val="TableFirstColumn"/>
              </w:rPr>
              <w:t>Age of Claimant</w:t>
            </w:r>
          </w:p>
        </w:tc>
        <w:tc>
          <w:tcPr>
            <w:tcW w:w="0" w:type="auto"/>
          </w:tcPr>
          <w:p w14:paraId="77585FBE" w14:textId="77777777" w:rsidR="00BE4789" w:rsidRDefault="00A16C4B">
            <w:pPr>
              <w:pStyle w:val="Compact"/>
            </w:pPr>
            <w:r>
              <w:t>50-65</w:t>
            </w:r>
          </w:p>
        </w:tc>
        <w:tc>
          <w:tcPr>
            <w:tcW w:w="0" w:type="auto"/>
          </w:tcPr>
          <w:p w14:paraId="145E0392" w14:textId="77777777" w:rsidR="00BE4789" w:rsidRDefault="00A16C4B">
            <w:pPr>
              <w:pStyle w:val="Compact"/>
              <w:jc w:val="right"/>
            </w:pPr>
            <w:r>
              <w:t>18.02</w:t>
            </w:r>
          </w:p>
        </w:tc>
        <w:tc>
          <w:tcPr>
            <w:tcW w:w="0" w:type="auto"/>
          </w:tcPr>
          <w:p w14:paraId="75BBC224" w14:textId="77777777" w:rsidR="00BE4789" w:rsidRDefault="00A16C4B">
            <w:pPr>
              <w:pStyle w:val="Compact"/>
              <w:jc w:val="right"/>
            </w:pPr>
            <w:r>
              <w:t>13.64</w:t>
            </w:r>
          </w:p>
        </w:tc>
        <w:tc>
          <w:tcPr>
            <w:tcW w:w="0" w:type="auto"/>
          </w:tcPr>
          <w:p w14:paraId="3F13D192" w14:textId="77777777" w:rsidR="00BE4789" w:rsidRDefault="00A16C4B">
            <w:pPr>
              <w:pStyle w:val="Compact"/>
              <w:jc w:val="right"/>
            </w:pPr>
            <w:r>
              <w:t>0.76</w:t>
            </w:r>
          </w:p>
        </w:tc>
        <w:tc>
          <w:tcPr>
            <w:tcW w:w="0" w:type="auto"/>
          </w:tcPr>
          <w:p w14:paraId="765B967E" w14:textId="77777777" w:rsidR="00BE4789" w:rsidRDefault="00A16C4B">
            <w:pPr>
              <w:pStyle w:val="Compact"/>
              <w:jc w:val="right"/>
            </w:pPr>
            <w:r>
              <w:t>2.11</w:t>
            </w:r>
          </w:p>
        </w:tc>
      </w:tr>
      <w:tr w:rsidR="00BE4789" w14:paraId="333F3C5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CB830D" w14:textId="77777777" w:rsidR="00BE4789" w:rsidRDefault="00A16C4B">
            <w:pPr>
              <w:pStyle w:val="Compact"/>
            </w:pPr>
            <w:r>
              <w:rPr>
                <w:rStyle w:val="TableFirstColumn"/>
              </w:rPr>
              <w:t>Age of Claimant</w:t>
            </w:r>
          </w:p>
        </w:tc>
        <w:tc>
          <w:tcPr>
            <w:tcW w:w="0" w:type="auto"/>
          </w:tcPr>
          <w:p w14:paraId="2E6F5BB2" w14:textId="77777777" w:rsidR="00BE4789" w:rsidRDefault="00A16C4B">
            <w:pPr>
              <w:pStyle w:val="Compact"/>
            </w:pPr>
            <w:r>
              <w:t>over 65</w:t>
            </w:r>
          </w:p>
        </w:tc>
        <w:tc>
          <w:tcPr>
            <w:tcW w:w="0" w:type="auto"/>
          </w:tcPr>
          <w:p w14:paraId="011D8A91" w14:textId="77777777" w:rsidR="00BE4789" w:rsidRDefault="00A16C4B">
            <w:pPr>
              <w:pStyle w:val="Compact"/>
              <w:jc w:val="right"/>
            </w:pPr>
            <w:r>
              <w:t>17.12</w:t>
            </w:r>
          </w:p>
        </w:tc>
        <w:tc>
          <w:tcPr>
            <w:tcW w:w="0" w:type="auto"/>
          </w:tcPr>
          <w:p w14:paraId="65599A6A" w14:textId="77777777" w:rsidR="00BE4789" w:rsidRDefault="00A16C4B">
            <w:pPr>
              <w:pStyle w:val="Compact"/>
              <w:jc w:val="right"/>
            </w:pPr>
            <w:r>
              <w:t>8.56</w:t>
            </w:r>
          </w:p>
        </w:tc>
        <w:tc>
          <w:tcPr>
            <w:tcW w:w="0" w:type="auto"/>
          </w:tcPr>
          <w:p w14:paraId="3985C820" w14:textId="77777777" w:rsidR="00BE4789" w:rsidRDefault="00A16C4B">
            <w:pPr>
              <w:pStyle w:val="Compact"/>
              <w:jc w:val="right"/>
            </w:pPr>
            <w:r>
              <w:t>0.50</w:t>
            </w:r>
          </w:p>
        </w:tc>
        <w:tc>
          <w:tcPr>
            <w:tcW w:w="0" w:type="auto"/>
          </w:tcPr>
          <w:p w14:paraId="5C5B3CFA" w14:textId="77777777" w:rsidR="00BE4789" w:rsidRDefault="00A16C4B">
            <w:pPr>
              <w:pStyle w:val="Compact"/>
              <w:jc w:val="right"/>
            </w:pPr>
            <w:r>
              <w:t>1.49</w:t>
            </w:r>
          </w:p>
        </w:tc>
      </w:tr>
      <w:tr w:rsidR="00BE4789" w14:paraId="745C68B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BFB3A5D" w14:textId="77777777" w:rsidR="00BE4789" w:rsidRDefault="00A16C4B">
            <w:pPr>
              <w:pStyle w:val="Compact"/>
            </w:pPr>
            <w:r>
              <w:rPr>
                <w:rStyle w:val="TableFirstColumn"/>
              </w:rPr>
              <w:t>Vehicle type</w:t>
            </w:r>
          </w:p>
        </w:tc>
        <w:tc>
          <w:tcPr>
            <w:tcW w:w="0" w:type="auto"/>
          </w:tcPr>
          <w:p w14:paraId="0FFACA52" w14:textId="77777777" w:rsidR="00BE4789" w:rsidRDefault="00A16C4B">
            <w:pPr>
              <w:pStyle w:val="Compact"/>
            </w:pPr>
            <w:r>
              <w:t>Passenger</w:t>
            </w:r>
          </w:p>
        </w:tc>
        <w:tc>
          <w:tcPr>
            <w:tcW w:w="0" w:type="auto"/>
          </w:tcPr>
          <w:p w14:paraId="233058AC" w14:textId="77777777" w:rsidR="00BE4789" w:rsidRDefault="00A16C4B">
            <w:pPr>
              <w:pStyle w:val="Compact"/>
              <w:jc w:val="right"/>
            </w:pPr>
            <w:r>
              <w:t>92.78</w:t>
            </w:r>
          </w:p>
        </w:tc>
        <w:tc>
          <w:tcPr>
            <w:tcW w:w="0" w:type="auto"/>
          </w:tcPr>
          <w:p w14:paraId="10C690C2" w14:textId="77777777" w:rsidR="00BE4789" w:rsidRDefault="00A16C4B">
            <w:pPr>
              <w:pStyle w:val="Compact"/>
              <w:jc w:val="right"/>
            </w:pPr>
            <w:r>
              <w:t>58.56</w:t>
            </w:r>
          </w:p>
        </w:tc>
        <w:tc>
          <w:tcPr>
            <w:tcW w:w="0" w:type="auto"/>
          </w:tcPr>
          <w:p w14:paraId="2CAC26E3" w14:textId="77777777" w:rsidR="00BE4789" w:rsidRDefault="00A16C4B">
            <w:pPr>
              <w:pStyle w:val="Compact"/>
              <w:jc w:val="right"/>
            </w:pPr>
            <w:r>
              <w:t>0.63</w:t>
            </w:r>
          </w:p>
        </w:tc>
        <w:tc>
          <w:tcPr>
            <w:tcW w:w="0" w:type="auto"/>
          </w:tcPr>
          <w:p w14:paraId="635CA615" w14:textId="77777777" w:rsidR="00BE4789" w:rsidRDefault="00A16C4B">
            <w:pPr>
              <w:pStyle w:val="Compact"/>
              <w:jc w:val="right"/>
            </w:pPr>
            <w:r>
              <w:t>1.96</w:t>
            </w:r>
          </w:p>
        </w:tc>
      </w:tr>
      <w:tr w:rsidR="00BE4789" w14:paraId="2080F62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82B1732" w14:textId="77777777" w:rsidR="00BE4789" w:rsidRDefault="00A16C4B">
            <w:pPr>
              <w:pStyle w:val="Compact"/>
            </w:pPr>
            <w:r>
              <w:rPr>
                <w:rStyle w:val="TableFirstColumn"/>
              </w:rPr>
              <w:t>Vehicle type</w:t>
            </w:r>
          </w:p>
        </w:tc>
        <w:tc>
          <w:tcPr>
            <w:tcW w:w="0" w:type="auto"/>
          </w:tcPr>
          <w:p w14:paraId="48258872" w14:textId="77777777" w:rsidR="00BE4789" w:rsidRDefault="00A16C4B">
            <w:pPr>
              <w:pStyle w:val="Compact"/>
            </w:pPr>
            <w:r>
              <w:t>Light Commerical</w:t>
            </w:r>
          </w:p>
        </w:tc>
        <w:tc>
          <w:tcPr>
            <w:tcW w:w="0" w:type="auto"/>
          </w:tcPr>
          <w:p w14:paraId="62F0487E" w14:textId="77777777" w:rsidR="00BE4789" w:rsidRDefault="00A16C4B">
            <w:pPr>
              <w:pStyle w:val="Compact"/>
              <w:jc w:val="right"/>
            </w:pPr>
            <w:r>
              <w:t>6.83</w:t>
            </w:r>
          </w:p>
        </w:tc>
        <w:tc>
          <w:tcPr>
            <w:tcW w:w="0" w:type="auto"/>
          </w:tcPr>
          <w:p w14:paraId="3719E3C3" w14:textId="77777777" w:rsidR="00BE4789" w:rsidRDefault="00A16C4B">
            <w:pPr>
              <w:pStyle w:val="Compact"/>
              <w:jc w:val="right"/>
            </w:pPr>
            <w:r>
              <w:t>35.34</w:t>
            </w:r>
          </w:p>
        </w:tc>
        <w:tc>
          <w:tcPr>
            <w:tcW w:w="0" w:type="auto"/>
          </w:tcPr>
          <w:p w14:paraId="77438F72" w14:textId="77777777" w:rsidR="00BE4789" w:rsidRDefault="00A16C4B">
            <w:pPr>
              <w:pStyle w:val="Compact"/>
              <w:jc w:val="right"/>
            </w:pPr>
            <w:r>
              <w:t>5.18</w:t>
            </w:r>
          </w:p>
        </w:tc>
        <w:tc>
          <w:tcPr>
            <w:tcW w:w="0" w:type="auto"/>
          </w:tcPr>
          <w:p w14:paraId="75E2FFEC" w14:textId="77777777" w:rsidR="00BE4789" w:rsidRDefault="00A16C4B">
            <w:pPr>
              <w:pStyle w:val="Compact"/>
              <w:jc w:val="right"/>
            </w:pPr>
            <w:r>
              <w:t>11.31</w:t>
            </w:r>
          </w:p>
        </w:tc>
      </w:tr>
      <w:tr w:rsidR="00BE4789" w14:paraId="015F1C8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6FDB8F" w14:textId="77777777" w:rsidR="00BE4789" w:rsidRDefault="00A16C4B">
            <w:pPr>
              <w:pStyle w:val="Compact"/>
            </w:pPr>
            <w:r>
              <w:rPr>
                <w:rStyle w:val="TableFirstColumn"/>
              </w:rPr>
              <w:t>Vehicle type</w:t>
            </w:r>
          </w:p>
        </w:tc>
        <w:tc>
          <w:tcPr>
            <w:tcW w:w="0" w:type="auto"/>
          </w:tcPr>
          <w:p w14:paraId="7446C8EC" w14:textId="77777777" w:rsidR="00BE4789" w:rsidRDefault="00A16C4B">
            <w:pPr>
              <w:pStyle w:val="Compact"/>
            </w:pPr>
            <w:r>
              <w:t>Medium goods</w:t>
            </w:r>
          </w:p>
        </w:tc>
        <w:tc>
          <w:tcPr>
            <w:tcW w:w="0" w:type="auto"/>
          </w:tcPr>
          <w:p w14:paraId="5A970CFB" w14:textId="77777777" w:rsidR="00BE4789" w:rsidRDefault="00A16C4B">
            <w:pPr>
              <w:pStyle w:val="Compact"/>
              <w:jc w:val="right"/>
            </w:pPr>
            <w:r>
              <w:t>0.27</w:t>
            </w:r>
          </w:p>
        </w:tc>
        <w:tc>
          <w:tcPr>
            <w:tcW w:w="0" w:type="auto"/>
          </w:tcPr>
          <w:p w14:paraId="6FD9CDC6" w14:textId="77777777" w:rsidR="00BE4789" w:rsidRDefault="00A16C4B">
            <w:pPr>
              <w:pStyle w:val="Compact"/>
              <w:jc w:val="right"/>
            </w:pPr>
            <w:r>
              <w:t>2.15</w:t>
            </w:r>
          </w:p>
        </w:tc>
        <w:tc>
          <w:tcPr>
            <w:tcW w:w="0" w:type="auto"/>
          </w:tcPr>
          <w:p w14:paraId="11B827E8" w14:textId="77777777" w:rsidR="00BE4789" w:rsidRDefault="00A16C4B">
            <w:pPr>
              <w:pStyle w:val="Compact"/>
              <w:jc w:val="right"/>
            </w:pPr>
            <w:r>
              <w:t>8.00</w:t>
            </w:r>
          </w:p>
        </w:tc>
        <w:tc>
          <w:tcPr>
            <w:tcW w:w="0" w:type="auto"/>
          </w:tcPr>
          <w:p w14:paraId="60DFB63D" w14:textId="77777777" w:rsidR="00BE4789" w:rsidRDefault="00A16C4B">
            <w:pPr>
              <w:pStyle w:val="Compact"/>
              <w:jc w:val="right"/>
            </w:pPr>
            <w:r>
              <w:t>15.26</w:t>
            </w:r>
          </w:p>
        </w:tc>
      </w:tr>
      <w:tr w:rsidR="00BE4789" w14:paraId="53EFEB5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8D61CC4" w14:textId="77777777" w:rsidR="00BE4789" w:rsidRDefault="00A16C4B">
            <w:pPr>
              <w:pStyle w:val="Compact"/>
            </w:pPr>
            <w:r>
              <w:rPr>
                <w:rStyle w:val="TableFirstColumn"/>
              </w:rPr>
              <w:t>Vehicle type</w:t>
            </w:r>
          </w:p>
        </w:tc>
        <w:tc>
          <w:tcPr>
            <w:tcW w:w="0" w:type="auto"/>
          </w:tcPr>
          <w:p w14:paraId="091A6E1D" w14:textId="77777777" w:rsidR="00BE4789" w:rsidRDefault="00A16C4B">
            <w:pPr>
              <w:pStyle w:val="Compact"/>
            </w:pPr>
            <w:r>
              <w:t>Heavy goods</w:t>
            </w:r>
          </w:p>
        </w:tc>
        <w:tc>
          <w:tcPr>
            <w:tcW w:w="0" w:type="auto"/>
          </w:tcPr>
          <w:p w14:paraId="55FF047C" w14:textId="77777777" w:rsidR="00BE4789" w:rsidRDefault="00A16C4B">
            <w:pPr>
              <w:pStyle w:val="Compact"/>
              <w:jc w:val="right"/>
            </w:pPr>
            <w:r>
              <w:t>0.13</w:t>
            </w:r>
          </w:p>
        </w:tc>
        <w:tc>
          <w:tcPr>
            <w:tcW w:w="0" w:type="auto"/>
          </w:tcPr>
          <w:p w14:paraId="335BDA7F" w14:textId="77777777" w:rsidR="00BE4789" w:rsidRDefault="00A16C4B">
            <w:pPr>
              <w:pStyle w:val="Compact"/>
              <w:jc w:val="right"/>
            </w:pPr>
            <w:r>
              <w:t>3.95</w:t>
            </w:r>
          </w:p>
        </w:tc>
        <w:tc>
          <w:tcPr>
            <w:tcW w:w="0" w:type="auto"/>
          </w:tcPr>
          <w:p w14:paraId="65D9FE9F" w14:textId="77777777" w:rsidR="00BE4789" w:rsidRDefault="00A16C4B">
            <w:pPr>
              <w:pStyle w:val="Compact"/>
              <w:jc w:val="right"/>
            </w:pPr>
            <w:r>
              <w:t>30.32</w:t>
            </w:r>
          </w:p>
        </w:tc>
        <w:tc>
          <w:tcPr>
            <w:tcW w:w="0" w:type="auto"/>
          </w:tcPr>
          <w:p w14:paraId="7709F459" w14:textId="77777777" w:rsidR="00BE4789" w:rsidRDefault="00A16C4B">
            <w:pPr>
              <w:pStyle w:val="Compact"/>
              <w:jc w:val="right"/>
            </w:pPr>
            <w:r>
              <w:t>43.76</w:t>
            </w:r>
          </w:p>
        </w:tc>
      </w:tr>
      <w:tr w:rsidR="00BE4789" w14:paraId="7B01E26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623A5B2" w14:textId="77777777" w:rsidR="00BE4789" w:rsidRDefault="00A16C4B">
            <w:pPr>
              <w:pStyle w:val="Compact"/>
            </w:pPr>
            <w:r>
              <w:rPr>
                <w:rStyle w:val="TableFirstColumn"/>
              </w:rPr>
              <w:t>Business use</w:t>
            </w:r>
          </w:p>
        </w:tc>
        <w:tc>
          <w:tcPr>
            <w:tcW w:w="0" w:type="auto"/>
          </w:tcPr>
          <w:p w14:paraId="10986FA4" w14:textId="77777777" w:rsidR="00BE4789" w:rsidRDefault="00A16C4B">
            <w:pPr>
              <w:pStyle w:val="Compact"/>
            </w:pPr>
            <w:r>
              <w:t>Y</w:t>
            </w:r>
          </w:p>
        </w:tc>
        <w:tc>
          <w:tcPr>
            <w:tcW w:w="0" w:type="auto"/>
          </w:tcPr>
          <w:p w14:paraId="42FF8F1D" w14:textId="77777777" w:rsidR="00BE4789" w:rsidRDefault="00A16C4B">
            <w:pPr>
              <w:pStyle w:val="Compact"/>
              <w:jc w:val="right"/>
            </w:pPr>
            <w:r>
              <w:t>13.90</w:t>
            </w:r>
          </w:p>
        </w:tc>
        <w:tc>
          <w:tcPr>
            <w:tcW w:w="0" w:type="auto"/>
          </w:tcPr>
          <w:p w14:paraId="61222FA3" w14:textId="77777777" w:rsidR="00BE4789" w:rsidRDefault="00A16C4B">
            <w:pPr>
              <w:pStyle w:val="Compact"/>
              <w:jc w:val="right"/>
            </w:pPr>
            <w:r>
              <w:t>34.66</w:t>
            </w:r>
          </w:p>
        </w:tc>
        <w:tc>
          <w:tcPr>
            <w:tcW w:w="0" w:type="auto"/>
          </w:tcPr>
          <w:p w14:paraId="778A73D3" w14:textId="77777777" w:rsidR="00BE4789" w:rsidRDefault="00A16C4B">
            <w:pPr>
              <w:pStyle w:val="Compact"/>
              <w:jc w:val="right"/>
            </w:pPr>
            <w:r>
              <w:t>2.49</w:t>
            </w:r>
          </w:p>
        </w:tc>
        <w:tc>
          <w:tcPr>
            <w:tcW w:w="0" w:type="auto"/>
          </w:tcPr>
          <w:p w14:paraId="158A7046" w14:textId="77777777" w:rsidR="00BE4789" w:rsidRDefault="00A16C4B">
            <w:pPr>
              <w:pStyle w:val="Compact"/>
              <w:jc w:val="right"/>
            </w:pPr>
            <w:r>
              <w:t>5.68</w:t>
            </w:r>
          </w:p>
        </w:tc>
      </w:tr>
      <w:tr w:rsidR="00BE4789" w14:paraId="0F854C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257735F" w14:textId="77777777" w:rsidR="00BE4789" w:rsidRDefault="00A16C4B">
            <w:pPr>
              <w:pStyle w:val="Compact"/>
            </w:pPr>
            <w:r>
              <w:rPr>
                <w:rStyle w:val="TableFirstColumn"/>
              </w:rPr>
              <w:t>Business use</w:t>
            </w:r>
          </w:p>
        </w:tc>
        <w:tc>
          <w:tcPr>
            <w:tcW w:w="0" w:type="auto"/>
          </w:tcPr>
          <w:p w14:paraId="3FF1B0FE" w14:textId="77777777" w:rsidR="00BE4789" w:rsidRDefault="00A16C4B">
            <w:pPr>
              <w:pStyle w:val="Compact"/>
            </w:pPr>
            <w:r>
              <w:t>N</w:t>
            </w:r>
          </w:p>
        </w:tc>
        <w:tc>
          <w:tcPr>
            <w:tcW w:w="0" w:type="auto"/>
          </w:tcPr>
          <w:p w14:paraId="361FE3EE" w14:textId="77777777" w:rsidR="00BE4789" w:rsidRDefault="00A16C4B">
            <w:pPr>
              <w:pStyle w:val="Compact"/>
              <w:jc w:val="right"/>
            </w:pPr>
            <w:r>
              <w:t>86.10</w:t>
            </w:r>
          </w:p>
        </w:tc>
        <w:tc>
          <w:tcPr>
            <w:tcW w:w="0" w:type="auto"/>
          </w:tcPr>
          <w:p w14:paraId="0077EB45" w14:textId="77777777" w:rsidR="00BE4789" w:rsidRDefault="00A16C4B">
            <w:pPr>
              <w:pStyle w:val="Compact"/>
              <w:jc w:val="right"/>
            </w:pPr>
            <w:r>
              <w:t>65.34</w:t>
            </w:r>
          </w:p>
        </w:tc>
        <w:tc>
          <w:tcPr>
            <w:tcW w:w="0" w:type="auto"/>
          </w:tcPr>
          <w:p w14:paraId="13896653" w14:textId="77777777" w:rsidR="00BE4789" w:rsidRDefault="00A16C4B">
            <w:pPr>
              <w:pStyle w:val="Compact"/>
              <w:jc w:val="right"/>
            </w:pPr>
            <w:r>
              <w:t>0.76</w:t>
            </w:r>
          </w:p>
        </w:tc>
        <w:tc>
          <w:tcPr>
            <w:tcW w:w="0" w:type="auto"/>
          </w:tcPr>
          <w:p w14:paraId="192730BC" w14:textId="77777777" w:rsidR="00BE4789" w:rsidRDefault="00A16C4B">
            <w:pPr>
              <w:pStyle w:val="Compact"/>
              <w:jc w:val="right"/>
            </w:pPr>
            <w:r>
              <w:t>2.20</w:t>
            </w:r>
          </w:p>
        </w:tc>
      </w:tr>
    </w:tbl>
    <w:p w14:paraId="07C9A6C0" w14:textId="77777777" w:rsidR="00BE4789" w:rsidRDefault="00BE4789">
      <w:pPr>
        <w:pStyle w:val="TableSpacer"/>
      </w:pPr>
    </w:p>
    <w:p w14:paraId="5E0EB787" w14:textId="77777777" w:rsidR="00BE4789" w:rsidRDefault="00A16C4B">
      <w:pPr>
        <w:pStyle w:val="Heading2"/>
      </w:pPr>
      <w:bookmarkStart w:id="52" w:name="delays-1"/>
      <w:bookmarkStart w:id="53" w:name="_Toc241867994"/>
      <w:bookmarkEnd w:id="50"/>
      <w:r>
        <w:rPr>
          <w:rStyle w:val="SectionNumber"/>
        </w:rPr>
        <w:t>9.2</w:t>
      </w:r>
      <w:r>
        <w:tab/>
        <w:t>Delays</w:t>
      </w:r>
      <w:bookmarkEnd w:id="53"/>
    </w:p>
    <w:p w14:paraId="75A398D5" w14:textId="77777777" w:rsidR="00BE4789" w:rsidRDefault="00A16C4B">
      <w:pPr>
        <w:pStyle w:val="FirstParagraph"/>
      </w:pPr>
      <w:r>
        <w:t>Table 33 gives the two delays by level. The mean multiplier of a level’s claims is not the level’s own multiplier, because the multipliers of the other four features are mixed in: for Legal Representation N it is 0.528 for the settlement delay, not the designed 0.60, since these claims all have Injury Severity 1 (multiplier 0.85). The base columns divide the mean delay by the mean multiplier: they are close to the means before the features (0.1233 and 1.6439 years) in every level, which confirms that the mu</w:t>
      </w:r>
      <w:r>
        <w:t>ltipliers act as designed.</w:t>
      </w:r>
    </w:p>
    <w:p w14:paraId="202B235C" w14:textId="77777777" w:rsidR="00BE4789" w:rsidRDefault="00A16C4B">
      <w:pPr>
        <w:pStyle w:val="TableCaption"/>
      </w:pPr>
      <w:r>
        <w:lastRenderedPageBreak/>
        <w:t>Table 33: Notification and settlement delay by level in years (one-way)</w:t>
      </w:r>
    </w:p>
    <w:tbl>
      <w:tblPr>
        <w:tblStyle w:val="LightGridAccent1Tight"/>
        <w:tblW w:w="0" w:type="auto"/>
        <w:tblLook w:val="0020" w:firstRow="1" w:lastRow="0" w:firstColumn="0" w:lastColumn="0" w:noHBand="0" w:noVBand="0"/>
        <w:tblCaption w:val="Table 33: Notification and settlement delay by level in years (one-way)"/>
      </w:tblPr>
      <w:tblGrid>
        <w:gridCol w:w="1841"/>
        <w:gridCol w:w="1598"/>
        <w:gridCol w:w="777"/>
        <w:gridCol w:w="925"/>
        <w:gridCol w:w="1325"/>
        <w:gridCol w:w="1225"/>
        <w:gridCol w:w="743"/>
        <w:gridCol w:w="753"/>
        <w:gridCol w:w="909"/>
        <w:gridCol w:w="684"/>
        <w:gridCol w:w="1309"/>
        <w:gridCol w:w="841"/>
        <w:gridCol w:w="728"/>
      </w:tblGrid>
      <w:tr w:rsidR="00BE4789" w14:paraId="43EC05F7"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1F83D31" w14:textId="77777777" w:rsidR="00BE4789" w:rsidRDefault="00A16C4B">
            <w:pPr>
              <w:pStyle w:val="Compact"/>
            </w:pPr>
            <w:r>
              <w:t>Feature</w:t>
            </w:r>
          </w:p>
        </w:tc>
        <w:tc>
          <w:tcPr>
            <w:tcW w:w="0" w:type="auto"/>
          </w:tcPr>
          <w:p w14:paraId="1B504031" w14:textId="77777777" w:rsidR="00BE4789" w:rsidRDefault="00A16C4B">
            <w:pPr>
              <w:pStyle w:val="Compact"/>
            </w:pPr>
            <w:r>
              <w:t>Level</w:t>
            </w:r>
          </w:p>
        </w:tc>
        <w:tc>
          <w:tcPr>
            <w:tcW w:w="0" w:type="auto"/>
          </w:tcPr>
          <w:p w14:paraId="70BB64E6" w14:textId="77777777" w:rsidR="00BE4789" w:rsidRDefault="00A16C4B">
            <w:pPr>
              <w:pStyle w:val="Compact"/>
              <w:jc w:val="right"/>
            </w:pPr>
            <w:r>
              <w:t>Notif. mean</w:t>
            </w:r>
          </w:p>
        </w:tc>
        <w:tc>
          <w:tcPr>
            <w:tcW w:w="0" w:type="auto"/>
          </w:tcPr>
          <w:p w14:paraId="601AC83C" w14:textId="77777777" w:rsidR="00BE4789" w:rsidRDefault="00A16C4B">
            <w:pPr>
              <w:pStyle w:val="Compact"/>
              <w:jc w:val="right"/>
            </w:pPr>
            <w:r>
              <w:t>Notif. median</w:t>
            </w:r>
          </w:p>
        </w:tc>
        <w:tc>
          <w:tcPr>
            <w:tcW w:w="0" w:type="auto"/>
          </w:tcPr>
          <w:p w14:paraId="7E808939" w14:textId="77777777" w:rsidR="00BE4789" w:rsidRDefault="00A16C4B">
            <w:pPr>
              <w:pStyle w:val="Compact"/>
              <w:jc w:val="right"/>
            </w:pPr>
            <w:r>
              <w:t>Notif. mean multiplier</w:t>
            </w:r>
          </w:p>
        </w:tc>
        <w:tc>
          <w:tcPr>
            <w:tcW w:w="0" w:type="auto"/>
          </w:tcPr>
          <w:p w14:paraId="241D5156" w14:textId="77777777" w:rsidR="00BE4789" w:rsidRDefault="00A16C4B">
            <w:pPr>
              <w:pStyle w:val="Compact"/>
              <w:jc w:val="right"/>
            </w:pPr>
            <w:r>
              <w:t>% reported in the AY</w:t>
            </w:r>
          </w:p>
        </w:tc>
        <w:tc>
          <w:tcPr>
            <w:tcW w:w="0" w:type="auto"/>
          </w:tcPr>
          <w:p w14:paraId="13C60D03" w14:textId="77777777" w:rsidR="00BE4789" w:rsidRDefault="00A16C4B">
            <w:pPr>
              <w:pStyle w:val="Compact"/>
              <w:jc w:val="right"/>
            </w:pPr>
            <w:r>
              <w:t>Notif. base</w:t>
            </w:r>
          </w:p>
        </w:tc>
        <w:tc>
          <w:tcPr>
            <w:tcW w:w="0" w:type="auto"/>
          </w:tcPr>
          <w:p w14:paraId="2FEDEB7B" w14:textId="77777777" w:rsidR="00BE4789" w:rsidRDefault="00A16C4B">
            <w:pPr>
              <w:pStyle w:val="Compact"/>
              <w:jc w:val="right"/>
            </w:pPr>
            <w:r>
              <w:t>Settl. mean</w:t>
            </w:r>
          </w:p>
        </w:tc>
        <w:tc>
          <w:tcPr>
            <w:tcW w:w="0" w:type="auto"/>
          </w:tcPr>
          <w:p w14:paraId="556F9AC9" w14:textId="77777777" w:rsidR="00BE4789" w:rsidRDefault="00A16C4B">
            <w:pPr>
              <w:pStyle w:val="Compact"/>
              <w:jc w:val="right"/>
            </w:pPr>
            <w:r>
              <w:t>Settl. median</w:t>
            </w:r>
          </w:p>
        </w:tc>
        <w:tc>
          <w:tcPr>
            <w:tcW w:w="0" w:type="auto"/>
          </w:tcPr>
          <w:p w14:paraId="3591E756" w14:textId="77777777" w:rsidR="00BE4789" w:rsidRDefault="00A16C4B">
            <w:pPr>
              <w:pStyle w:val="Compact"/>
              <w:jc w:val="right"/>
            </w:pPr>
            <w:r>
              <w:t>Settl. 90%</w:t>
            </w:r>
          </w:p>
        </w:tc>
        <w:tc>
          <w:tcPr>
            <w:tcW w:w="0" w:type="auto"/>
          </w:tcPr>
          <w:p w14:paraId="3964B1AC" w14:textId="77777777" w:rsidR="00BE4789" w:rsidRDefault="00A16C4B">
            <w:pPr>
              <w:pStyle w:val="Compact"/>
              <w:jc w:val="right"/>
            </w:pPr>
            <w:r>
              <w:t>Settl. mean multiplier</w:t>
            </w:r>
          </w:p>
        </w:tc>
        <w:tc>
          <w:tcPr>
            <w:tcW w:w="0" w:type="auto"/>
          </w:tcPr>
          <w:p w14:paraId="6700EEBF" w14:textId="77777777" w:rsidR="00BE4789" w:rsidRDefault="00A16C4B">
            <w:pPr>
              <w:pStyle w:val="Compact"/>
              <w:jc w:val="right"/>
            </w:pPr>
            <w:r>
              <w:t>% over 5 years</w:t>
            </w:r>
          </w:p>
        </w:tc>
        <w:tc>
          <w:tcPr>
            <w:tcW w:w="0" w:type="auto"/>
          </w:tcPr>
          <w:p w14:paraId="29D3F85E" w14:textId="77777777" w:rsidR="00BE4789" w:rsidRDefault="00A16C4B">
            <w:pPr>
              <w:pStyle w:val="Compact"/>
              <w:jc w:val="right"/>
            </w:pPr>
            <w:r>
              <w:t>Settl. base</w:t>
            </w:r>
          </w:p>
        </w:tc>
      </w:tr>
      <w:tr w:rsidR="00BE4789" w14:paraId="68156DE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ADAA13" w14:textId="77777777" w:rsidR="00BE4789" w:rsidRDefault="00A16C4B">
            <w:pPr>
              <w:pStyle w:val="Compact"/>
            </w:pPr>
            <w:r>
              <w:rPr>
                <w:rStyle w:val="TableFirstColumn"/>
              </w:rPr>
              <w:t>Legal Representation</w:t>
            </w:r>
          </w:p>
        </w:tc>
        <w:tc>
          <w:tcPr>
            <w:tcW w:w="0" w:type="auto"/>
          </w:tcPr>
          <w:p w14:paraId="31627079" w14:textId="77777777" w:rsidR="00BE4789" w:rsidRDefault="00A16C4B">
            <w:pPr>
              <w:pStyle w:val="Compact"/>
            </w:pPr>
            <w:r>
              <w:t>Y</w:t>
            </w:r>
          </w:p>
        </w:tc>
        <w:tc>
          <w:tcPr>
            <w:tcW w:w="0" w:type="auto"/>
          </w:tcPr>
          <w:p w14:paraId="28819612" w14:textId="77777777" w:rsidR="00BE4789" w:rsidRDefault="00A16C4B">
            <w:pPr>
              <w:pStyle w:val="Compact"/>
              <w:jc w:val="right"/>
            </w:pPr>
            <w:r>
              <w:t>0.128</w:t>
            </w:r>
          </w:p>
        </w:tc>
        <w:tc>
          <w:tcPr>
            <w:tcW w:w="0" w:type="auto"/>
          </w:tcPr>
          <w:p w14:paraId="0E66E84A" w14:textId="77777777" w:rsidR="00BE4789" w:rsidRDefault="00A16C4B">
            <w:pPr>
              <w:pStyle w:val="Compact"/>
              <w:jc w:val="right"/>
            </w:pPr>
            <w:r>
              <w:t>0.040</w:t>
            </w:r>
          </w:p>
        </w:tc>
        <w:tc>
          <w:tcPr>
            <w:tcW w:w="0" w:type="auto"/>
          </w:tcPr>
          <w:p w14:paraId="1CEA17C1" w14:textId="77777777" w:rsidR="00BE4789" w:rsidRDefault="00A16C4B">
            <w:pPr>
              <w:pStyle w:val="Compact"/>
              <w:jc w:val="right"/>
            </w:pPr>
            <w:r>
              <w:t>1.030</w:t>
            </w:r>
          </w:p>
        </w:tc>
        <w:tc>
          <w:tcPr>
            <w:tcW w:w="0" w:type="auto"/>
          </w:tcPr>
          <w:p w14:paraId="5B9E1BC8" w14:textId="77777777" w:rsidR="00BE4789" w:rsidRDefault="00A16C4B">
            <w:pPr>
              <w:pStyle w:val="Compact"/>
              <w:jc w:val="right"/>
            </w:pPr>
            <w:r>
              <w:t>88.1</w:t>
            </w:r>
          </w:p>
        </w:tc>
        <w:tc>
          <w:tcPr>
            <w:tcW w:w="0" w:type="auto"/>
          </w:tcPr>
          <w:p w14:paraId="5B9CAB3C" w14:textId="77777777" w:rsidR="00BE4789" w:rsidRDefault="00A16C4B">
            <w:pPr>
              <w:pStyle w:val="Compact"/>
              <w:jc w:val="right"/>
            </w:pPr>
            <w:r>
              <w:t>0.124</w:t>
            </w:r>
          </w:p>
        </w:tc>
        <w:tc>
          <w:tcPr>
            <w:tcW w:w="0" w:type="auto"/>
          </w:tcPr>
          <w:p w14:paraId="24620600" w14:textId="77777777" w:rsidR="00BE4789" w:rsidRDefault="00A16C4B">
            <w:pPr>
              <w:pStyle w:val="Compact"/>
              <w:jc w:val="right"/>
            </w:pPr>
            <w:r>
              <w:t>1.65</w:t>
            </w:r>
          </w:p>
        </w:tc>
        <w:tc>
          <w:tcPr>
            <w:tcW w:w="0" w:type="auto"/>
          </w:tcPr>
          <w:p w14:paraId="5F8CE260" w14:textId="77777777" w:rsidR="00BE4789" w:rsidRDefault="00A16C4B">
            <w:pPr>
              <w:pStyle w:val="Compact"/>
              <w:jc w:val="right"/>
            </w:pPr>
            <w:r>
              <w:t>1.09</w:t>
            </w:r>
          </w:p>
        </w:tc>
        <w:tc>
          <w:tcPr>
            <w:tcW w:w="0" w:type="auto"/>
          </w:tcPr>
          <w:p w14:paraId="3AD55571" w14:textId="77777777" w:rsidR="00BE4789" w:rsidRDefault="00A16C4B">
            <w:pPr>
              <w:pStyle w:val="Compact"/>
              <w:jc w:val="right"/>
            </w:pPr>
            <w:r>
              <w:t>3.86</w:t>
            </w:r>
          </w:p>
        </w:tc>
        <w:tc>
          <w:tcPr>
            <w:tcW w:w="0" w:type="auto"/>
          </w:tcPr>
          <w:p w14:paraId="253B9E5A" w14:textId="77777777" w:rsidR="00BE4789" w:rsidRDefault="00A16C4B">
            <w:pPr>
              <w:pStyle w:val="Compact"/>
              <w:jc w:val="right"/>
            </w:pPr>
            <w:r>
              <w:t>1.006</w:t>
            </w:r>
          </w:p>
        </w:tc>
        <w:tc>
          <w:tcPr>
            <w:tcW w:w="0" w:type="auto"/>
          </w:tcPr>
          <w:p w14:paraId="7B36B56A" w14:textId="77777777" w:rsidR="00BE4789" w:rsidRDefault="00A16C4B">
            <w:pPr>
              <w:pStyle w:val="Compact"/>
              <w:jc w:val="right"/>
            </w:pPr>
            <w:r>
              <w:t>5.4</w:t>
            </w:r>
          </w:p>
        </w:tc>
        <w:tc>
          <w:tcPr>
            <w:tcW w:w="0" w:type="auto"/>
          </w:tcPr>
          <w:p w14:paraId="7CDA91B9" w14:textId="77777777" w:rsidR="00BE4789" w:rsidRDefault="00A16C4B">
            <w:pPr>
              <w:pStyle w:val="Compact"/>
              <w:jc w:val="right"/>
            </w:pPr>
            <w:r>
              <w:t>1.644</w:t>
            </w:r>
          </w:p>
        </w:tc>
      </w:tr>
      <w:tr w:rsidR="00BE4789" w14:paraId="66A2451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260EF6" w14:textId="77777777" w:rsidR="00BE4789" w:rsidRDefault="00A16C4B">
            <w:pPr>
              <w:pStyle w:val="Compact"/>
            </w:pPr>
            <w:r>
              <w:rPr>
                <w:rStyle w:val="TableFirstColumn"/>
              </w:rPr>
              <w:t>Legal Representation</w:t>
            </w:r>
          </w:p>
        </w:tc>
        <w:tc>
          <w:tcPr>
            <w:tcW w:w="0" w:type="auto"/>
          </w:tcPr>
          <w:p w14:paraId="6418B740" w14:textId="77777777" w:rsidR="00BE4789" w:rsidRDefault="00A16C4B">
            <w:pPr>
              <w:pStyle w:val="Compact"/>
            </w:pPr>
            <w:r>
              <w:t>N</w:t>
            </w:r>
          </w:p>
        </w:tc>
        <w:tc>
          <w:tcPr>
            <w:tcW w:w="0" w:type="auto"/>
          </w:tcPr>
          <w:p w14:paraId="233B01D2" w14:textId="77777777" w:rsidR="00BE4789" w:rsidRDefault="00A16C4B">
            <w:pPr>
              <w:pStyle w:val="Compact"/>
              <w:jc w:val="right"/>
            </w:pPr>
            <w:r>
              <w:t>0.112</w:t>
            </w:r>
          </w:p>
        </w:tc>
        <w:tc>
          <w:tcPr>
            <w:tcW w:w="0" w:type="auto"/>
          </w:tcPr>
          <w:p w14:paraId="29C19A86" w14:textId="77777777" w:rsidR="00BE4789" w:rsidRDefault="00A16C4B">
            <w:pPr>
              <w:pStyle w:val="Compact"/>
              <w:jc w:val="right"/>
            </w:pPr>
            <w:r>
              <w:t>0.035</w:t>
            </w:r>
          </w:p>
        </w:tc>
        <w:tc>
          <w:tcPr>
            <w:tcW w:w="0" w:type="auto"/>
          </w:tcPr>
          <w:p w14:paraId="0351DA3B" w14:textId="77777777" w:rsidR="00BE4789" w:rsidRDefault="00A16C4B">
            <w:pPr>
              <w:pStyle w:val="Compact"/>
              <w:jc w:val="right"/>
            </w:pPr>
            <w:r>
              <w:t>0.874</w:t>
            </w:r>
          </w:p>
        </w:tc>
        <w:tc>
          <w:tcPr>
            <w:tcW w:w="0" w:type="auto"/>
          </w:tcPr>
          <w:p w14:paraId="762DAAD9" w14:textId="77777777" w:rsidR="00BE4789" w:rsidRDefault="00A16C4B">
            <w:pPr>
              <w:pStyle w:val="Compact"/>
              <w:jc w:val="right"/>
            </w:pPr>
            <w:r>
              <w:t>89.3</w:t>
            </w:r>
          </w:p>
        </w:tc>
        <w:tc>
          <w:tcPr>
            <w:tcW w:w="0" w:type="auto"/>
          </w:tcPr>
          <w:p w14:paraId="5100477C" w14:textId="77777777" w:rsidR="00BE4789" w:rsidRDefault="00A16C4B">
            <w:pPr>
              <w:pStyle w:val="Compact"/>
              <w:jc w:val="right"/>
            </w:pPr>
            <w:r>
              <w:t>0.128</w:t>
            </w:r>
          </w:p>
        </w:tc>
        <w:tc>
          <w:tcPr>
            <w:tcW w:w="0" w:type="auto"/>
          </w:tcPr>
          <w:p w14:paraId="12C34C2C" w14:textId="77777777" w:rsidR="00BE4789" w:rsidRDefault="00A16C4B">
            <w:pPr>
              <w:pStyle w:val="Compact"/>
              <w:jc w:val="right"/>
            </w:pPr>
            <w:r>
              <w:t>0.85</w:t>
            </w:r>
          </w:p>
        </w:tc>
        <w:tc>
          <w:tcPr>
            <w:tcW w:w="0" w:type="auto"/>
          </w:tcPr>
          <w:p w14:paraId="694DEB94" w14:textId="77777777" w:rsidR="00BE4789" w:rsidRDefault="00A16C4B">
            <w:pPr>
              <w:pStyle w:val="Compact"/>
              <w:jc w:val="right"/>
            </w:pPr>
            <w:r>
              <w:t>0.57</w:t>
            </w:r>
          </w:p>
        </w:tc>
        <w:tc>
          <w:tcPr>
            <w:tcW w:w="0" w:type="auto"/>
          </w:tcPr>
          <w:p w14:paraId="6D53846C" w14:textId="77777777" w:rsidR="00BE4789" w:rsidRDefault="00A16C4B">
            <w:pPr>
              <w:pStyle w:val="Compact"/>
              <w:jc w:val="right"/>
            </w:pPr>
            <w:r>
              <w:t>1.99</w:t>
            </w:r>
          </w:p>
        </w:tc>
        <w:tc>
          <w:tcPr>
            <w:tcW w:w="0" w:type="auto"/>
          </w:tcPr>
          <w:p w14:paraId="380C2682" w14:textId="77777777" w:rsidR="00BE4789" w:rsidRDefault="00A16C4B">
            <w:pPr>
              <w:pStyle w:val="Compact"/>
              <w:jc w:val="right"/>
            </w:pPr>
            <w:r>
              <w:t>0.528</w:t>
            </w:r>
          </w:p>
        </w:tc>
        <w:tc>
          <w:tcPr>
            <w:tcW w:w="0" w:type="auto"/>
          </w:tcPr>
          <w:p w14:paraId="452E2C0F" w14:textId="77777777" w:rsidR="00BE4789" w:rsidRDefault="00A16C4B">
            <w:pPr>
              <w:pStyle w:val="Compact"/>
              <w:jc w:val="right"/>
            </w:pPr>
            <w:r>
              <w:t>0.5</w:t>
            </w:r>
          </w:p>
        </w:tc>
        <w:tc>
          <w:tcPr>
            <w:tcW w:w="0" w:type="auto"/>
          </w:tcPr>
          <w:p w14:paraId="175D0555" w14:textId="77777777" w:rsidR="00BE4789" w:rsidRDefault="00A16C4B">
            <w:pPr>
              <w:pStyle w:val="Compact"/>
              <w:jc w:val="right"/>
            </w:pPr>
            <w:r>
              <w:t>1.615</w:t>
            </w:r>
          </w:p>
        </w:tc>
      </w:tr>
      <w:tr w:rsidR="00BE4789" w14:paraId="28CE638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A41CB43" w14:textId="77777777" w:rsidR="00BE4789" w:rsidRDefault="00A16C4B">
            <w:pPr>
              <w:pStyle w:val="Compact"/>
            </w:pPr>
            <w:r>
              <w:rPr>
                <w:rStyle w:val="TableFirstColumn"/>
              </w:rPr>
              <w:t>Injury Severity</w:t>
            </w:r>
          </w:p>
        </w:tc>
        <w:tc>
          <w:tcPr>
            <w:tcW w:w="0" w:type="auto"/>
          </w:tcPr>
          <w:p w14:paraId="491FBADB" w14:textId="77777777" w:rsidR="00BE4789" w:rsidRDefault="00A16C4B">
            <w:pPr>
              <w:pStyle w:val="Compact"/>
            </w:pPr>
            <w:r>
              <w:t>1</w:t>
            </w:r>
          </w:p>
        </w:tc>
        <w:tc>
          <w:tcPr>
            <w:tcW w:w="0" w:type="auto"/>
          </w:tcPr>
          <w:p w14:paraId="61504497" w14:textId="77777777" w:rsidR="00BE4789" w:rsidRDefault="00A16C4B">
            <w:pPr>
              <w:pStyle w:val="Compact"/>
              <w:jc w:val="right"/>
            </w:pPr>
            <w:r>
              <w:t>0.134</w:t>
            </w:r>
          </w:p>
        </w:tc>
        <w:tc>
          <w:tcPr>
            <w:tcW w:w="0" w:type="auto"/>
          </w:tcPr>
          <w:p w14:paraId="5F64374F" w14:textId="77777777" w:rsidR="00BE4789" w:rsidRDefault="00A16C4B">
            <w:pPr>
              <w:pStyle w:val="Compact"/>
              <w:jc w:val="right"/>
            </w:pPr>
            <w:r>
              <w:t>0.042</w:t>
            </w:r>
          </w:p>
        </w:tc>
        <w:tc>
          <w:tcPr>
            <w:tcW w:w="0" w:type="auto"/>
          </w:tcPr>
          <w:p w14:paraId="22AAC577" w14:textId="77777777" w:rsidR="00BE4789" w:rsidRDefault="00A16C4B">
            <w:pPr>
              <w:pStyle w:val="Compact"/>
              <w:jc w:val="right"/>
            </w:pPr>
            <w:r>
              <w:t>1.082</w:t>
            </w:r>
          </w:p>
        </w:tc>
        <w:tc>
          <w:tcPr>
            <w:tcW w:w="0" w:type="auto"/>
          </w:tcPr>
          <w:p w14:paraId="0C663210" w14:textId="77777777" w:rsidR="00BE4789" w:rsidRDefault="00A16C4B">
            <w:pPr>
              <w:pStyle w:val="Compact"/>
              <w:jc w:val="right"/>
            </w:pPr>
            <w:r>
              <w:t>87.6</w:t>
            </w:r>
          </w:p>
        </w:tc>
        <w:tc>
          <w:tcPr>
            <w:tcW w:w="0" w:type="auto"/>
          </w:tcPr>
          <w:p w14:paraId="479B3C65" w14:textId="77777777" w:rsidR="00BE4789" w:rsidRDefault="00A16C4B">
            <w:pPr>
              <w:pStyle w:val="Compact"/>
              <w:jc w:val="right"/>
            </w:pPr>
            <w:r>
              <w:t>0.124</w:t>
            </w:r>
          </w:p>
        </w:tc>
        <w:tc>
          <w:tcPr>
            <w:tcW w:w="0" w:type="auto"/>
          </w:tcPr>
          <w:p w14:paraId="2968CB74" w14:textId="77777777" w:rsidR="00BE4789" w:rsidRDefault="00A16C4B">
            <w:pPr>
              <w:pStyle w:val="Compact"/>
              <w:jc w:val="right"/>
            </w:pPr>
            <w:r>
              <w:t>1.42</w:t>
            </w:r>
          </w:p>
        </w:tc>
        <w:tc>
          <w:tcPr>
            <w:tcW w:w="0" w:type="auto"/>
          </w:tcPr>
          <w:p w14:paraId="3451F609" w14:textId="77777777" w:rsidR="00BE4789" w:rsidRDefault="00A16C4B">
            <w:pPr>
              <w:pStyle w:val="Compact"/>
              <w:jc w:val="right"/>
            </w:pPr>
            <w:r>
              <w:t>0.95</w:t>
            </w:r>
          </w:p>
        </w:tc>
        <w:tc>
          <w:tcPr>
            <w:tcW w:w="0" w:type="auto"/>
          </w:tcPr>
          <w:p w14:paraId="47588964" w14:textId="77777777" w:rsidR="00BE4789" w:rsidRDefault="00A16C4B">
            <w:pPr>
              <w:pStyle w:val="Compact"/>
              <w:jc w:val="right"/>
            </w:pPr>
            <w:r>
              <w:t>3.31</w:t>
            </w:r>
          </w:p>
        </w:tc>
        <w:tc>
          <w:tcPr>
            <w:tcW w:w="0" w:type="auto"/>
          </w:tcPr>
          <w:p w14:paraId="2A9B9E2A" w14:textId="77777777" w:rsidR="00BE4789" w:rsidRDefault="00A16C4B">
            <w:pPr>
              <w:pStyle w:val="Compact"/>
              <w:jc w:val="right"/>
            </w:pPr>
            <w:r>
              <w:t>0.863</w:t>
            </w:r>
          </w:p>
        </w:tc>
        <w:tc>
          <w:tcPr>
            <w:tcW w:w="0" w:type="auto"/>
          </w:tcPr>
          <w:p w14:paraId="2F0F8D1F" w14:textId="77777777" w:rsidR="00BE4789" w:rsidRDefault="00A16C4B">
            <w:pPr>
              <w:pStyle w:val="Compact"/>
              <w:jc w:val="right"/>
            </w:pPr>
            <w:r>
              <w:t>3.3</w:t>
            </w:r>
          </w:p>
        </w:tc>
        <w:tc>
          <w:tcPr>
            <w:tcW w:w="0" w:type="auto"/>
          </w:tcPr>
          <w:p w14:paraId="02A5AC44" w14:textId="77777777" w:rsidR="00BE4789" w:rsidRDefault="00A16C4B">
            <w:pPr>
              <w:pStyle w:val="Compact"/>
              <w:jc w:val="right"/>
            </w:pPr>
            <w:r>
              <w:t>1.641</w:t>
            </w:r>
          </w:p>
        </w:tc>
      </w:tr>
      <w:tr w:rsidR="00BE4789" w14:paraId="26FA27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CDF092" w14:textId="77777777" w:rsidR="00BE4789" w:rsidRDefault="00A16C4B">
            <w:pPr>
              <w:pStyle w:val="Compact"/>
            </w:pPr>
            <w:r>
              <w:rPr>
                <w:rStyle w:val="TableFirstColumn"/>
              </w:rPr>
              <w:t>Injury Severity</w:t>
            </w:r>
          </w:p>
        </w:tc>
        <w:tc>
          <w:tcPr>
            <w:tcW w:w="0" w:type="auto"/>
          </w:tcPr>
          <w:p w14:paraId="4792BB13" w14:textId="77777777" w:rsidR="00BE4789" w:rsidRDefault="00A16C4B">
            <w:pPr>
              <w:pStyle w:val="Compact"/>
            </w:pPr>
            <w:r>
              <w:t>2</w:t>
            </w:r>
          </w:p>
        </w:tc>
        <w:tc>
          <w:tcPr>
            <w:tcW w:w="0" w:type="auto"/>
          </w:tcPr>
          <w:p w14:paraId="631F9DEB" w14:textId="77777777" w:rsidR="00BE4789" w:rsidRDefault="00A16C4B">
            <w:pPr>
              <w:pStyle w:val="Compact"/>
              <w:jc w:val="right"/>
            </w:pPr>
            <w:r>
              <w:t>0.123</w:t>
            </w:r>
          </w:p>
        </w:tc>
        <w:tc>
          <w:tcPr>
            <w:tcW w:w="0" w:type="auto"/>
          </w:tcPr>
          <w:p w14:paraId="4EFA2E4A" w14:textId="77777777" w:rsidR="00BE4789" w:rsidRDefault="00A16C4B">
            <w:pPr>
              <w:pStyle w:val="Compact"/>
              <w:jc w:val="right"/>
            </w:pPr>
            <w:r>
              <w:t>0.038</w:t>
            </w:r>
          </w:p>
        </w:tc>
        <w:tc>
          <w:tcPr>
            <w:tcW w:w="0" w:type="auto"/>
          </w:tcPr>
          <w:p w14:paraId="6ECEB8A1" w14:textId="77777777" w:rsidR="00BE4789" w:rsidRDefault="00A16C4B">
            <w:pPr>
              <w:pStyle w:val="Compact"/>
              <w:jc w:val="right"/>
            </w:pPr>
            <w:r>
              <w:t>0.994</w:t>
            </w:r>
          </w:p>
        </w:tc>
        <w:tc>
          <w:tcPr>
            <w:tcW w:w="0" w:type="auto"/>
          </w:tcPr>
          <w:p w14:paraId="0B8DD9F9" w14:textId="77777777" w:rsidR="00BE4789" w:rsidRDefault="00A16C4B">
            <w:pPr>
              <w:pStyle w:val="Compact"/>
              <w:jc w:val="right"/>
            </w:pPr>
            <w:r>
              <w:t>88.4</w:t>
            </w:r>
          </w:p>
        </w:tc>
        <w:tc>
          <w:tcPr>
            <w:tcW w:w="0" w:type="auto"/>
          </w:tcPr>
          <w:p w14:paraId="5BEFE512" w14:textId="77777777" w:rsidR="00BE4789" w:rsidRDefault="00A16C4B">
            <w:pPr>
              <w:pStyle w:val="Compact"/>
              <w:jc w:val="right"/>
            </w:pPr>
            <w:r>
              <w:t>0.124</w:t>
            </w:r>
          </w:p>
        </w:tc>
        <w:tc>
          <w:tcPr>
            <w:tcW w:w="0" w:type="auto"/>
          </w:tcPr>
          <w:p w14:paraId="1D33C58C" w14:textId="77777777" w:rsidR="00BE4789" w:rsidRDefault="00A16C4B">
            <w:pPr>
              <w:pStyle w:val="Compact"/>
              <w:jc w:val="right"/>
            </w:pPr>
            <w:r>
              <w:t>1.70</w:t>
            </w:r>
          </w:p>
        </w:tc>
        <w:tc>
          <w:tcPr>
            <w:tcW w:w="0" w:type="auto"/>
          </w:tcPr>
          <w:p w14:paraId="662E55D0" w14:textId="77777777" w:rsidR="00BE4789" w:rsidRDefault="00A16C4B">
            <w:pPr>
              <w:pStyle w:val="Compact"/>
              <w:jc w:val="right"/>
            </w:pPr>
            <w:r>
              <w:t>1.15</w:t>
            </w:r>
          </w:p>
        </w:tc>
        <w:tc>
          <w:tcPr>
            <w:tcW w:w="0" w:type="auto"/>
          </w:tcPr>
          <w:p w14:paraId="1A9EF11E" w14:textId="77777777" w:rsidR="00BE4789" w:rsidRDefault="00A16C4B">
            <w:pPr>
              <w:pStyle w:val="Compact"/>
              <w:jc w:val="right"/>
            </w:pPr>
            <w:r>
              <w:t>3.98</w:t>
            </w:r>
          </w:p>
        </w:tc>
        <w:tc>
          <w:tcPr>
            <w:tcW w:w="0" w:type="auto"/>
          </w:tcPr>
          <w:p w14:paraId="5E94DC98" w14:textId="77777777" w:rsidR="00BE4789" w:rsidRDefault="00A16C4B">
            <w:pPr>
              <w:pStyle w:val="Compact"/>
              <w:jc w:val="right"/>
            </w:pPr>
            <w:r>
              <w:t>1.037</w:t>
            </w:r>
          </w:p>
        </w:tc>
        <w:tc>
          <w:tcPr>
            <w:tcW w:w="0" w:type="auto"/>
          </w:tcPr>
          <w:p w14:paraId="0FDFA51D" w14:textId="77777777" w:rsidR="00BE4789" w:rsidRDefault="00A16C4B">
            <w:pPr>
              <w:pStyle w:val="Compact"/>
              <w:jc w:val="right"/>
            </w:pPr>
            <w:r>
              <w:t>5.6</w:t>
            </w:r>
          </w:p>
        </w:tc>
        <w:tc>
          <w:tcPr>
            <w:tcW w:w="0" w:type="auto"/>
          </w:tcPr>
          <w:p w14:paraId="11CE009C" w14:textId="77777777" w:rsidR="00BE4789" w:rsidRDefault="00A16C4B">
            <w:pPr>
              <w:pStyle w:val="Compact"/>
              <w:jc w:val="right"/>
            </w:pPr>
            <w:r>
              <w:t>1.642</w:t>
            </w:r>
          </w:p>
        </w:tc>
      </w:tr>
      <w:tr w:rsidR="00BE4789" w14:paraId="4AE8057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5CC45FB" w14:textId="77777777" w:rsidR="00BE4789" w:rsidRDefault="00A16C4B">
            <w:pPr>
              <w:pStyle w:val="Compact"/>
            </w:pPr>
            <w:r>
              <w:rPr>
                <w:rStyle w:val="TableFirstColumn"/>
              </w:rPr>
              <w:t>Injury Severity</w:t>
            </w:r>
          </w:p>
        </w:tc>
        <w:tc>
          <w:tcPr>
            <w:tcW w:w="0" w:type="auto"/>
          </w:tcPr>
          <w:p w14:paraId="68A58E64" w14:textId="77777777" w:rsidR="00BE4789" w:rsidRDefault="00A16C4B">
            <w:pPr>
              <w:pStyle w:val="Compact"/>
            </w:pPr>
            <w:r>
              <w:t>3</w:t>
            </w:r>
          </w:p>
        </w:tc>
        <w:tc>
          <w:tcPr>
            <w:tcW w:w="0" w:type="auto"/>
          </w:tcPr>
          <w:p w14:paraId="325474DC" w14:textId="77777777" w:rsidR="00BE4789" w:rsidRDefault="00A16C4B">
            <w:pPr>
              <w:pStyle w:val="Compact"/>
              <w:jc w:val="right"/>
            </w:pPr>
            <w:r>
              <w:t>0.116</w:t>
            </w:r>
          </w:p>
        </w:tc>
        <w:tc>
          <w:tcPr>
            <w:tcW w:w="0" w:type="auto"/>
          </w:tcPr>
          <w:p w14:paraId="6D13F04A" w14:textId="77777777" w:rsidR="00BE4789" w:rsidRDefault="00A16C4B">
            <w:pPr>
              <w:pStyle w:val="Compact"/>
              <w:jc w:val="right"/>
            </w:pPr>
            <w:r>
              <w:t>0.037</w:t>
            </w:r>
          </w:p>
        </w:tc>
        <w:tc>
          <w:tcPr>
            <w:tcW w:w="0" w:type="auto"/>
          </w:tcPr>
          <w:p w14:paraId="30F634F4" w14:textId="77777777" w:rsidR="00BE4789" w:rsidRDefault="00A16C4B">
            <w:pPr>
              <w:pStyle w:val="Compact"/>
              <w:jc w:val="right"/>
            </w:pPr>
            <w:r>
              <w:t>0.943</w:t>
            </w:r>
          </w:p>
        </w:tc>
        <w:tc>
          <w:tcPr>
            <w:tcW w:w="0" w:type="auto"/>
          </w:tcPr>
          <w:p w14:paraId="705A4808" w14:textId="77777777" w:rsidR="00BE4789" w:rsidRDefault="00A16C4B">
            <w:pPr>
              <w:pStyle w:val="Compact"/>
              <w:jc w:val="right"/>
            </w:pPr>
            <w:r>
              <w:t>88.9</w:t>
            </w:r>
          </w:p>
        </w:tc>
        <w:tc>
          <w:tcPr>
            <w:tcW w:w="0" w:type="auto"/>
          </w:tcPr>
          <w:p w14:paraId="528A617A" w14:textId="77777777" w:rsidR="00BE4789" w:rsidRDefault="00A16C4B">
            <w:pPr>
              <w:pStyle w:val="Compact"/>
              <w:jc w:val="right"/>
            </w:pPr>
            <w:r>
              <w:t>0.123</w:t>
            </w:r>
          </w:p>
        </w:tc>
        <w:tc>
          <w:tcPr>
            <w:tcW w:w="0" w:type="auto"/>
          </w:tcPr>
          <w:p w14:paraId="21CA67DA" w14:textId="77777777" w:rsidR="00BE4789" w:rsidRDefault="00A16C4B">
            <w:pPr>
              <w:pStyle w:val="Compact"/>
              <w:jc w:val="right"/>
            </w:pPr>
            <w:r>
              <w:t>2.05</w:t>
            </w:r>
          </w:p>
        </w:tc>
        <w:tc>
          <w:tcPr>
            <w:tcW w:w="0" w:type="auto"/>
          </w:tcPr>
          <w:p w14:paraId="6CFEEA90" w14:textId="77777777" w:rsidR="00BE4789" w:rsidRDefault="00A16C4B">
            <w:pPr>
              <w:pStyle w:val="Compact"/>
              <w:jc w:val="right"/>
            </w:pPr>
            <w:r>
              <w:t>1.40</w:t>
            </w:r>
          </w:p>
        </w:tc>
        <w:tc>
          <w:tcPr>
            <w:tcW w:w="0" w:type="auto"/>
          </w:tcPr>
          <w:p w14:paraId="0A798463" w14:textId="77777777" w:rsidR="00BE4789" w:rsidRDefault="00A16C4B">
            <w:pPr>
              <w:pStyle w:val="Compact"/>
              <w:jc w:val="right"/>
            </w:pPr>
            <w:r>
              <w:t>4.77</w:t>
            </w:r>
          </w:p>
        </w:tc>
        <w:tc>
          <w:tcPr>
            <w:tcW w:w="0" w:type="auto"/>
          </w:tcPr>
          <w:p w14:paraId="72D876FE" w14:textId="77777777" w:rsidR="00BE4789" w:rsidRDefault="00A16C4B">
            <w:pPr>
              <w:pStyle w:val="Compact"/>
              <w:jc w:val="right"/>
            </w:pPr>
            <w:r>
              <w:t>1.244</w:t>
            </w:r>
          </w:p>
        </w:tc>
        <w:tc>
          <w:tcPr>
            <w:tcW w:w="0" w:type="auto"/>
          </w:tcPr>
          <w:p w14:paraId="7559F4D7" w14:textId="77777777" w:rsidR="00BE4789" w:rsidRDefault="00A16C4B">
            <w:pPr>
              <w:pStyle w:val="Compact"/>
              <w:jc w:val="right"/>
            </w:pPr>
            <w:r>
              <w:t>8.9</w:t>
            </w:r>
          </w:p>
        </w:tc>
        <w:tc>
          <w:tcPr>
            <w:tcW w:w="0" w:type="auto"/>
          </w:tcPr>
          <w:p w14:paraId="1712E501" w14:textId="77777777" w:rsidR="00BE4789" w:rsidRDefault="00A16C4B">
            <w:pPr>
              <w:pStyle w:val="Compact"/>
              <w:jc w:val="right"/>
            </w:pPr>
            <w:r>
              <w:t>1.650</w:t>
            </w:r>
          </w:p>
        </w:tc>
      </w:tr>
      <w:tr w:rsidR="00BE4789" w14:paraId="60551D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225B517" w14:textId="77777777" w:rsidR="00BE4789" w:rsidRDefault="00A16C4B">
            <w:pPr>
              <w:pStyle w:val="Compact"/>
            </w:pPr>
            <w:r>
              <w:rPr>
                <w:rStyle w:val="TableFirstColumn"/>
              </w:rPr>
              <w:t>Injury Severity</w:t>
            </w:r>
          </w:p>
        </w:tc>
        <w:tc>
          <w:tcPr>
            <w:tcW w:w="0" w:type="auto"/>
          </w:tcPr>
          <w:p w14:paraId="3BA1028E" w14:textId="77777777" w:rsidR="00BE4789" w:rsidRDefault="00A16C4B">
            <w:pPr>
              <w:pStyle w:val="Compact"/>
            </w:pPr>
            <w:r>
              <w:t>4</w:t>
            </w:r>
          </w:p>
        </w:tc>
        <w:tc>
          <w:tcPr>
            <w:tcW w:w="0" w:type="auto"/>
          </w:tcPr>
          <w:p w14:paraId="2AEBDB34" w14:textId="77777777" w:rsidR="00BE4789" w:rsidRDefault="00A16C4B">
            <w:pPr>
              <w:pStyle w:val="Compact"/>
              <w:jc w:val="right"/>
            </w:pPr>
            <w:r>
              <w:t>0.111</w:t>
            </w:r>
          </w:p>
        </w:tc>
        <w:tc>
          <w:tcPr>
            <w:tcW w:w="0" w:type="auto"/>
          </w:tcPr>
          <w:p w14:paraId="354516A9" w14:textId="77777777" w:rsidR="00BE4789" w:rsidRDefault="00A16C4B">
            <w:pPr>
              <w:pStyle w:val="Compact"/>
              <w:jc w:val="right"/>
            </w:pPr>
            <w:r>
              <w:t>0.035</w:t>
            </w:r>
          </w:p>
        </w:tc>
        <w:tc>
          <w:tcPr>
            <w:tcW w:w="0" w:type="auto"/>
          </w:tcPr>
          <w:p w14:paraId="368310C9" w14:textId="77777777" w:rsidR="00BE4789" w:rsidRDefault="00A16C4B">
            <w:pPr>
              <w:pStyle w:val="Compact"/>
              <w:jc w:val="right"/>
            </w:pPr>
            <w:r>
              <w:t>0.894</w:t>
            </w:r>
          </w:p>
        </w:tc>
        <w:tc>
          <w:tcPr>
            <w:tcW w:w="0" w:type="auto"/>
          </w:tcPr>
          <w:p w14:paraId="5D27BC1F" w14:textId="77777777" w:rsidR="00BE4789" w:rsidRDefault="00A16C4B">
            <w:pPr>
              <w:pStyle w:val="Compact"/>
              <w:jc w:val="right"/>
            </w:pPr>
            <w:r>
              <w:t>89.3</w:t>
            </w:r>
          </w:p>
        </w:tc>
        <w:tc>
          <w:tcPr>
            <w:tcW w:w="0" w:type="auto"/>
          </w:tcPr>
          <w:p w14:paraId="5868C794" w14:textId="77777777" w:rsidR="00BE4789" w:rsidRDefault="00A16C4B">
            <w:pPr>
              <w:pStyle w:val="Compact"/>
              <w:jc w:val="right"/>
            </w:pPr>
            <w:r>
              <w:t>0.125</w:t>
            </w:r>
          </w:p>
        </w:tc>
        <w:tc>
          <w:tcPr>
            <w:tcW w:w="0" w:type="auto"/>
          </w:tcPr>
          <w:p w14:paraId="46BD5C32" w14:textId="77777777" w:rsidR="00BE4789" w:rsidRDefault="00A16C4B">
            <w:pPr>
              <w:pStyle w:val="Compact"/>
              <w:jc w:val="right"/>
            </w:pPr>
            <w:r>
              <w:t>2.48</w:t>
            </w:r>
          </w:p>
        </w:tc>
        <w:tc>
          <w:tcPr>
            <w:tcW w:w="0" w:type="auto"/>
          </w:tcPr>
          <w:p w14:paraId="6986C56D" w14:textId="77777777" w:rsidR="00BE4789" w:rsidRDefault="00A16C4B">
            <w:pPr>
              <w:pStyle w:val="Compact"/>
              <w:jc w:val="right"/>
            </w:pPr>
            <w:r>
              <w:t>1.66</w:t>
            </w:r>
          </w:p>
        </w:tc>
        <w:tc>
          <w:tcPr>
            <w:tcW w:w="0" w:type="auto"/>
          </w:tcPr>
          <w:p w14:paraId="7250C993" w14:textId="77777777" w:rsidR="00BE4789" w:rsidRDefault="00A16C4B">
            <w:pPr>
              <w:pStyle w:val="Compact"/>
              <w:jc w:val="right"/>
            </w:pPr>
            <w:r>
              <w:t>5.77</w:t>
            </w:r>
          </w:p>
        </w:tc>
        <w:tc>
          <w:tcPr>
            <w:tcW w:w="0" w:type="auto"/>
          </w:tcPr>
          <w:p w14:paraId="20520A95" w14:textId="77777777" w:rsidR="00BE4789" w:rsidRDefault="00A16C4B">
            <w:pPr>
              <w:pStyle w:val="Compact"/>
              <w:jc w:val="right"/>
            </w:pPr>
            <w:r>
              <w:t>1.500</w:t>
            </w:r>
          </w:p>
        </w:tc>
        <w:tc>
          <w:tcPr>
            <w:tcW w:w="0" w:type="auto"/>
          </w:tcPr>
          <w:p w14:paraId="066CCB7A" w14:textId="77777777" w:rsidR="00BE4789" w:rsidRDefault="00A16C4B">
            <w:pPr>
              <w:pStyle w:val="Compact"/>
              <w:jc w:val="right"/>
            </w:pPr>
            <w:r>
              <w:t>13.5</w:t>
            </w:r>
          </w:p>
        </w:tc>
        <w:tc>
          <w:tcPr>
            <w:tcW w:w="0" w:type="auto"/>
          </w:tcPr>
          <w:p w14:paraId="16C6B687" w14:textId="77777777" w:rsidR="00BE4789" w:rsidRDefault="00A16C4B">
            <w:pPr>
              <w:pStyle w:val="Compact"/>
              <w:jc w:val="right"/>
            </w:pPr>
            <w:r>
              <w:t>1.656</w:t>
            </w:r>
          </w:p>
        </w:tc>
      </w:tr>
      <w:tr w:rsidR="00BE4789" w14:paraId="7F39209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4C3F47" w14:textId="77777777" w:rsidR="00BE4789" w:rsidRDefault="00A16C4B">
            <w:pPr>
              <w:pStyle w:val="Compact"/>
            </w:pPr>
            <w:r>
              <w:rPr>
                <w:rStyle w:val="TableFirstColumn"/>
              </w:rPr>
              <w:t>Injury Severity</w:t>
            </w:r>
          </w:p>
        </w:tc>
        <w:tc>
          <w:tcPr>
            <w:tcW w:w="0" w:type="auto"/>
          </w:tcPr>
          <w:p w14:paraId="54246607" w14:textId="77777777" w:rsidR="00BE4789" w:rsidRDefault="00A16C4B">
            <w:pPr>
              <w:pStyle w:val="Compact"/>
            </w:pPr>
            <w:r>
              <w:t>5</w:t>
            </w:r>
          </w:p>
        </w:tc>
        <w:tc>
          <w:tcPr>
            <w:tcW w:w="0" w:type="auto"/>
          </w:tcPr>
          <w:p w14:paraId="136AEF37" w14:textId="77777777" w:rsidR="00BE4789" w:rsidRDefault="00A16C4B">
            <w:pPr>
              <w:pStyle w:val="Compact"/>
              <w:jc w:val="right"/>
            </w:pPr>
            <w:r>
              <w:t>0.102</w:t>
            </w:r>
          </w:p>
        </w:tc>
        <w:tc>
          <w:tcPr>
            <w:tcW w:w="0" w:type="auto"/>
          </w:tcPr>
          <w:p w14:paraId="0867CE33" w14:textId="77777777" w:rsidR="00BE4789" w:rsidRDefault="00A16C4B">
            <w:pPr>
              <w:pStyle w:val="Compact"/>
              <w:jc w:val="right"/>
            </w:pPr>
            <w:r>
              <w:t>0.033</w:t>
            </w:r>
          </w:p>
        </w:tc>
        <w:tc>
          <w:tcPr>
            <w:tcW w:w="0" w:type="auto"/>
          </w:tcPr>
          <w:p w14:paraId="115E3D5E" w14:textId="77777777" w:rsidR="00BE4789" w:rsidRDefault="00A16C4B">
            <w:pPr>
              <w:pStyle w:val="Compact"/>
              <w:jc w:val="right"/>
            </w:pPr>
            <w:r>
              <w:t>0.847</w:t>
            </w:r>
          </w:p>
        </w:tc>
        <w:tc>
          <w:tcPr>
            <w:tcW w:w="0" w:type="auto"/>
          </w:tcPr>
          <w:p w14:paraId="6764F385" w14:textId="77777777" w:rsidR="00BE4789" w:rsidRDefault="00A16C4B">
            <w:pPr>
              <w:pStyle w:val="Compact"/>
              <w:jc w:val="right"/>
            </w:pPr>
            <w:r>
              <w:t>90.2</w:t>
            </w:r>
          </w:p>
        </w:tc>
        <w:tc>
          <w:tcPr>
            <w:tcW w:w="0" w:type="auto"/>
          </w:tcPr>
          <w:p w14:paraId="26DF343F" w14:textId="77777777" w:rsidR="00BE4789" w:rsidRDefault="00A16C4B">
            <w:pPr>
              <w:pStyle w:val="Compact"/>
              <w:jc w:val="right"/>
            </w:pPr>
            <w:r>
              <w:t>0.120</w:t>
            </w:r>
          </w:p>
        </w:tc>
        <w:tc>
          <w:tcPr>
            <w:tcW w:w="0" w:type="auto"/>
          </w:tcPr>
          <w:p w14:paraId="5BE4232F" w14:textId="77777777" w:rsidR="00BE4789" w:rsidRDefault="00A16C4B">
            <w:pPr>
              <w:pStyle w:val="Compact"/>
              <w:jc w:val="right"/>
            </w:pPr>
            <w:r>
              <w:t>3.01</w:t>
            </w:r>
          </w:p>
        </w:tc>
        <w:tc>
          <w:tcPr>
            <w:tcW w:w="0" w:type="auto"/>
          </w:tcPr>
          <w:p w14:paraId="5A26BB28" w14:textId="77777777" w:rsidR="00BE4789" w:rsidRDefault="00A16C4B">
            <w:pPr>
              <w:pStyle w:val="Compact"/>
              <w:jc w:val="right"/>
            </w:pPr>
            <w:r>
              <w:t>1.99</w:t>
            </w:r>
          </w:p>
        </w:tc>
        <w:tc>
          <w:tcPr>
            <w:tcW w:w="0" w:type="auto"/>
          </w:tcPr>
          <w:p w14:paraId="1AE6DBC1" w14:textId="77777777" w:rsidR="00BE4789" w:rsidRDefault="00A16C4B">
            <w:pPr>
              <w:pStyle w:val="Compact"/>
              <w:jc w:val="right"/>
            </w:pPr>
            <w:r>
              <w:t>7.05</w:t>
            </w:r>
          </w:p>
        </w:tc>
        <w:tc>
          <w:tcPr>
            <w:tcW w:w="0" w:type="auto"/>
          </w:tcPr>
          <w:p w14:paraId="25893602" w14:textId="77777777" w:rsidR="00BE4789" w:rsidRDefault="00A16C4B">
            <w:pPr>
              <w:pStyle w:val="Compact"/>
              <w:jc w:val="right"/>
            </w:pPr>
            <w:r>
              <w:t>1.822</w:t>
            </w:r>
          </w:p>
        </w:tc>
        <w:tc>
          <w:tcPr>
            <w:tcW w:w="0" w:type="auto"/>
          </w:tcPr>
          <w:p w14:paraId="1BE9BBBA" w14:textId="77777777" w:rsidR="00BE4789" w:rsidRDefault="00A16C4B">
            <w:pPr>
              <w:pStyle w:val="Compact"/>
              <w:jc w:val="right"/>
            </w:pPr>
            <w:r>
              <w:t>19.2</w:t>
            </w:r>
          </w:p>
        </w:tc>
        <w:tc>
          <w:tcPr>
            <w:tcW w:w="0" w:type="auto"/>
          </w:tcPr>
          <w:p w14:paraId="70D38F9B" w14:textId="77777777" w:rsidR="00BE4789" w:rsidRDefault="00A16C4B">
            <w:pPr>
              <w:pStyle w:val="Compact"/>
              <w:jc w:val="right"/>
            </w:pPr>
            <w:r>
              <w:t>1.653</w:t>
            </w:r>
          </w:p>
        </w:tc>
      </w:tr>
      <w:tr w:rsidR="00BE4789" w14:paraId="216E2F7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A56295" w14:textId="77777777" w:rsidR="00BE4789" w:rsidRDefault="00A16C4B">
            <w:pPr>
              <w:pStyle w:val="Compact"/>
            </w:pPr>
            <w:r>
              <w:rPr>
                <w:rStyle w:val="TableFirstColumn"/>
              </w:rPr>
              <w:t>Injury Severity</w:t>
            </w:r>
          </w:p>
        </w:tc>
        <w:tc>
          <w:tcPr>
            <w:tcW w:w="0" w:type="auto"/>
          </w:tcPr>
          <w:p w14:paraId="5CC3BA7B" w14:textId="77777777" w:rsidR="00BE4789" w:rsidRDefault="00A16C4B">
            <w:pPr>
              <w:pStyle w:val="Compact"/>
            </w:pPr>
            <w:r>
              <w:t>6</w:t>
            </w:r>
          </w:p>
        </w:tc>
        <w:tc>
          <w:tcPr>
            <w:tcW w:w="0" w:type="auto"/>
          </w:tcPr>
          <w:p w14:paraId="5BD5DE0B" w14:textId="77777777" w:rsidR="00BE4789" w:rsidRDefault="00A16C4B">
            <w:pPr>
              <w:pStyle w:val="Compact"/>
              <w:jc w:val="right"/>
            </w:pPr>
            <w:r>
              <w:t>0.089</w:t>
            </w:r>
          </w:p>
        </w:tc>
        <w:tc>
          <w:tcPr>
            <w:tcW w:w="0" w:type="auto"/>
          </w:tcPr>
          <w:p w14:paraId="36B43246" w14:textId="77777777" w:rsidR="00BE4789" w:rsidRDefault="00A16C4B">
            <w:pPr>
              <w:pStyle w:val="Compact"/>
              <w:jc w:val="right"/>
            </w:pPr>
            <w:r>
              <w:t>0.029</w:t>
            </w:r>
          </w:p>
        </w:tc>
        <w:tc>
          <w:tcPr>
            <w:tcW w:w="0" w:type="auto"/>
          </w:tcPr>
          <w:p w14:paraId="39F97EF2" w14:textId="77777777" w:rsidR="00BE4789" w:rsidRDefault="00A16C4B">
            <w:pPr>
              <w:pStyle w:val="Compact"/>
              <w:jc w:val="right"/>
            </w:pPr>
            <w:r>
              <w:t>0.696</w:t>
            </w:r>
          </w:p>
        </w:tc>
        <w:tc>
          <w:tcPr>
            <w:tcW w:w="0" w:type="auto"/>
          </w:tcPr>
          <w:p w14:paraId="3387E9C0" w14:textId="77777777" w:rsidR="00BE4789" w:rsidRDefault="00A16C4B">
            <w:pPr>
              <w:pStyle w:val="Compact"/>
              <w:jc w:val="right"/>
            </w:pPr>
            <w:r>
              <w:t>91.5</w:t>
            </w:r>
          </w:p>
        </w:tc>
        <w:tc>
          <w:tcPr>
            <w:tcW w:w="0" w:type="auto"/>
          </w:tcPr>
          <w:p w14:paraId="001F2A71" w14:textId="77777777" w:rsidR="00BE4789" w:rsidRDefault="00A16C4B">
            <w:pPr>
              <w:pStyle w:val="Compact"/>
              <w:jc w:val="right"/>
            </w:pPr>
            <w:r>
              <w:t>0.128</w:t>
            </w:r>
          </w:p>
        </w:tc>
        <w:tc>
          <w:tcPr>
            <w:tcW w:w="0" w:type="auto"/>
          </w:tcPr>
          <w:p w14:paraId="46ABF3A9" w14:textId="77777777" w:rsidR="00BE4789" w:rsidRDefault="00A16C4B">
            <w:pPr>
              <w:pStyle w:val="Compact"/>
              <w:jc w:val="right"/>
            </w:pPr>
            <w:r>
              <w:t>1.36</w:t>
            </w:r>
          </w:p>
        </w:tc>
        <w:tc>
          <w:tcPr>
            <w:tcW w:w="0" w:type="auto"/>
          </w:tcPr>
          <w:p w14:paraId="4DAF8698" w14:textId="77777777" w:rsidR="00BE4789" w:rsidRDefault="00A16C4B">
            <w:pPr>
              <w:pStyle w:val="Compact"/>
              <w:jc w:val="right"/>
            </w:pPr>
            <w:r>
              <w:t>0.93</w:t>
            </w:r>
          </w:p>
        </w:tc>
        <w:tc>
          <w:tcPr>
            <w:tcW w:w="0" w:type="auto"/>
          </w:tcPr>
          <w:p w14:paraId="61CB422B" w14:textId="77777777" w:rsidR="00BE4789" w:rsidRDefault="00A16C4B">
            <w:pPr>
              <w:pStyle w:val="Compact"/>
              <w:jc w:val="right"/>
            </w:pPr>
            <w:r>
              <w:t>3.22</w:t>
            </w:r>
          </w:p>
        </w:tc>
        <w:tc>
          <w:tcPr>
            <w:tcW w:w="0" w:type="auto"/>
          </w:tcPr>
          <w:p w14:paraId="4DB65A5D" w14:textId="77777777" w:rsidR="00BE4789" w:rsidRDefault="00A16C4B">
            <w:pPr>
              <w:pStyle w:val="Compact"/>
              <w:jc w:val="right"/>
            </w:pPr>
            <w:r>
              <w:t>0.828</w:t>
            </w:r>
          </w:p>
        </w:tc>
        <w:tc>
          <w:tcPr>
            <w:tcW w:w="0" w:type="auto"/>
          </w:tcPr>
          <w:p w14:paraId="67B58D74" w14:textId="77777777" w:rsidR="00BE4789" w:rsidRDefault="00A16C4B">
            <w:pPr>
              <w:pStyle w:val="Compact"/>
              <w:jc w:val="right"/>
            </w:pPr>
            <w:r>
              <w:t>2.9</w:t>
            </w:r>
          </w:p>
        </w:tc>
        <w:tc>
          <w:tcPr>
            <w:tcW w:w="0" w:type="auto"/>
          </w:tcPr>
          <w:p w14:paraId="3B009C05" w14:textId="77777777" w:rsidR="00BE4789" w:rsidRDefault="00A16C4B">
            <w:pPr>
              <w:pStyle w:val="Compact"/>
              <w:jc w:val="right"/>
            </w:pPr>
            <w:r>
              <w:t>1.646</w:t>
            </w:r>
          </w:p>
        </w:tc>
      </w:tr>
      <w:tr w:rsidR="00BE4789" w14:paraId="6F91925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2035FC" w14:textId="77777777" w:rsidR="00BE4789" w:rsidRDefault="00A16C4B">
            <w:pPr>
              <w:pStyle w:val="Compact"/>
            </w:pPr>
            <w:r>
              <w:rPr>
                <w:rStyle w:val="TableFirstColumn"/>
              </w:rPr>
              <w:t>Age of Claimant</w:t>
            </w:r>
          </w:p>
        </w:tc>
        <w:tc>
          <w:tcPr>
            <w:tcW w:w="0" w:type="auto"/>
          </w:tcPr>
          <w:p w14:paraId="3DC3D625" w14:textId="77777777" w:rsidR="00BE4789" w:rsidRDefault="00A16C4B">
            <w:pPr>
              <w:pStyle w:val="Compact"/>
            </w:pPr>
            <w:r>
              <w:t>0-15</w:t>
            </w:r>
          </w:p>
        </w:tc>
        <w:tc>
          <w:tcPr>
            <w:tcW w:w="0" w:type="auto"/>
          </w:tcPr>
          <w:p w14:paraId="1CFB1BDD" w14:textId="77777777" w:rsidR="00BE4789" w:rsidRDefault="00A16C4B">
            <w:pPr>
              <w:pStyle w:val="Compact"/>
              <w:jc w:val="right"/>
            </w:pPr>
            <w:r>
              <w:t>0.137</w:t>
            </w:r>
          </w:p>
        </w:tc>
        <w:tc>
          <w:tcPr>
            <w:tcW w:w="0" w:type="auto"/>
          </w:tcPr>
          <w:p w14:paraId="6868BFA1" w14:textId="77777777" w:rsidR="00BE4789" w:rsidRDefault="00A16C4B">
            <w:pPr>
              <w:pStyle w:val="Compact"/>
              <w:jc w:val="right"/>
            </w:pPr>
            <w:r>
              <w:t>0.044</w:t>
            </w:r>
          </w:p>
        </w:tc>
        <w:tc>
          <w:tcPr>
            <w:tcW w:w="0" w:type="auto"/>
          </w:tcPr>
          <w:p w14:paraId="158C753B" w14:textId="77777777" w:rsidR="00BE4789" w:rsidRDefault="00A16C4B">
            <w:pPr>
              <w:pStyle w:val="Compact"/>
              <w:jc w:val="right"/>
            </w:pPr>
            <w:r>
              <w:t>1.109</w:t>
            </w:r>
          </w:p>
        </w:tc>
        <w:tc>
          <w:tcPr>
            <w:tcW w:w="0" w:type="auto"/>
          </w:tcPr>
          <w:p w14:paraId="487A27EF" w14:textId="77777777" w:rsidR="00BE4789" w:rsidRDefault="00A16C4B">
            <w:pPr>
              <w:pStyle w:val="Compact"/>
              <w:jc w:val="right"/>
            </w:pPr>
            <w:r>
              <w:t>87.3</w:t>
            </w:r>
          </w:p>
        </w:tc>
        <w:tc>
          <w:tcPr>
            <w:tcW w:w="0" w:type="auto"/>
          </w:tcPr>
          <w:p w14:paraId="115ACAF4" w14:textId="77777777" w:rsidR="00BE4789" w:rsidRDefault="00A16C4B">
            <w:pPr>
              <w:pStyle w:val="Compact"/>
              <w:jc w:val="right"/>
            </w:pPr>
            <w:r>
              <w:t>0.124</w:t>
            </w:r>
          </w:p>
        </w:tc>
        <w:tc>
          <w:tcPr>
            <w:tcW w:w="0" w:type="auto"/>
          </w:tcPr>
          <w:p w14:paraId="63289EEC" w14:textId="77777777" w:rsidR="00BE4789" w:rsidRDefault="00A16C4B">
            <w:pPr>
              <w:pStyle w:val="Compact"/>
              <w:jc w:val="right"/>
            </w:pPr>
            <w:r>
              <w:t>2.06</w:t>
            </w:r>
          </w:p>
        </w:tc>
        <w:tc>
          <w:tcPr>
            <w:tcW w:w="0" w:type="auto"/>
          </w:tcPr>
          <w:p w14:paraId="2865AAFD" w14:textId="77777777" w:rsidR="00BE4789" w:rsidRDefault="00A16C4B">
            <w:pPr>
              <w:pStyle w:val="Compact"/>
              <w:jc w:val="right"/>
            </w:pPr>
            <w:r>
              <w:t>1.38</w:t>
            </w:r>
          </w:p>
        </w:tc>
        <w:tc>
          <w:tcPr>
            <w:tcW w:w="0" w:type="auto"/>
          </w:tcPr>
          <w:p w14:paraId="5F5D6AEC" w14:textId="77777777" w:rsidR="00BE4789" w:rsidRDefault="00A16C4B">
            <w:pPr>
              <w:pStyle w:val="Compact"/>
              <w:jc w:val="right"/>
            </w:pPr>
            <w:r>
              <w:t>4.81</w:t>
            </w:r>
          </w:p>
        </w:tc>
        <w:tc>
          <w:tcPr>
            <w:tcW w:w="0" w:type="auto"/>
          </w:tcPr>
          <w:p w14:paraId="1DDBD6B9" w14:textId="77777777" w:rsidR="00BE4789" w:rsidRDefault="00A16C4B">
            <w:pPr>
              <w:pStyle w:val="Compact"/>
              <w:jc w:val="right"/>
            </w:pPr>
            <w:r>
              <w:t>1.256</w:t>
            </w:r>
          </w:p>
        </w:tc>
        <w:tc>
          <w:tcPr>
            <w:tcW w:w="0" w:type="auto"/>
          </w:tcPr>
          <w:p w14:paraId="15C93BC5" w14:textId="77777777" w:rsidR="00BE4789" w:rsidRDefault="00A16C4B">
            <w:pPr>
              <w:pStyle w:val="Compact"/>
              <w:jc w:val="right"/>
            </w:pPr>
            <w:r>
              <w:t>9.2</w:t>
            </w:r>
          </w:p>
        </w:tc>
        <w:tc>
          <w:tcPr>
            <w:tcW w:w="0" w:type="auto"/>
          </w:tcPr>
          <w:p w14:paraId="6406AFC2" w14:textId="77777777" w:rsidR="00BE4789" w:rsidRDefault="00A16C4B">
            <w:pPr>
              <w:pStyle w:val="Compact"/>
              <w:jc w:val="right"/>
            </w:pPr>
            <w:r>
              <w:t>1.642</w:t>
            </w:r>
          </w:p>
        </w:tc>
      </w:tr>
      <w:tr w:rsidR="00BE4789" w14:paraId="1DD4648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EA83740" w14:textId="77777777" w:rsidR="00BE4789" w:rsidRDefault="00A16C4B">
            <w:pPr>
              <w:pStyle w:val="Compact"/>
            </w:pPr>
            <w:r>
              <w:rPr>
                <w:rStyle w:val="TableFirstColumn"/>
              </w:rPr>
              <w:t>Age of Claimant</w:t>
            </w:r>
          </w:p>
        </w:tc>
        <w:tc>
          <w:tcPr>
            <w:tcW w:w="0" w:type="auto"/>
          </w:tcPr>
          <w:p w14:paraId="565C60B3" w14:textId="77777777" w:rsidR="00BE4789" w:rsidRDefault="00A16C4B">
            <w:pPr>
              <w:pStyle w:val="Compact"/>
            </w:pPr>
            <w:r>
              <w:t>15-30</w:t>
            </w:r>
          </w:p>
        </w:tc>
        <w:tc>
          <w:tcPr>
            <w:tcW w:w="0" w:type="auto"/>
          </w:tcPr>
          <w:p w14:paraId="30F693B0" w14:textId="77777777" w:rsidR="00BE4789" w:rsidRDefault="00A16C4B">
            <w:pPr>
              <w:pStyle w:val="Compact"/>
              <w:jc w:val="right"/>
            </w:pPr>
            <w:r>
              <w:t>0.124</w:t>
            </w:r>
          </w:p>
        </w:tc>
        <w:tc>
          <w:tcPr>
            <w:tcW w:w="0" w:type="auto"/>
          </w:tcPr>
          <w:p w14:paraId="7E8C868C" w14:textId="77777777" w:rsidR="00BE4789" w:rsidRDefault="00A16C4B">
            <w:pPr>
              <w:pStyle w:val="Compact"/>
              <w:jc w:val="right"/>
            </w:pPr>
            <w:r>
              <w:t>0.039</w:t>
            </w:r>
          </w:p>
        </w:tc>
        <w:tc>
          <w:tcPr>
            <w:tcW w:w="0" w:type="auto"/>
          </w:tcPr>
          <w:p w14:paraId="7012B13A" w14:textId="77777777" w:rsidR="00BE4789" w:rsidRDefault="00A16C4B">
            <w:pPr>
              <w:pStyle w:val="Compact"/>
              <w:jc w:val="right"/>
            </w:pPr>
            <w:r>
              <w:t>1.008</w:t>
            </w:r>
          </w:p>
        </w:tc>
        <w:tc>
          <w:tcPr>
            <w:tcW w:w="0" w:type="auto"/>
          </w:tcPr>
          <w:p w14:paraId="1825EE64" w14:textId="77777777" w:rsidR="00BE4789" w:rsidRDefault="00A16C4B">
            <w:pPr>
              <w:pStyle w:val="Compact"/>
              <w:jc w:val="right"/>
            </w:pPr>
            <w:r>
              <w:t>88.4</w:t>
            </w:r>
          </w:p>
        </w:tc>
        <w:tc>
          <w:tcPr>
            <w:tcW w:w="0" w:type="auto"/>
          </w:tcPr>
          <w:p w14:paraId="02373099" w14:textId="77777777" w:rsidR="00BE4789" w:rsidRDefault="00A16C4B">
            <w:pPr>
              <w:pStyle w:val="Compact"/>
              <w:jc w:val="right"/>
            </w:pPr>
            <w:r>
              <w:t>0.123</w:t>
            </w:r>
          </w:p>
        </w:tc>
        <w:tc>
          <w:tcPr>
            <w:tcW w:w="0" w:type="auto"/>
          </w:tcPr>
          <w:p w14:paraId="1A500EE3" w14:textId="77777777" w:rsidR="00BE4789" w:rsidRDefault="00A16C4B">
            <w:pPr>
              <w:pStyle w:val="Compact"/>
              <w:jc w:val="right"/>
            </w:pPr>
            <w:r>
              <w:t>1.58</w:t>
            </w:r>
          </w:p>
        </w:tc>
        <w:tc>
          <w:tcPr>
            <w:tcW w:w="0" w:type="auto"/>
          </w:tcPr>
          <w:p w14:paraId="0C57E1E1" w14:textId="77777777" w:rsidR="00BE4789" w:rsidRDefault="00A16C4B">
            <w:pPr>
              <w:pStyle w:val="Compact"/>
              <w:jc w:val="right"/>
            </w:pPr>
            <w:r>
              <w:t>1.04</w:t>
            </w:r>
          </w:p>
        </w:tc>
        <w:tc>
          <w:tcPr>
            <w:tcW w:w="0" w:type="auto"/>
          </w:tcPr>
          <w:p w14:paraId="22811CD4" w14:textId="77777777" w:rsidR="00BE4789" w:rsidRDefault="00A16C4B">
            <w:pPr>
              <w:pStyle w:val="Compact"/>
              <w:jc w:val="right"/>
            </w:pPr>
            <w:r>
              <w:t>3.67</w:t>
            </w:r>
          </w:p>
        </w:tc>
        <w:tc>
          <w:tcPr>
            <w:tcW w:w="0" w:type="auto"/>
          </w:tcPr>
          <w:p w14:paraId="4E3BAB4F" w14:textId="77777777" w:rsidR="00BE4789" w:rsidRDefault="00A16C4B">
            <w:pPr>
              <w:pStyle w:val="Compact"/>
              <w:jc w:val="right"/>
            </w:pPr>
            <w:r>
              <w:t>0.964</w:t>
            </w:r>
          </w:p>
        </w:tc>
        <w:tc>
          <w:tcPr>
            <w:tcW w:w="0" w:type="auto"/>
          </w:tcPr>
          <w:p w14:paraId="6227DBAD" w14:textId="77777777" w:rsidR="00BE4789" w:rsidRDefault="00A16C4B">
            <w:pPr>
              <w:pStyle w:val="Compact"/>
              <w:jc w:val="right"/>
            </w:pPr>
            <w:r>
              <w:t>4.7</w:t>
            </w:r>
          </w:p>
        </w:tc>
        <w:tc>
          <w:tcPr>
            <w:tcW w:w="0" w:type="auto"/>
          </w:tcPr>
          <w:p w14:paraId="2E235DDB" w14:textId="77777777" w:rsidR="00BE4789" w:rsidRDefault="00A16C4B">
            <w:pPr>
              <w:pStyle w:val="Compact"/>
              <w:jc w:val="right"/>
            </w:pPr>
            <w:r>
              <w:t>1.636</w:t>
            </w:r>
          </w:p>
        </w:tc>
      </w:tr>
      <w:tr w:rsidR="00BE4789" w14:paraId="1315D9E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20DA24" w14:textId="77777777" w:rsidR="00BE4789" w:rsidRDefault="00A16C4B">
            <w:pPr>
              <w:pStyle w:val="Compact"/>
            </w:pPr>
            <w:r>
              <w:rPr>
                <w:rStyle w:val="TableFirstColumn"/>
              </w:rPr>
              <w:t>Age of Claimant</w:t>
            </w:r>
          </w:p>
        </w:tc>
        <w:tc>
          <w:tcPr>
            <w:tcW w:w="0" w:type="auto"/>
          </w:tcPr>
          <w:p w14:paraId="1F5D8E24" w14:textId="77777777" w:rsidR="00BE4789" w:rsidRDefault="00A16C4B">
            <w:pPr>
              <w:pStyle w:val="Compact"/>
            </w:pPr>
            <w:r>
              <w:t>30-50</w:t>
            </w:r>
          </w:p>
        </w:tc>
        <w:tc>
          <w:tcPr>
            <w:tcW w:w="0" w:type="auto"/>
          </w:tcPr>
          <w:p w14:paraId="6322C6AE" w14:textId="77777777" w:rsidR="00BE4789" w:rsidRDefault="00A16C4B">
            <w:pPr>
              <w:pStyle w:val="Compact"/>
              <w:jc w:val="right"/>
            </w:pPr>
            <w:r>
              <w:t>0.126</w:t>
            </w:r>
          </w:p>
        </w:tc>
        <w:tc>
          <w:tcPr>
            <w:tcW w:w="0" w:type="auto"/>
          </w:tcPr>
          <w:p w14:paraId="482CE59D" w14:textId="77777777" w:rsidR="00BE4789" w:rsidRDefault="00A16C4B">
            <w:pPr>
              <w:pStyle w:val="Compact"/>
              <w:jc w:val="right"/>
            </w:pPr>
            <w:r>
              <w:t>0.039</w:t>
            </w:r>
          </w:p>
        </w:tc>
        <w:tc>
          <w:tcPr>
            <w:tcW w:w="0" w:type="auto"/>
          </w:tcPr>
          <w:p w14:paraId="7D71A128" w14:textId="77777777" w:rsidR="00BE4789" w:rsidRDefault="00A16C4B">
            <w:pPr>
              <w:pStyle w:val="Compact"/>
              <w:jc w:val="right"/>
            </w:pPr>
            <w:r>
              <w:t>1.008</w:t>
            </w:r>
          </w:p>
        </w:tc>
        <w:tc>
          <w:tcPr>
            <w:tcW w:w="0" w:type="auto"/>
          </w:tcPr>
          <w:p w14:paraId="0B4075AB" w14:textId="77777777" w:rsidR="00BE4789" w:rsidRDefault="00A16C4B">
            <w:pPr>
              <w:pStyle w:val="Compact"/>
              <w:jc w:val="right"/>
            </w:pPr>
            <w:r>
              <w:t>88.2</w:t>
            </w:r>
          </w:p>
        </w:tc>
        <w:tc>
          <w:tcPr>
            <w:tcW w:w="0" w:type="auto"/>
          </w:tcPr>
          <w:p w14:paraId="42EED798" w14:textId="77777777" w:rsidR="00BE4789" w:rsidRDefault="00A16C4B">
            <w:pPr>
              <w:pStyle w:val="Compact"/>
              <w:jc w:val="right"/>
            </w:pPr>
            <w:r>
              <w:t>0.125</w:t>
            </w:r>
          </w:p>
        </w:tc>
        <w:tc>
          <w:tcPr>
            <w:tcW w:w="0" w:type="auto"/>
          </w:tcPr>
          <w:p w14:paraId="5FD1BE14" w14:textId="77777777" w:rsidR="00BE4789" w:rsidRDefault="00A16C4B">
            <w:pPr>
              <w:pStyle w:val="Compact"/>
              <w:jc w:val="right"/>
            </w:pPr>
            <w:r>
              <w:t>1.59</w:t>
            </w:r>
          </w:p>
        </w:tc>
        <w:tc>
          <w:tcPr>
            <w:tcW w:w="0" w:type="auto"/>
          </w:tcPr>
          <w:p w14:paraId="0C75F9A2" w14:textId="77777777" w:rsidR="00BE4789" w:rsidRDefault="00A16C4B">
            <w:pPr>
              <w:pStyle w:val="Compact"/>
              <w:jc w:val="right"/>
            </w:pPr>
            <w:r>
              <w:t>1.06</w:t>
            </w:r>
          </w:p>
        </w:tc>
        <w:tc>
          <w:tcPr>
            <w:tcW w:w="0" w:type="auto"/>
          </w:tcPr>
          <w:p w14:paraId="24F672B3" w14:textId="77777777" w:rsidR="00BE4789" w:rsidRDefault="00A16C4B">
            <w:pPr>
              <w:pStyle w:val="Compact"/>
              <w:jc w:val="right"/>
            </w:pPr>
            <w:r>
              <w:t>3.71</w:t>
            </w:r>
          </w:p>
        </w:tc>
        <w:tc>
          <w:tcPr>
            <w:tcW w:w="0" w:type="auto"/>
          </w:tcPr>
          <w:p w14:paraId="1D9B155F" w14:textId="77777777" w:rsidR="00BE4789" w:rsidRDefault="00A16C4B">
            <w:pPr>
              <w:pStyle w:val="Compact"/>
              <w:jc w:val="right"/>
            </w:pPr>
            <w:r>
              <w:t>0.967</w:t>
            </w:r>
          </w:p>
        </w:tc>
        <w:tc>
          <w:tcPr>
            <w:tcW w:w="0" w:type="auto"/>
          </w:tcPr>
          <w:p w14:paraId="618F96E8" w14:textId="77777777" w:rsidR="00BE4789" w:rsidRDefault="00A16C4B">
            <w:pPr>
              <w:pStyle w:val="Compact"/>
              <w:jc w:val="right"/>
            </w:pPr>
            <w:r>
              <w:t>4.8</w:t>
            </w:r>
          </w:p>
        </w:tc>
        <w:tc>
          <w:tcPr>
            <w:tcW w:w="0" w:type="auto"/>
          </w:tcPr>
          <w:p w14:paraId="5C9D215D" w14:textId="77777777" w:rsidR="00BE4789" w:rsidRDefault="00A16C4B">
            <w:pPr>
              <w:pStyle w:val="Compact"/>
              <w:jc w:val="right"/>
            </w:pPr>
            <w:r>
              <w:t>1.643</w:t>
            </w:r>
          </w:p>
        </w:tc>
      </w:tr>
      <w:tr w:rsidR="00BE4789" w14:paraId="3C542F3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54788F" w14:textId="77777777" w:rsidR="00BE4789" w:rsidRDefault="00A16C4B">
            <w:pPr>
              <w:pStyle w:val="Compact"/>
            </w:pPr>
            <w:r>
              <w:rPr>
                <w:rStyle w:val="TableFirstColumn"/>
              </w:rPr>
              <w:t>Age of Claimant</w:t>
            </w:r>
          </w:p>
        </w:tc>
        <w:tc>
          <w:tcPr>
            <w:tcW w:w="0" w:type="auto"/>
          </w:tcPr>
          <w:p w14:paraId="6BA1EE66" w14:textId="77777777" w:rsidR="00BE4789" w:rsidRDefault="00A16C4B">
            <w:pPr>
              <w:pStyle w:val="Compact"/>
            </w:pPr>
            <w:r>
              <w:t>50-65</w:t>
            </w:r>
          </w:p>
        </w:tc>
        <w:tc>
          <w:tcPr>
            <w:tcW w:w="0" w:type="auto"/>
          </w:tcPr>
          <w:p w14:paraId="3E43A0D6" w14:textId="77777777" w:rsidR="00BE4789" w:rsidRDefault="00A16C4B">
            <w:pPr>
              <w:pStyle w:val="Compact"/>
              <w:jc w:val="right"/>
            </w:pPr>
            <w:r>
              <w:t>0.124</w:t>
            </w:r>
          </w:p>
        </w:tc>
        <w:tc>
          <w:tcPr>
            <w:tcW w:w="0" w:type="auto"/>
          </w:tcPr>
          <w:p w14:paraId="437E0D3B" w14:textId="77777777" w:rsidR="00BE4789" w:rsidRDefault="00A16C4B">
            <w:pPr>
              <w:pStyle w:val="Compact"/>
              <w:jc w:val="right"/>
            </w:pPr>
            <w:r>
              <w:t>0.038</w:t>
            </w:r>
          </w:p>
        </w:tc>
        <w:tc>
          <w:tcPr>
            <w:tcW w:w="0" w:type="auto"/>
          </w:tcPr>
          <w:p w14:paraId="55CE61F4" w14:textId="77777777" w:rsidR="00BE4789" w:rsidRDefault="00A16C4B">
            <w:pPr>
              <w:pStyle w:val="Compact"/>
              <w:jc w:val="right"/>
            </w:pPr>
            <w:r>
              <w:t>1.007</w:t>
            </w:r>
          </w:p>
        </w:tc>
        <w:tc>
          <w:tcPr>
            <w:tcW w:w="0" w:type="auto"/>
          </w:tcPr>
          <w:p w14:paraId="6990BF74" w14:textId="77777777" w:rsidR="00BE4789" w:rsidRDefault="00A16C4B">
            <w:pPr>
              <w:pStyle w:val="Compact"/>
              <w:jc w:val="right"/>
            </w:pPr>
            <w:r>
              <w:t>88.3</w:t>
            </w:r>
          </w:p>
        </w:tc>
        <w:tc>
          <w:tcPr>
            <w:tcW w:w="0" w:type="auto"/>
          </w:tcPr>
          <w:p w14:paraId="710DC1F8" w14:textId="77777777" w:rsidR="00BE4789" w:rsidRDefault="00A16C4B">
            <w:pPr>
              <w:pStyle w:val="Compact"/>
              <w:jc w:val="right"/>
            </w:pPr>
            <w:r>
              <w:t>0.123</w:t>
            </w:r>
          </w:p>
        </w:tc>
        <w:tc>
          <w:tcPr>
            <w:tcW w:w="0" w:type="auto"/>
          </w:tcPr>
          <w:p w14:paraId="37D73876" w14:textId="77777777" w:rsidR="00BE4789" w:rsidRDefault="00A16C4B">
            <w:pPr>
              <w:pStyle w:val="Compact"/>
              <w:jc w:val="right"/>
            </w:pPr>
            <w:r>
              <w:t>1.52</w:t>
            </w:r>
          </w:p>
        </w:tc>
        <w:tc>
          <w:tcPr>
            <w:tcW w:w="0" w:type="auto"/>
          </w:tcPr>
          <w:p w14:paraId="569DD9F6" w14:textId="77777777" w:rsidR="00BE4789" w:rsidRDefault="00A16C4B">
            <w:pPr>
              <w:pStyle w:val="Compact"/>
              <w:jc w:val="right"/>
            </w:pPr>
            <w:r>
              <w:t>1.01</w:t>
            </w:r>
          </w:p>
        </w:tc>
        <w:tc>
          <w:tcPr>
            <w:tcW w:w="0" w:type="auto"/>
          </w:tcPr>
          <w:p w14:paraId="00BF9D12" w14:textId="77777777" w:rsidR="00BE4789" w:rsidRDefault="00A16C4B">
            <w:pPr>
              <w:pStyle w:val="Compact"/>
              <w:jc w:val="right"/>
            </w:pPr>
            <w:r>
              <w:t>3.55</w:t>
            </w:r>
          </w:p>
        </w:tc>
        <w:tc>
          <w:tcPr>
            <w:tcW w:w="0" w:type="auto"/>
          </w:tcPr>
          <w:p w14:paraId="51F961D4" w14:textId="77777777" w:rsidR="00BE4789" w:rsidRDefault="00A16C4B">
            <w:pPr>
              <w:pStyle w:val="Compact"/>
              <w:jc w:val="right"/>
            </w:pPr>
            <w:r>
              <w:t>0.917</w:t>
            </w:r>
          </w:p>
        </w:tc>
        <w:tc>
          <w:tcPr>
            <w:tcW w:w="0" w:type="auto"/>
          </w:tcPr>
          <w:p w14:paraId="672AD4E3" w14:textId="77777777" w:rsidR="00BE4789" w:rsidRDefault="00A16C4B">
            <w:pPr>
              <w:pStyle w:val="Compact"/>
              <w:jc w:val="right"/>
            </w:pPr>
            <w:r>
              <w:t>4.2</w:t>
            </w:r>
          </w:p>
        </w:tc>
        <w:tc>
          <w:tcPr>
            <w:tcW w:w="0" w:type="auto"/>
          </w:tcPr>
          <w:p w14:paraId="7135E9B8" w14:textId="77777777" w:rsidR="00BE4789" w:rsidRDefault="00A16C4B">
            <w:pPr>
              <w:pStyle w:val="Compact"/>
              <w:jc w:val="right"/>
            </w:pPr>
            <w:r>
              <w:t>1.653</w:t>
            </w:r>
          </w:p>
        </w:tc>
      </w:tr>
      <w:tr w:rsidR="00BE4789" w14:paraId="47D9805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4A3C55F" w14:textId="77777777" w:rsidR="00BE4789" w:rsidRDefault="00A16C4B">
            <w:pPr>
              <w:pStyle w:val="Compact"/>
            </w:pPr>
            <w:r>
              <w:rPr>
                <w:rStyle w:val="TableFirstColumn"/>
              </w:rPr>
              <w:t>Age of Claimant</w:t>
            </w:r>
          </w:p>
        </w:tc>
        <w:tc>
          <w:tcPr>
            <w:tcW w:w="0" w:type="auto"/>
          </w:tcPr>
          <w:p w14:paraId="19D77B12" w14:textId="77777777" w:rsidR="00BE4789" w:rsidRDefault="00A16C4B">
            <w:pPr>
              <w:pStyle w:val="Compact"/>
            </w:pPr>
            <w:r>
              <w:t>over 65</w:t>
            </w:r>
          </w:p>
        </w:tc>
        <w:tc>
          <w:tcPr>
            <w:tcW w:w="0" w:type="auto"/>
          </w:tcPr>
          <w:p w14:paraId="7A9925CC" w14:textId="77777777" w:rsidR="00BE4789" w:rsidRDefault="00A16C4B">
            <w:pPr>
              <w:pStyle w:val="Compact"/>
              <w:jc w:val="right"/>
            </w:pPr>
            <w:r>
              <w:t>0.125</w:t>
            </w:r>
          </w:p>
        </w:tc>
        <w:tc>
          <w:tcPr>
            <w:tcW w:w="0" w:type="auto"/>
          </w:tcPr>
          <w:p w14:paraId="604BEF28" w14:textId="77777777" w:rsidR="00BE4789" w:rsidRDefault="00A16C4B">
            <w:pPr>
              <w:pStyle w:val="Compact"/>
              <w:jc w:val="right"/>
            </w:pPr>
            <w:r>
              <w:t>0.039</w:t>
            </w:r>
          </w:p>
        </w:tc>
        <w:tc>
          <w:tcPr>
            <w:tcW w:w="0" w:type="auto"/>
          </w:tcPr>
          <w:p w14:paraId="5C22A8AC" w14:textId="77777777" w:rsidR="00BE4789" w:rsidRDefault="00A16C4B">
            <w:pPr>
              <w:pStyle w:val="Compact"/>
              <w:jc w:val="right"/>
            </w:pPr>
            <w:r>
              <w:t>1.008</w:t>
            </w:r>
          </w:p>
        </w:tc>
        <w:tc>
          <w:tcPr>
            <w:tcW w:w="0" w:type="auto"/>
          </w:tcPr>
          <w:p w14:paraId="38ADB1D7" w14:textId="77777777" w:rsidR="00BE4789" w:rsidRDefault="00A16C4B">
            <w:pPr>
              <w:pStyle w:val="Compact"/>
              <w:jc w:val="right"/>
            </w:pPr>
            <w:r>
              <w:t>88.4</w:t>
            </w:r>
          </w:p>
        </w:tc>
        <w:tc>
          <w:tcPr>
            <w:tcW w:w="0" w:type="auto"/>
          </w:tcPr>
          <w:p w14:paraId="7A8C5966" w14:textId="77777777" w:rsidR="00BE4789" w:rsidRDefault="00A16C4B">
            <w:pPr>
              <w:pStyle w:val="Compact"/>
              <w:jc w:val="right"/>
            </w:pPr>
            <w:r>
              <w:t>0.124</w:t>
            </w:r>
          </w:p>
        </w:tc>
        <w:tc>
          <w:tcPr>
            <w:tcW w:w="0" w:type="auto"/>
          </w:tcPr>
          <w:p w14:paraId="754E8527" w14:textId="77777777" w:rsidR="00BE4789" w:rsidRDefault="00A16C4B">
            <w:pPr>
              <w:pStyle w:val="Compact"/>
              <w:jc w:val="right"/>
            </w:pPr>
            <w:r>
              <w:t>1.43</w:t>
            </w:r>
          </w:p>
        </w:tc>
        <w:tc>
          <w:tcPr>
            <w:tcW w:w="0" w:type="auto"/>
          </w:tcPr>
          <w:p w14:paraId="605726F9" w14:textId="77777777" w:rsidR="00BE4789" w:rsidRDefault="00A16C4B">
            <w:pPr>
              <w:pStyle w:val="Compact"/>
              <w:jc w:val="right"/>
            </w:pPr>
            <w:r>
              <w:t>0.95</w:t>
            </w:r>
          </w:p>
        </w:tc>
        <w:tc>
          <w:tcPr>
            <w:tcW w:w="0" w:type="auto"/>
          </w:tcPr>
          <w:p w14:paraId="0A7EF767" w14:textId="77777777" w:rsidR="00BE4789" w:rsidRDefault="00A16C4B">
            <w:pPr>
              <w:pStyle w:val="Compact"/>
              <w:jc w:val="right"/>
            </w:pPr>
            <w:r>
              <w:t>3.33</w:t>
            </w:r>
          </w:p>
        </w:tc>
        <w:tc>
          <w:tcPr>
            <w:tcW w:w="0" w:type="auto"/>
          </w:tcPr>
          <w:p w14:paraId="43E5CED5" w14:textId="77777777" w:rsidR="00BE4789" w:rsidRDefault="00A16C4B">
            <w:pPr>
              <w:pStyle w:val="Compact"/>
              <w:jc w:val="right"/>
            </w:pPr>
            <w:r>
              <w:t>0.869</w:t>
            </w:r>
          </w:p>
        </w:tc>
        <w:tc>
          <w:tcPr>
            <w:tcW w:w="0" w:type="auto"/>
          </w:tcPr>
          <w:p w14:paraId="623CA5DB" w14:textId="77777777" w:rsidR="00BE4789" w:rsidRDefault="00A16C4B">
            <w:pPr>
              <w:pStyle w:val="Compact"/>
              <w:jc w:val="right"/>
            </w:pPr>
            <w:r>
              <w:t>3.4</w:t>
            </w:r>
          </w:p>
        </w:tc>
        <w:tc>
          <w:tcPr>
            <w:tcW w:w="0" w:type="auto"/>
          </w:tcPr>
          <w:p w14:paraId="4BB3B2A7" w14:textId="77777777" w:rsidR="00BE4789" w:rsidRDefault="00A16C4B">
            <w:pPr>
              <w:pStyle w:val="Compact"/>
              <w:jc w:val="right"/>
            </w:pPr>
            <w:r>
              <w:t>1.646</w:t>
            </w:r>
          </w:p>
        </w:tc>
      </w:tr>
      <w:tr w:rsidR="00BE4789" w14:paraId="7444496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E1C807C" w14:textId="77777777" w:rsidR="00BE4789" w:rsidRDefault="00A16C4B">
            <w:pPr>
              <w:pStyle w:val="Compact"/>
            </w:pPr>
            <w:r>
              <w:rPr>
                <w:rStyle w:val="TableFirstColumn"/>
              </w:rPr>
              <w:t>Vehicle type</w:t>
            </w:r>
          </w:p>
        </w:tc>
        <w:tc>
          <w:tcPr>
            <w:tcW w:w="0" w:type="auto"/>
          </w:tcPr>
          <w:p w14:paraId="267A05D1" w14:textId="77777777" w:rsidR="00BE4789" w:rsidRDefault="00A16C4B">
            <w:pPr>
              <w:pStyle w:val="Compact"/>
            </w:pPr>
            <w:r>
              <w:t>Passenger</w:t>
            </w:r>
          </w:p>
        </w:tc>
        <w:tc>
          <w:tcPr>
            <w:tcW w:w="0" w:type="auto"/>
          </w:tcPr>
          <w:p w14:paraId="323DE4A4" w14:textId="77777777" w:rsidR="00BE4789" w:rsidRDefault="00A16C4B">
            <w:pPr>
              <w:pStyle w:val="Compact"/>
              <w:jc w:val="right"/>
            </w:pPr>
            <w:r>
              <w:t>0.128</w:t>
            </w:r>
          </w:p>
        </w:tc>
        <w:tc>
          <w:tcPr>
            <w:tcW w:w="0" w:type="auto"/>
          </w:tcPr>
          <w:p w14:paraId="0B792685" w14:textId="77777777" w:rsidR="00BE4789" w:rsidRDefault="00A16C4B">
            <w:pPr>
              <w:pStyle w:val="Compact"/>
              <w:jc w:val="right"/>
            </w:pPr>
            <w:r>
              <w:t>0.040</w:t>
            </w:r>
          </w:p>
        </w:tc>
        <w:tc>
          <w:tcPr>
            <w:tcW w:w="0" w:type="auto"/>
          </w:tcPr>
          <w:p w14:paraId="41C785F9" w14:textId="77777777" w:rsidR="00BE4789" w:rsidRDefault="00A16C4B">
            <w:pPr>
              <w:pStyle w:val="Compact"/>
              <w:jc w:val="right"/>
            </w:pPr>
            <w:r>
              <w:t>1.034</w:t>
            </w:r>
          </w:p>
        </w:tc>
        <w:tc>
          <w:tcPr>
            <w:tcW w:w="0" w:type="auto"/>
          </w:tcPr>
          <w:p w14:paraId="1E6B6A24" w14:textId="77777777" w:rsidR="00BE4789" w:rsidRDefault="00A16C4B">
            <w:pPr>
              <w:pStyle w:val="Compact"/>
              <w:jc w:val="right"/>
            </w:pPr>
            <w:r>
              <w:t>88.0</w:t>
            </w:r>
          </w:p>
        </w:tc>
        <w:tc>
          <w:tcPr>
            <w:tcW w:w="0" w:type="auto"/>
          </w:tcPr>
          <w:p w14:paraId="19D3A1E6" w14:textId="77777777" w:rsidR="00BE4789" w:rsidRDefault="00A16C4B">
            <w:pPr>
              <w:pStyle w:val="Compact"/>
              <w:jc w:val="right"/>
            </w:pPr>
            <w:r>
              <w:t>0.124</w:t>
            </w:r>
          </w:p>
        </w:tc>
        <w:tc>
          <w:tcPr>
            <w:tcW w:w="0" w:type="auto"/>
          </w:tcPr>
          <w:p w14:paraId="66F6BE95" w14:textId="77777777" w:rsidR="00BE4789" w:rsidRDefault="00A16C4B">
            <w:pPr>
              <w:pStyle w:val="Compact"/>
              <w:jc w:val="right"/>
            </w:pPr>
            <w:r>
              <w:t>1.63</w:t>
            </w:r>
          </w:p>
        </w:tc>
        <w:tc>
          <w:tcPr>
            <w:tcW w:w="0" w:type="auto"/>
          </w:tcPr>
          <w:p w14:paraId="22FA45A7" w14:textId="77777777" w:rsidR="00BE4789" w:rsidRDefault="00A16C4B">
            <w:pPr>
              <w:pStyle w:val="Compact"/>
              <w:jc w:val="right"/>
            </w:pPr>
            <w:r>
              <w:t>1.07</w:t>
            </w:r>
          </w:p>
        </w:tc>
        <w:tc>
          <w:tcPr>
            <w:tcW w:w="0" w:type="auto"/>
          </w:tcPr>
          <w:p w14:paraId="764EE43E" w14:textId="77777777" w:rsidR="00BE4789" w:rsidRDefault="00A16C4B">
            <w:pPr>
              <w:pStyle w:val="Compact"/>
              <w:jc w:val="right"/>
            </w:pPr>
            <w:r>
              <w:t>3.82</w:t>
            </w:r>
          </w:p>
        </w:tc>
        <w:tc>
          <w:tcPr>
            <w:tcW w:w="0" w:type="auto"/>
          </w:tcPr>
          <w:p w14:paraId="4B9710CA" w14:textId="77777777" w:rsidR="00BE4789" w:rsidRDefault="00A16C4B">
            <w:pPr>
              <w:pStyle w:val="Compact"/>
              <w:jc w:val="right"/>
            </w:pPr>
            <w:r>
              <w:t>0.992</w:t>
            </w:r>
          </w:p>
        </w:tc>
        <w:tc>
          <w:tcPr>
            <w:tcW w:w="0" w:type="auto"/>
          </w:tcPr>
          <w:p w14:paraId="7D6BEF5E" w14:textId="77777777" w:rsidR="00BE4789" w:rsidRDefault="00A16C4B">
            <w:pPr>
              <w:pStyle w:val="Compact"/>
              <w:jc w:val="right"/>
            </w:pPr>
            <w:r>
              <w:t>5.2</w:t>
            </w:r>
          </w:p>
        </w:tc>
        <w:tc>
          <w:tcPr>
            <w:tcW w:w="0" w:type="auto"/>
          </w:tcPr>
          <w:p w14:paraId="30CAEF1F" w14:textId="77777777" w:rsidR="00BE4789" w:rsidRDefault="00A16C4B">
            <w:pPr>
              <w:pStyle w:val="Compact"/>
              <w:jc w:val="right"/>
            </w:pPr>
            <w:r>
              <w:t>1.643</w:t>
            </w:r>
          </w:p>
        </w:tc>
      </w:tr>
      <w:tr w:rsidR="00BE4789" w14:paraId="25D3149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AC1101E" w14:textId="77777777" w:rsidR="00BE4789" w:rsidRDefault="00A16C4B">
            <w:pPr>
              <w:pStyle w:val="Compact"/>
            </w:pPr>
            <w:r>
              <w:rPr>
                <w:rStyle w:val="TableFirstColumn"/>
              </w:rPr>
              <w:t>Vehicle type</w:t>
            </w:r>
          </w:p>
        </w:tc>
        <w:tc>
          <w:tcPr>
            <w:tcW w:w="0" w:type="auto"/>
          </w:tcPr>
          <w:p w14:paraId="5B943A1F" w14:textId="77777777" w:rsidR="00BE4789" w:rsidRDefault="00A16C4B">
            <w:pPr>
              <w:pStyle w:val="Compact"/>
            </w:pPr>
            <w:r>
              <w:t>Light Commerical</w:t>
            </w:r>
          </w:p>
        </w:tc>
        <w:tc>
          <w:tcPr>
            <w:tcW w:w="0" w:type="auto"/>
          </w:tcPr>
          <w:p w14:paraId="60868E67" w14:textId="77777777" w:rsidR="00BE4789" w:rsidRDefault="00A16C4B">
            <w:pPr>
              <w:pStyle w:val="Compact"/>
              <w:jc w:val="right"/>
            </w:pPr>
            <w:r>
              <w:t>0.117</w:t>
            </w:r>
          </w:p>
        </w:tc>
        <w:tc>
          <w:tcPr>
            <w:tcW w:w="0" w:type="auto"/>
          </w:tcPr>
          <w:p w14:paraId="2511E8C6" w14:textId="77777777" w:rsidR="00BE4789" w:rsidRDefault="00A16C4B">
            <w:pPr>
              <w:pStyle w:val="Compact"/>
              <w:jc w:val="right"/>
            </w:pPr>
            <w:r>
              <w:t>0.036</w:t>
            </w:r>
          </w:p>
        </w:tc>
        <w:tc>
          <w:tcPr>
            <w:tcW w:w="0" w:type="auto"/>
          </w:tcPr>
          <w:p w14:paraId="3B1BC83A" w14:textId="77777777" w:rsidR="00BE4789" w:rsidRDefault="00A16C4B">
            <w:pPr>
              <w:pStyle w:val="Compact"/>
              <w:jc w:val="right"/>
            </w:pPr>
            <w:r>
              <w:t>0.932</w:t>
            </w:r>
          </w:p>
        </w:tc>
        <w:tc>
          <w:tcPr>
            <w:tcW w:w="0" w:type="auto"/>
          </w:tcPr>
          <w:p w14:paraId="33DD19CF" w14:textId="77777777" w:rsidR="00BE4789" w:rsidRDefault="00A16C4B">
            <w:pPr>
              <w:pStyle w:val="Compact"/>
              <w:jc w:val="right"/>
            </w:pPr>
            <w:r>
              <w:t>89.0</w:t>
            </w:r>
          </w:p>
        </w:tc>
        <w:tc>
          <w:tcPr>
            <w:tcW w:w="0" w:type="auto"/>
          </w:tcPr>
          <w:p w14:paraId="4433F1A4" w14:textId="77777777" w:rsidR="00BE4789" w:rsidRDefault="00A16C4B">
            <w:pPr>
              <w:pStyle w:val="Compact"/>
              <w:jc w:val="right"/>
            </w:pPr>
            <w:r>
              <w:t>0.126</w:t>
            </w:r>
          </w:p>
        </w:tc>
        <w:tc>
          <w:tcPr>
            <w:tcW w:w="0" w:type="auto"/>
          </w:tcPr>
          <w:p w14:paraId="17C9F972" w14:textId="77777777" w:rsidR="00BE4789" w:rsidRDefault="00A16C4B">
            <w:pPr>
              <w:pStyle w:val="Compact"/>
              <w:jc w:val="right"/>
            </w:pPr>
            <w:r>
              <w:t>1.67</w:t>
            </w:r>
          </w:p>
        </w:tc>
        <w:tc>
          <w:tcPr>
            <w:tcW w:w="0" w:type="auto"/>
          </w:tcPr>
          <w:p w14:paraId="3A734E3A" w14:textId="77777777" w:rsidR="00BE4789" w:rsidRDefault="00A16C4B">
            <w:pPr>
              <w:pStyle w:val="Compact"/>
              <w:jc w:val="right"/>
            </w:pPr>
            <w:r>
              <w:t>1.09</w:t>
            </w:r>
          </w:p>
        </w:tc>
        <w:tc>
          <w:tcPr>
            <w:tcW w:w="0" w:type="auto"/>
          </w:tcPr>
          <w:p w14:paraId="748CC94E" w14:textId="77777777" w:rsidR="00BE4789" w:rsidRDefault="00A16C4B">
            <w:pPr>
              <w:pStyle w:val="Compact"/>
              <w:jc w:val="right"/>
            </w:pPr>
            <w:r>
              <w:t>3.88</w:t>
            </w:r>
          </w:p>
        </w:tc>
        <w:tc>
          <w:tcPr>
            <w:tcW w:w="0" w:type="auto"/>
          </w:tcPr>
          <w:p w14:paraId="5813A50E" w14:textId="77777777" w:rsidR="00BE4789" w:rsidRDefault="00A16C4B">
            <w:pPr>
              <w:pStyle w:val="Compact"/>
              <w:jc w:val="right"/>
            </w:pPr>
            <w:r>
              <w:t>1.008</w:t>
            </w:r>
          </w:p>
        </w:tc>
        <w:tc>
          <w:tcPr>
            <w:tcW w:w="0" w:type="auto"/>
          </w:tcPr>
          <w:p w14:paraId="04AFDD56" w14:textId="77777777" w:rsidR="00BE4789" w:rsidRDefault="00A16C4B">
            <w:pPr>
              <w:pStyle w:val="Compact"/>
              <w:jc w:val="right"/>
            </w:pPr>
            <w:r>
              <w:t>5.5</w:t>
            </w:r>
          </w:p>
        </w:tc>
        <w:tc>
          <w:tcPr>
            <w:tcW w:w="0" w:type="auto"/>
          </w:tcPr>
          <w:p w14:paraId="69CAD826" w14:textId="77777777" w:rsidR="00BE4789" w:rsidRDefault="00A16C4B">
            <w:pPr>
              <w:pStyle w:val="Compact"/>
              <w:jc w:val="right"/>
            </w:pPr>
            <w:r>
              <w:t>1.654</w:t>
            </w:r>
          </w:p>
        </w:tc>
      </w:tr>
      <w:tr w:rsidR="00BE4789" w14:paraId="0077D74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DC94563" w14:textId="77777777" w:rsidR="00BE4789" w:rsidRDefault="00A16C4B">
            <w:pPr>
              <w:pStyle w:val="Compact"/>
            </w:pPr>
            <w:r>
              <w:rPr>
                <w:rStyle w:val="TableFirstColumn"/>
              </w:rPr>
              <w:t>Vehicle type</w:t>
            </w:r>
          </w:p>
        </w:tc>
        <w:tc>
          <w:tcPr>
            <w:tcW w:w="0" w:type="auto"/>
          </w:tcPr>
          <w:p w14:paraId="1D77B5B8" w14:textId="77777777" w:rsidR="00BE4789" w:rsidRDefault="00A16C4B">
            <w:pPr>
              <w:pStyle w:val="Compact"/>
            </w:pPr>
            <w:r>
              <w:t>Medium goods</w:t>
            </w:r>
          </w:p>
        </w:tc>
        <w:tc>
          <w:tcPr>
            <w:tcW w:w="0" w:type="auto"/>
          </w:tcPr>
          <w:p w14:paraId="148303A7" w14:textId="77777777" w:rsidR="00BE4789" w:rsidRDefault="00A16C4B">
            <w:pPr>
              <w:pStyle w:val="Compact"/>
              <w:jc w:val="right"/>
            </w:pPr>
            <w:r>
              <w:t>0.097</w:t>
            </w:r>
          </w:p>
        </w:tc>
        <w:tc>
          <w:tcPr>
            <w:tcW w:w="0" w:type="auto"/>
          </w:tcPr>
          <w:p w14:paraId="012FCCCD" w14:textId="77777777" w:rsidR="00BE4789" w:rsidRDefault="00A16C4B">
            <w:pPr>
              <w:pStyle w:val="Compact"/>
              <w:jc w:val="right"/>
            </w:pPr>
            <w:r>
              <w:t>0.030</w:t>
            </w:r>
          </w:p>
        </w:tc>
        <w:tc>
          <w:tcPr>
            <w:tcW w:w="0" w:type="auto"/>
          </w:tcPr>
          <w:p w14:paraId="21D0919E" w14:textId="77777777" w:rsidR="00BE4789" w:rsidRDefault="00A16C4B">
            <w:pPr>
              <w:pStyle w:val="Compact"/>
              <w:jc w:val="right"/>
            </w:pPr>
            <w:r>
              <w:t>0.809</w:t>
            </w:r>
          </w:p>
        </w:tc>
        <w:tc>
          <w:tcPr>
            <w:tcW w:w="0" w:type="auto"/>
          </w:tcPr>
          <w:p w14:paraId="596F1644" w14:textId="77777777" w:rsidR="00BE4789" w:rsidRDefault="00A16C4B">
            <w:pPr>
              <w:pStyle w:val="Compact"/>
              <w:jc w:val="right"/>
            </w:pPr>
            <w:r>
              <w:t>92.1</w:t>
            </w:r>
          </w:p>
        </w:tc>
        <w:tc>
          <w:tcPr>
            <w:tcW w:w="0" w:type="auto"/>
          </w:tcPr>
          <w:p w14:paraId="15B61911" w14:textId="77777777" w:rsidR="00BE4789" w:rsidRDefault="00A16C4B">
            <w:pPr>
              <w:pStyle w:val="Compact"/>
              <w:jc w:val="right"/>
            </w:pPr>
            <w:r>
              <w:t>0.120</w:t>
            </w:r>
          </w:p>
        </w:tc>
        <w:tc>
          <w:tcPr>
            <w:tcW w:w="0" w:type="auto"/>
          </w:tcPr>
          <w:p w14:paraId="05EC619E" w14:textId="77777777" w:rsidR="00BE4789" w:rsidRDefault="00A16C4B">
            <w:pPr>
              <w:pStyle w:val="Compact"/>
              <w:jc w:val="right"/>
            </w:pPr>
            <w:r>
              <w:t>1.73</w:t>
            </w:r>
          </w:p>
        </w:tc>
        <w:tc>
          <w:tcPr>
            <w:tcW w:w="0" w:type="auto"/>
          </w:tcPr>
          <w:p w14:paraId="5869A5F7" w14:textId="77777777" w:rsidR="00BE4789" w:rsidRDefault="00A16C4B">
            <w:pPr>
              <w:pStyle w:val="Compact"/>
              <w:jc w:val="right"/>
            </w:pPr>
            <w:r>
              <w:t>1.12</w:t>
            </w:r>
          </w:p>
        </w:tc>
        <w:tc>
          <w:tcPr>
            <w:tcW w:w="0" w:type="auto"/>
          </w:tcPr>
          <w:p w14:paraId="6810DE14" w14:textId="77777777" w:rsidR="00BE4789" w:rsidRDefault="00A16C4B">
            <w:pPr>
              <w:pStyle w:val="Compact"/>
              <w:jc w:val="right"/>
            </w:pPr>
            <w:r>
              <w:t>4.06</w:t>
            </w:r>
          </w:p>
        </w:tc>
        <w:tc>
          <w:tcPr>
            <w:tcW w:w="0" w:type="auto"/>
          </w:tcPr>
          <w:p w14:paraId="6A248DF0" w14:textId="77777777" w:rsidR="00BE4789" w:rsidRDefault="00A16C4B">
            <w:pPr>
              <w:pStyle w:val="Compact"/>
              <w:jc w:val="right"/>
            </w:pPr>
            <w:r>
              <w:t>1.078</w:t>
            </w:r>
          </w:p>
        </w:tc>
        <w:tc>
          <w:tcPr>
            <w:tcW w:w="0" w:type="auto"/>
          </w:tcPr>
          <w:p w14:paraId="176626E0" w14:textId="77777777" w:rsidR="00BE4789" w:rsidRDefault="00A16C4B">
            <w:pPr>
              <w:pStyle w:val="Compact"/>
              <w:jc w:val="right"/>
            </w:pPr>
            <w:r>
              <w:t>5.9</w:t>
            </w:r>
          </w:p>
        </w:tc>
        <w:tc>
          <w:tcPr>
            <w:tcW w:w="0" w:type="auto"/>
          </w:tcPr>
          <w:p w14:paraId="44EE2E6D" w14:textId="77777777" w:rsidR="00BE4789" w:rsidRDefault="00A16C4B">
            <w:pPr>
              <w:pStyle w:val="Compact"/>
              <w:jc w:val="right"/>
            </w:pPr>
            <w:r>
              <w:t>1.606</w:t>
            </w:r>
          </w:p>
        </w:tc>
      </w:tr>
      <w:tr w:rsidR="00BE4789" w14:paraId="257A36A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8A83CE" w14:textId="77777777" w:rsidR="00BE4789" w:rsidRDefault="00A16C4B">
            <w:pPr>
              <w:pStyle w:val="Compact"/>
            </w:pPr>
            <w:r>
              <w:rPr>
                <w:rStyle w:val="TableFirstColumn"/>
              </w:rPr>
              <w:t>Vehicle type</w:t>
            </w:r>
          </w:p>
        </w:tc>
        <w:tc>
          <w:tcPr>
            <w:tcW w:w="0" w:type="auto"/>
          </w:tcPr>
          <w:p w14:paraId="2CEF347B" w14:textId="77777777" w:rsidR="00BE4789" w:rsidRDefault="00A16C4B">
            <w:pPr>
              <w:pStyle w:val="Compact"/>
            </w:pPr>
            <w:r>
              <w:t>Heavy goods</w:t>
            </w:r>
          </w:p>
        </w:tc>
        <w:tc>
          <w:tcPr>
            <w:tcW w:w="0" w:type="auto"/>
          </w:tcPr>
          <w:p w14:paraId="6FBD0BF7" w14:textId="77777777" w:rsidR="00BE4789" w:rsidRDefault="00A16C4B">
            <w:pPr>
              <w:pStyle w:val="Compact"/>
              <w:jc w:val="right"/>
            </w:pPr>
            <w:r>
              <w:t>0.093</w:t>
            </w:r>
          </w:p>
        </w:tc>
        <w:tc>
          <w:tcPr>
            <w:tcW w:w="0" w:type="auto"/>
          </w:tcPr>
          <w:p w14:paraId="4280EA8B" w14:textId="77777777" w:rsidR="00BE4789" w:rsidRDefault="00A16C4B">
            <w:pPr>
              <w:pStyle w:val="Compact"/>
              <w:jc w:val="right"/>
            </w:pPr>
            <w:r>
              <w:t>0.030</w:t>
            </w:r>
          </w:p>
        </w:tc>
        <w:tc>
          <w:tcPr>
            <w:tcW w:w="0" w:type="auto"/>
          </w:tcPr>
          <w:p w14:paraId="66B2B6A1" w14:textId="77777777" w:rsidR="00BE4789" w:rsidRDefault="00A16C4B">
            <w:pPr>
              <w:pStyle w:val="Compact"/>
              <w:jc w:val="right"/>
            </w:pPr>
            <w:r>
              <w:t>0.800</w:t>
            </w:r>
          </w:p>
        </w:tc>
        <w:tc>
          <w:tcPr>
            <w:tcW w:w="0" w:type="auto"/>
          </w:tcPr>
          <w:p w14:paraId="71151A0C" w14:textId="77777777" w:rsidR="00BE4789" w:rsidRDefault="00A16C4B">
            <w:pPr>
              <w:pStyle w:val="Compact"/>
              <w:jc w:val="right"/>
            </w:pPr>
            <w:r>
              <w:t>90.6</w:t>
            </w:r>
          </w:p>
        </w:tc>
        <w:tc>
          <w:tcPr>
            <w:tcW w:w="0" w:type="auto"/>
          </w:tcPr>
          <w:p w14:paraId="51953D36" w14:textId="77777777" w:rsidR="00BE4789" w:rsidRDefault="00A16C4B">
            <w:pPr>
              <w:pStyle w:val="Compact"/>
              <w:jc w:val="right"/>
            </w:pPr>
            <w:r>
              <w:t>0.116</w:t>
            </w:r>
          </w:p>
        </w:tc>
        <w:tc>
          <w:tcPr>
            <w:tcW w:w="0" w:type="auto"/>
          </w:tcPr>
          <w:p w14:paraId="655A2E63" w14:textId="77777777" w:rsidR="00BE4789" w:rsidRDefault="00A16C4B">
            <w:pPr>
              <w:pStyle w:val="Compact"/>
              <w:jc w:val="right"/>
            </w:pPr>
            <w:r>
              <w:t>1.89</w:t>
            </w:r>
          </w:p>
        </w:tc>
        <w:tc>
          <w:tcPr>
            <w:tcW w:w="0" w:type="auto"/>
          </w:tcPr>
          <w:p w14:paraId="4FB269C6" w14:textId="77777777" w:rsidR="00BE4789" w:rsidRDefault="00A16C4B">
            <w:pPr>
              <w:pStyle w:val="Compact"/>
              <w:jc w:val="right"/>
            </w:pPr>
            <w:r>
              <w:t>1.24</w:t>
            </w:r>
          </w:p>
        </w:tc>
        <w:tc>
          <w:tcPr>
            <w:tcW w:w="0" w:type="auto"/>
          </w:tcPr>
          <w:p w14:paraId="0A90BAA8" w14:textId="77777777" w:rsidR="00BE4789" w:rsidRDefault="00A16C4B">
            <w:pPr>
              <w:pStyle w:val="Compact"/>
              <w:jc w:val="right"/>
            </w:pPr>
            <w:r>
              <w:t>4.44</w:t>
            </w:r>
          </w:p>
        </w:tc>
        <w:tc>
          <w:tcPr>
            <w:tcW w:w="0" w:type="auto"/>
          </w:tcPr>
          <w:p w14:paraId="6D557DD2" w14:textId="77777777" w:rsidR="00BE4789" w:rsidRDefault="00A16C4B">
            <w:pPr>
              <w:pStyle w:val="Compact"/>
              <w:jc w:val="right"/>
            </w:pPr>
            <w:r>
              <w:t>1.144</w:t>
            </w:r>
          </w:p>
        </w:tc>
        <w:tc>
          <w:tcPr>
            <w:tcW w:w="0" w:type="auto"/>
          </w:tcPr>
          <w:p w14:paraId="03C8C360" w14:textId="77777777" w:rsidR="00BE4789" w:rsidRDefault="00A16C4B">
            <w:pPr>
              <w:pStyle w:val="Compact"/>
              <w:jc w:val="right"/>
            </w:pPr>
            <w:r>
              <w:t>8.4</w:t>
            </w:r>
          </w:p>
        </w:tc>
        <w:tc>
          <w:tcPr>
            <w:tcW w:w="0" w:type="auto"/>
          </w:tcPr>
          <w:p w14:paraId="47FBE482" w14:textId="77777777" w:rsidR="00BE4789" w:rsidRDefault="00A16C4B">
            <w:pPr>
              <w:pStyle w:val="Compact"/>
              <w:jc w:val="right"/>
            </w:pPr>
            <w:r>
              <w:t>1.648</w:t>
            </w:r>
          </w:p>
        </w:tc>
      </w:tr>
      <w:tr w:rsidR="00BE4789" w14:paraId="000793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C8E8B70" w14:textId="77777777" w:rsidR="00BE4789" w:rsidRDefault="00A16C4B">
            <w:pPr>
              <w:pStyle w:val="Compact"/>
            </w:pPr>
            <w:r>
              <w:rPr>
                <w:rStyle w:val="TableFirstColumn"/>
              </w:rPr>
              <w:t>Business use</w:t>
            </w:r>
          </w:p>
        </w:tc>
        <w:tc>
          <w:tcPr>
            <w:tcW w:w="0" w:type="auto"/>
          </w:tcPr>
          <w:p w14:paraId="6388366E" w14:textId="77777777" w:rsidR="00BE4789" w:rsidRDefault="00A16C4B">
            <w:pPr>
              <w:pStyle w:val="Compact"/>
            </w:pPr>
            <w:r>
              <w:t>Y</w:t>
            </w:r>
          </w:p>
        </w:tc>
        <w:tc>
          <w:tcPr>
            <w:tcW w:w="0" w:type="auto"/>
          </w:tcPr>
          <w:p w14:paraId="7B9D05A1" w14:textId="77777777" w:rsidR="00BE4789" w:rsidRDefault="00A16C4B">
            <w:pPr>
              <w:pStyle w:val="Compact"/>
              <w:jc w:val="right"/>
            </w:pPr>
            <w:r>
              <w:t>0.110</w:t>
            </w:r>
          </w:p>
        </w:tc>
        <w:tc>
          <w:tcPr>
            <w:tcW w:w="0" w:type="auto"/>
          </w:tcPr>
          <w:p w14:paraId="51EDF25D" w14:textId="77777777" w:rsidR="00BE4789" w:rsidRDefault="00A16C4B">
            <w:pPr>
              <w:pStyle w:val="Compact"/>
              <w:jc w:val="right"/>
            </w:pPr>
            <w:r>
              <w:t>0.034</w:t>
            </w:r>
          </w:p>
        </w:tc>
        <w:tc>
          <w:tcPr>
            <w:tcW w:w="0" w:type="auto"/>
          </w:tcPr>
          <w:p w14:paraId="3077C3CF" w14:textId="77777777" w:rsidR="00BE4789" w:rsidRDefault="00A16C4B">
            <w:pPr>
              <w:pStyle w:val="Compact"/>
              <w:jc w:val="right"/>
            </w:pPr>
            <w:r>
              <w:t>0.882</w:t>
            </w:r>
          </w:p>
        </w:tc>
        <w:tc>
          <w:tcPr>
            <w:tcW w:w="0" w:type="auto"/>
          </w:tcPr>
          <w:p w14:paraId="7D9FB6DC" w14:textId="77777777" w:rsidR="00BE4789" w:rsidRDefault="00A16C4B">
            <w:pPr>
              <w:pStyle w:val="Compact"/>
              <w:jc w:val="right"/>
            </w:pPr>
            <w:r>
              <w:t>89.7</w:t>
            </w:r>
          </w:p>
        </w:tc>
        <w:tc>
          <w:tcPr>
            <w:tcW w:w="0" w:type="auto"/>
          </w:tcPr>
          <w:p w14:paraId="73370DE1" w14:textId="77777777" w:rsidR="00BE4789" w:rsidRDefault="00A16C4B">
            <w:pPr>
              <w:pStyle w:val="Compact"/>
              <w:jc w:val="right"/>
            </w:pPr>
            <w:r>
              <w:t>0.125</w:t>
            </w:r>
          </w:p>
        </w:tc>
        <w:tc>
          <w:tcPr>
            <w:tcW w:w="0" w:type="auto"/>
          </w:tcPr>
          <w:p w14:paraId="221C699A" w14:textId="77777777" w:rsidR="00BE4789" w:rsidRDefault="00A16C4B">
            <w:pPr>
              <w:pStyle w:val="Compact"/>
              <w:jc w:val="right"/>
            </w:pPr>
            <w:r>
              <w:t>1.71</w:t>
            </w:r>
          </w:p>
        </w:tc>
        <w:tc>
          <w:tcPr>
            <w:tcW w:w="0" w:type="auto"/>
          </w:tcPr>
          <w:p w14:paraId="370BEBF9" w14:textId="77777777" w:rsidR="00BE4789" w:rsidRDefault="00A16C4B">
            <w:pPr>
              <w:pStyle w:val="Compact"/>
              <w:jc w:val="right"/>
            </w:pPr>
            <w:r>
              <w:t>1.12</w:t>
            </w:r>
          </w:p>
        </w:tc>
        <w:tc>
          <w:tcPr>
            <w:tcW w:w="0" w:type="auto"/>
          </w:tcPr>
          <w:p w14:paraId="5F687DAE" w14:textId="77777777" w:rsidR="00BE4789" w:rsidRDefault="00A16C4B">
            <w:pPr>
              <w:pStyle w:val="Compact"/>
              <w:jc w:val="right"/>
            </w:pPr>
            <w:r>
              <w:t>4.00</w:t>
            </w:r>
          </w:p>
        </w:tc>
        <w:tc>
          <w:tcPr>
            <w:tcW w:w="0" w:type="auto"/>
          </w:tcPr>
          <w:p w14:paraId="46AA6E54" w14:textId="77777777" w:rsidR="00BE4789" w:rsidRDefault="00A16C4B">
            <w:pPr>
              <w:pStyle w:val="Compact"/>
              <w:jc w:val="right"/>
            </w:pPr>
            <w:r>
              <w:t>1.038</w:t>
            </w:r>
          </w:p>
        </w:tc>
        <w:tc>
          <w:tcPr>
            <w:tcW w:w="0" w:type="auto"/>
          </w:tcPr>
          <w:p w14:paraId="1357587F" w14:textId="77777777" w:rsidR="00BE4789" w:rsidRDefault="00A16C4B">
            <w:pPr>
              <w:pStyle w:val="Compact"/>
              <w:jc w:val="right"/>
            </w:pPr>
            <w:r>
              <w:t>5.8</w:t>
            </w:r>
          </w:p>
        </w:tc>
        <w:tc>
          <w:tcPr>
            <w:tcW w:w="0" w:type="auto"/>
          </w:tcPr>
          <w:p w14:paraId="18EABAA9" w14:textId="77777777" w:rsidR="00BE4789" w:rsidRDefault="00A16C4B">
            <w:pPr>
              <w:pStyle w:val="Compact"/>
              <w:jc w:val="right"/>
            </w:pPr>
            <w:r>
              <w:t>1.650</w:t>
            </w:r>
          </w:p>
        </w:tc>
      </w:tr>
      <w:tr w:rsidR="00BE4789" w14:paraId="15CCA4E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B45DDE" w14:textId="77777777" w:rsidR="00BE4789" w:rsidRDefault="00A16C4B">
            <w:pPr>
              <w:pStyle w:val="Compact"/>
            </w:pPr>
            <w:r>
              <w:rPr>
                <w:rStyle w:val="TableFirstColumn"/>
              </w:rPr>
              <w:t>Business use</w:t>
            </w:r>
          </w:p>
        </w:tc>
        <w:tc>
          <w:tcPr>
            <w:tcW w:w="0" w:type="auto"/>
          </w:tcPr>
          <w:p w14:paraId="4B81D8BA" w14:textId="77777777" w:rsidR="00BE4789" w:rsidRDefault="00A16C4B">
            <w:pPr>
              <w:pStyle w:val="Compact"/>
            </w:pPr>
            <w:r>
              <w:t>N</w:t>
            </w:r>
          </w:p>
        </w:tc>
        <w:tc>
          <w:tcPr>
            <w:tcW w:w="0" w:type="auto"/>
          </w:tcPr>
          <w:p w14:paraId="4F643F32" w14:textId="77777777" w:rsidR="00BE4789" w:rsidRDefault="00A16C4B">
            <w:pPr>
              <w:pStyle w:val="Compact"/>
              <w:jc w:val="right"/>
            </w:pPr>
            <w:r>
              <w:t>0.130</w:t>
            </w:r>
          </w:p>
        </w:tc>
        <w:tc>
          <w:tcPr>
            <w:tcW w:w="0" w:type="auto"/>
          </w:tcPr>
          <w:p w14:paraId="53D94305" w14:textId="77777777" w:rsidR="00BE4789" w:rsidRDefault="00A16C4B">
            <w:pPr>
              <w:pStyle w:val="Compact"/>
              <w:jc w:val="right"/>
            </w:pPr>
            <w:r>
              <w:t>0.041</w:t>
            </w:r>
          </w:p>
        </w:tc>
        <w:tc>
          <w:tcPr>
            <w:tcW w:w="0" w:type="auto"/>
          </w:tcPr>
          <w:p w14:paraId="50ECF932" w14:textId="77777777" w:rsidR="00BE4789" w:rsidRDefault="00A16C4B">
            <w:pPr>
              <w:pStyle w:val="Compact"/>
              <w:jc w:val="right"/>
            </w:pPr>
            <w:r>
              <w:t>1.049</w:t>
            </w:r>
          </w:p>
        </w:tc>
        <w:tc>
          <w:tcPr>
            <w:tcW w:w="0" w:type="auto"/>
          </w:tcPr>
          <w:p w14:paraId="2E20DFF6" w14:textId="77777777" w:rsidR="00BE4789" w:rsidRDefault="00A16C4B">
            <w:pPr>
              <w:pStyle w:val="Compact"/>
              <w:jc w:val="right"/>
            </w:pPr>
            <w:r>
              <w:t>87.9</w:t>
            </w:r>
          </w:p>
        </w:tc>
        <w:tc>
          <w:tcPr>
            <w:tcW w:w="0" w:type="auto"/>
          </w:tcPr>
          <w:p w14:paraId="3E3CB051" w14:textId="77777777" w:rsidR="00BE4789" w:rsidRDefault="00A16C4B">
            <w:pPr>
              <w:pStyle w:val="Compact"/>
              <w:jc w:val="right"/>
            </w:pPr>
            <w:r>
              <w:t>0.124</w:t>
            </w:r>
          </w:p>
        </w:tc>
        <w:tc>
          <w:tcPr>
            <w:tcW w:w="0" w:type="auto"/>
          </w:tcPr>
          <w:p w14:paraId="3944E5FF" w14:textId="77777777" w:rsidR="00BE4789" w:rsidRDefault="00A16C4B">
            <w:pPr>
              <w:pStyle w:val="Compact"/>
              <w:jc w:val="right"/>
            </w:pPr>
            <w:r>
              <w:t>1.62</w:t>
            </w:r>
          </w:p>
        </w:tc>
        <w:tc>
          <w:tcPr>
            <w:tcW w:w="0" w:type="auto"/>
          </w:tcPr>
          <w:p w14:paraId="233847EC" w14:textId="77777777" w:rsidR="00BE4789" w:rsidRDefault="00A16C4B">
            <w:pPr>
              <w:pStyle w:val="Compact"/>
              <w:jc w:val="right"/>
            </w:pPr>
            <w:r>
              <w:t>1.07</w:t>
            </w:r>
          </w:p>
        </w:tc>
        <w:tc>
          <w:tcPr>
            <w:tcW w:w="0" w:type="auto"/>
          </w:tcPr>
          <w:p w14:paraId="412BEBDF" w14:textId="77777777" w:rsidR="00BE4789" w:rsidRDefault="00A16C4B">
            <w:pPr>
              <w:pStyle w:val="Compact"/>
              <w:jc w:val="right"/>
            </w:pPr>
            <w:r>
              <w:t>3.79</w:t>
            </w:r>
          </w:p>
        </w:tc>
        <w:tc>
          <w:tcPr>
            <w:tcW w:w="0" w:type="auto"/>
          </w:tcPr>
          <w:p w14:paraId="4D049A42" w14:textId="77777777" w:rsidR="00BE4789" w:rsidRDefault="00A16C4B">
            <w:pPr>
              <w:pStyle w:val="Compact"/>
              <w:jc w:val="right"/>
            </w:pPr>
            <w:r>
              <w:t>0.987</w:t>
            </w:r>
          </w:p>
        </w:tc>
        <w:tc>
          <w:tcPr>
            <w:tcW w:w="0" w:type="auto"/>
          </w:tcPr>
          <w:p w14:paraId="449EC46C" w14:textId="77777777" w:rsidR="00BE4789" w:rsidRDefault="00A16C4B">
            <w:pPr>
              <w:pStyle w:val="Compact"/>
              <w:jc w:val="right"/>
            </w:pPr>
            <w:r>
              <w:t>5.1</w:t>
            </w:r>
          </w:p>
        </w:tc>
        <w:tc>
          <w:tcPr>
            <w:tcW w:w="0" w:type="auto"/>
          </w:tcPr>
          <w:p w14:paraId="19E23309" w14:textId="77777777" w:rsidR="00BE4789" w:rsidRDefault="00A16C4B">
            <w:pPr>
              <w:pStyle w:val="Compact"/>
              <w:jc w:val="right"/>
            </w:pPr>
            <w:r>
              <w:t>1.643</w:t>
            </w:r>
          </w:p>
        </w:tc>
      </w:tr>
    </w:tbl>
    <w:p w14:paraId="66DF1A71" w14:textId="77777777" w:rsidR="00BE4789" w:rsidRDefault="00BE4789">
      <w:pPr>
        <w:pStyle w:val="TableSpacer"/>
      </w:pPr>
    </w:p>
    <w:p w14:paraId="180649CE" w14:textId="77777777" w:rsidR="00BE4789" w:rsidRDefault="00A16C4B">
      <w:pPr>
        <w:pStyle w:val="BodyText"/>
      </w:pPr>
      <w:r>
        <w:t xml:space="preserve">Table 34 and Figure 19 compare the designed multipliers with the one-way ratios of the means and with the all-else-equal estimates of the log-linear model (a multiplier scales the Weibull scale, so the log delay is a constant plus the sum of the log multipliers plus an error with the same distribution for every claim). 27 of the 28 intervals contain the designed multiplier. The settlement delay is moved by Injury Severity (0.80 to 1.75), by the age band 0-15 (1.30) and by Legal Representation N (0.60); the </w:t>
      </w:r>
      <w:r>
        <w:t>multipliers of Vehicle type and Business use are close to 1. The notification multipliers are between 0.70 and 1.10, but they act on a delay of about a month and a half: the share of the claims reported in the accident year only ranges from 87.3% to 92.1% over the 19 levels.</w:t>
      </w:r>
    </w:p>
    <w:p w14:paraId="444A14C4" w14:textId="77777777" w:rsidR="00BE4789" w:rsidRDefault="00A16C4B">
      <w:pPr>
        <w:pStyle w:val="TableCaption"/>
      </w:pPr>
      <w:r>
        <w:lastRenderedPageBreak/>
        <w:t>Table 34: Delay multipliers against the reference level</w:t>
      </w:r>
    </w:p>
    <w:tbl>
      <w:tblPr>
        <w:tblStyle w:val="LightGrid-Accent1"/>
        <w:tblW w:w="0" w:type="auto"/>
        <w:tblLook w:val="0020" w:firstRow="1" w:lastRow="0" w:firstColumn="0" w:lastColumn="0" w:noHBand="0" w:noVBand="0"/>
        <w:tblCaption w:val="Table 34: Delay multipliers against the reference level"/>
      </w:tblPr>
      <w:tblGrid>
        <w:gridCol w:w="1178"/>
        <w:gridCol w:w="2031"/>
        <w:gridCol w:w="1728"/>
        <w:gridCol w:w="982"/>
        <w:gridCol w:w="2266"/>
        <w:gridCol w:w="1320"/>
        <w:gridCol w:w="1825"/>
        <w:gridCol w:w="1841"/>
      </w:tblGrid>
      <w:tr w:rsidR="00BE4789" w14:paraId="1E2E9464"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90B6E21" w14:textId="77777777" w:rsidR="00BE4789" w:rsidRDefault="00A16C4B">
            <w:pPr>
              <w:pStyle w:val="Compact"/>
            </w:pPr>
            <w:r>
              <w:t>Delay</w:t>
            </w:r>
          </w:p>
        </w:tc>
        <w:tc>
          <w:tcPr>
            <w:tcW w:w="0" w:type="auto"/>
          </w:tcPr>
          <w:p w14:paraId="768CDA67" w14:textId="77777777" w:rsidR="00BE4789" w:rsidRDefault="00A16C4B">
            <w:pPr>
              <w:pStyle w:val="Compact"/>
            </w:pPr>
            <w:r>
              <w:t>Feature</w:t>
            </w:r>
          </w:p>
        </w:tc>
        <w:tc>
          <w:tcPr>
            <w:tcW w:w="0" w:type="auto"/>
          </w:tcPr>
          <w:p w14:paraId="14A38946" w14:textId="77777777" w:rsidR="00BE4789" w:rsidRDefault="00A16C4B">
            <w:pPr>
              <w:pStyle w:val="Compact"/>
            </w:pPr>
            <w:r>
              <w:t>Level</w:t>
            </w:r>
          </w:p>
        </w:tc>
        <w:tc>
          <w:tcPr>
            <w:tcW w:w="0" w:type="auto"/>
          </w:tcPr>
          <w:p w14:paraId="60D5EC9D" w14:textId="77777777" w:rsidR="00BE4789" w:rsidRDefault="00A16C4B">
            <w:pPr>
              <w:pStyle w:val="Compact"/>
              <w:jc w:val="right"/>
            </w:pPr>
            <w:r>
              <w:t>Designed</w:t>
            </w:r>
          </w:p>
        </w:tc>
        <w:tc>
          <w:tcPr>
            <w:tcW w:w="0" w:type="auto"/>
          </w:tcPr>
          <w:p w14:paraId="09E326FE" w14:textId="77777777" w:rsidR="00BE4789" w:rsidRDefault="00A16C4B">
            <w:pPr>
              <w:pStyle w:val="Compact"/>
              <w:jc w:val="right"/>
            </w:pPr>
            <w:r>
              <w:t>One-way, ratio of means</w:t>
            </w:r>
          </w:p>
        </w:tc>
        <w:tc>
          <w:tcPr>
            <w:tcW w:w="0" w:type="auto"/>
          </w:tcPr>
          <w:p w14:paraId="6A5B9D96" w14:textId="77777777" w:rsidR="00BE4789" w:rsidRDefault="00A16C4B">
            <w:pPr>
              <w:pStyle w:val="Compact"/>
              <w:jc w:val="right"/>
            </w:pPr>
            <w:r>
              <w:t>All else equal</w:t>
            </w:r>
          </w:p>
        </w:tc>
        <w:tc>
          <w:tcPr>
            <w:tcW w:w="0" w:type="auto"/>
          </w:tcPr>
          <w:p w14:paraId="57B96FFD" w14:textId="77777777" w:rsidR="00BE4789" w:rsidRDefault="00A16C4B">
            <w:pPr>
              <w:pStyle w:val="Compact"/>
              <w:jc w:val="right"/>
            </w:pPr>
            <w:r>
              <w:t>95% interval, lower</w:t>
            </w:r>
          </w:p>
        </w:tc>
        <w:tc>
          <w:tcPr>
            <w:tcW w:w="0" w:type="auto"/>
          </w:tcPr>
          <w:p w14:paraId="000A175A" w14:textId="77777777" w:rsidR="00BE4789" w:rsidRDefault="00A16C4B">
            <w:pPr>
              <w:pStyle w:val="Compact"/>
              <w:jc w:val="right"/>
            </w:pPr>
            <w:r>
              <w:t>95% interval, upper</w:t>
            </w:r>
          </w:p>
        </w:tc>
      </w:tr>
      <w:tr w:rsidR="00BE4789" w14:paraId="434817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FF78BF" w14:textId="77777777" w:rsidR="00BE4789" w:rsidRDefault="00A16C4B">
            <w:pPr>
              <w:pStyle w:val="Compact"/>
            </w:pPr>
            <w:r>
              <w:rPr>
                <w:rStyle w:val="TableFirstColumn"/>
              </w:rPr>
              <w:t>notification</w:t>
            </w:r>
          </w:p>
        </w:tc>
        <w:tc>
          <w:tcPr>
            <w:tcW w:w="0" w:type="auto"/>
          </w:tcPr>
          <w:p w14:paraId="12C83C9D" w14:textId="77777777" w:rsidR="00BE4789" w:rsidRDefault="00A16C4B">
            <w:pPr>
              <w:pStyle w:val="Compact"/>
            </w:pPr>
            <w:r>
              <w:t>Legal Representation</w:t>
            </w:r>
          </w:p>
        </w:tc>
        <w:tc>
          <w:tcPr>
            <w:tcW w:w="0" w:type="auto"/>
          </w:tcPr>
          <w:p w14:paraId="26CA0504" w14:textId="77777777" w:rsidR="00BE4789" w:rsidRDefault="00A16C4B">
            <w:pPr>
              <w:pStyle w:val="Compact"/>
            </w:pPr>
            <w:r>
              <w:t>N</w:t>
            </w:r>
          </w:p>
        </w:tc>
        <w:tc>
          <w:tcPr>
            <w:tcW w:w="0" w:type="auto"/>
          </w:tcPr>
          <w:p w14:paraId="2F2F23D9" w14:textId="77777777" w:rsidR="00BE4789" w:rsidRDefault="00A16C4B">
            <w:pPr>
              <w:pStyle w:val="Compact"/>
              <w:jc w:val="right"/>
            </w:pPr>
            <w:r>
              <w:t>0.80</w:t>
            </w:r>
          </w:p>
        </w:tc>
        <w:tc>
          <w:tcPr>
            <w:tcW w:w="0" w:type="auto"/>
          </w:tcPr>
          <w:p w14:paraId="3E7F1AEB" w14:textId="77777777" w:rsidR="00BE4789" w:rsidRDefault="00A16C4B">
            <w:pPr>
              <w:pStyle w:val="Compact"/>
              <w:jc w:val="right"/>
            </w:pPr>
            <w:r>
              <w:t>0.877</w:t>
            </w:r>
          </w:p>
        </w:tc>
        <w:tc>
          <w:tcPr>
            <w:tcW w:w="0" w:type="auto"/>
          </w:tcPr>
          <w:p w14:paraId="2D38701B" w14:textId="77777777" w:rsidR="00BE4789" w:rsidRDefault="00A16C4B">
            <w:pPr>
              <w:pStyle w:val="Compact"/>
              <w:jc w:val="right"/>
            </w:pPr>
            <w:r>
              <w:t>0.820</w:t>
            </w:r>
          </w:p>
        </w:tc>
        <w:tc>
          <w:tcPr>
            <w:tcW w:w="0" w:type="auto"/>
          </w:tcPr>
          <w:p w14:paraId="69318144" w14:textId="77777777" w:rsidR="00BE4789" w:rsidRDefault="00A16C4B">
            <w:pPr>
              <w:pStyle w:val="Compact"/>
              <w:jc w:val="right"/>
            </w:pPr>
            <w:r>
              <w:t>0.784</w:t>
            </w:r>
          </w:p>
        </w:tc>
        <w:tc>
          <w:tcPr>
            <w:tcW w:w="0" w:type="auto"/>
          </w:tcPr>
          <w:p w14:paraId="2B38F628" w14:textId="77777777" w:rsidR="00BE4789" w:rsidRDefault="00A16C4B">
            <w:pPr>
              <w:pStyle w:val="Compact"/>
              <w:jc w:val="right"/>
            </w:pPr>
            <w:r>
              <w:t>0.857</w:t>
            </w:r>
          </w:p>
        </w:tc>
      </w:tr>
      <w:tr w:rsidR="00BE4789" w14:paraId="32DD006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FCBA0B1" w14:textId="77777777" w:rsidR="00BE4789" w:rsidRDefault="00A16C4B">
            <w:pPr>
              <w:pStyle w:val="Compact"/>
            </w:pPr>
            <w:r>
              <w:rPr>
                <w:rStyle w:val="TableFirstColumn"/>
              </w:rPr>
              <w:t>notification</w:t>
            </w:r>
          </w:p>
        </w:tc>
        <w:tc>
          <w:tcPr>
            <w:tcW w:w="0" w:type="auto"/>
          </w:tcPr>
          <w:p w14:paraId="01E070DC" w14:textId="77777777" w:rsidR="00BE4789" w:rsidRDefault="00A16C4B">
            <w:pPr>
              <w:pStyle w:val="Compact"/>
            </w:pPr>
            <w:r>
              <w:t>Injury Severity</w:t>
            </w:r>
          </w:p>
        </w:tc>
        <w:tc>
          <w:tcPr>
            <w:tcW w:w="0" w:type="auto"/>
          </w:tcPr>
          <w:p w14:paraId="1A565123" w14:textId="77777777" w:rsidR="00BE4789" w:rsidRDefault="00A16C4B">
            <w:pPr>
              <w:pStyle w:val="Compact"/>
            </w:pPr>
            <w:r>
              <w:t>1</w:t>
            </w:r>
          </w:p>
        </w:tc>
        <w:tc>
          <w:tcPr>
            <w:tcW w:w="0" w:type="auto"/>
          </w:tcPr>
          <w:p w14:paraId="7C735B71" w14:textId="77777777" w:rsidR="00BE4789" w:rsidRDefault="00A16C4B">
            <w:pPr>
              <w:pStyle w:val="Compact"/>
              <w:jc w:val="right"/>
            </w:pPr>
            <w:r>
              <w:t>1.10</w:t>
            </w:r>
          </w:p>
        </w:tc>
        <w:tc>
          <w:tcPr>
            <w:tcW w:w="0" w:type="auto"/>
          </w:tcPr>
          <w:p w14:paraId="708809F0" w14:textId="77777777" w:rsidR="00BE4789" w:rsidRDefault="00A16C4B">
            <w:pPr>
              <w:pStyle w:val="Compact"/>
              <w:jc w:val="right"/>
            </w:pPr>
            <w:r>
              <w:t>1.087</w:t>
            </w:r>
          </w:p>
        </w:tc>
        <w:tc>
          <w:tcPr>
            <w:tcW w:w="0" w:type="auto"/>
          </w:tcPr>
          <w:p w14:paraId="2DF24130" w14:textId="77777777" w:rsidR="00BE4789" w:rsidRDefault="00A16C4B">
            <w:pPr>
              <w:pStyle w:val="Compact"/>
              <w:jc w:val="right"/>
            </w:pPr>
            <w:r>
              <w:t>1.101</w:t>
            </w:r>
          </w:p>
        </w:tc>
        <w:tc>
          <w:tcPr>
            <w:tcW w:w="0" w:type="auto"/>
          </w:tcPr>
          <w:p w14:paraId="41BB91CC" w14:textId="77777777" w:rsidR="00BE4789" w:rsidRDefault="00A16C4B">
            <w:pPr>
              <w:pStyle w:val="Compact"/>
              <w:jc w:val="right"/>
            </w:pPr>
            <w:r>
              <w:t>1.083</w:t>
            </w:r>
          </w:p>
        </w:tc>
        <w:tc>
          <w:tcPr>
            <w:tcW w:w="0" w:type="auto"/>
          </w:tcPr>
          <w:p w14:paraId="53D52443" w14:textId="77777777" w:rsidR="00BE4789" w:rsidRDefault="00A16C4B">
            <w:pPr>
              <w:pStyle w:val="Compact"/>
              <w:jc w:val="right"/>
            </w:pPr>
            <w:r>
              <w:t>1.119</w:t>
            </w:r>
          </w:p>
        </w:tc>
      </w:tr>
      <w:tr w:rsidR="00BE4789" w14:paraId="2A4AAF8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660028" w14:textId="77777777" w:rsidR="00BE4789" w:rsidRDefault="00A16C4B">
            <w:pPr>
              <w:pStyle w:val="Compact"/>
            </w:pPr>
            <w:r>
              <w:rPr>
                <w:rStyle w:val="TableFirstColumn"/>
              </w:rPr>
              <w:t>notification</w:t>
            </w:r>
          </w:p>
        </w:tc>
        <w:tc>
          <w:tcPr>
            <w:tcW w:w="0" w:type="auto"/>
          </w:tcPr>
          <w:p w14:paraId="5B20DEF6" w14:textId="77777777" w:rsidR="00BE4789" w:rsidRDefault="00A16C4B">
            <w:pPr>
              <w:pStyle w:val="Compact"/>
            </w:pPr>
            <w:r>
              <w:t>Injury Severity</w:t>
            </w:r>
          </w:p>
        </w:tc>
        <w:tc>
          <w:tcPr>
            <w:tcW w:w="0" w:type="auto"/>
          </w:tcPr>
          <w:p w14:paraId="17167ACE" w14:textId="77777777" w:rsidR="00BE4789" w:rsidRDefault="00A16C4B">
            <w:pPr>
              <w:pStyle w:val="Compact"/>
            </w:pPr>
            <w:r>
              <w:t>3</w:t>
            </w:r>
          </w:p>
        </w:tc>
        <w:tc>
          <w:tcPr>
            <w:tcW w:w="0" w:type="auto"/>
          </w:tcPr>
          <w:p w14:paraId="5471F8D7" w14:textId="77777777" w:rsidR="00BE4789" w:rsidRDefault="00A16C4B">
            <w:pPr>
              <w:pStyle w:val="Compact"/>
              <w:jc w:val="right"/>
            </w:pPr>
            <w:r>
              <w:t>0.95</w:t>
            </w:r>
          </w:p>
        </w:tc>
        <w:tc>
          <w:tcPr>
            <w:tcW w:w="0" w:type="auto"/>
          </w:tcPr>
          <w:p w14:paraId="33643F4D" w14:textId="77777777" w:rsidR="00BE4789" w:rsidRDefault="00A16C4B">
            <w:pPr>
              <w:pStyle w:val="Compact"/>
              <w:jc w:val="right"/>
            </w:pPr>
            <w:r>
              <w:t>0.943</w:t>
            </w:r>
          </w:p>
        </w:tc>
        <w:tc>
          <w:tcPr>
            <w:tcW w:w="0" w:type="auto"/>
          </w:tcPr>
          <w:p w14:paraId="27DD35BB" w14:textId="77777777" w:rsidR="00BE4789" w:rsidRDefault="00A16C4B">
            <w:pPr>
              <w:pStyle w:val="Compact"/>
              <w:jc w:val="right"/>
            </w:pPr>
            <w:r>
              <w:t>0.943</w:t>
            </w:r>
          </w:p>
        </w:tc>
        <w:tc>
          <w:tcPr>
            <w:tcW w:w="0" w:type="auto"/>
          </w:tcPr>
          <w:p w14:paraId="6C6308B8" w14:textId="77777777" w:rsidR="00BE4789" w:rsidRDefault="00A16C4B">
            <w:pPr>
              <w:pStyle w:val="Compact"/>
              <w:jc w:val="right"/>
            </w:pPr>
            <w:r>
              <w:t>0.919</w:t>
            </w:r>
          </w:p>
        </w:tc>
        <w:tc>
          <w:tcPr>
            <w:tcW w:w="0" w:type="auto"/>
          </w:tcPr>
          <w:p w14:paraId="2E52671E" w14:textId="77777777" w:rsidR="00BE4789" w:rsidRDefault="00A16C4B">
            <w:pPr>
              <w:pStyle w:val="Compact"/>
              <w:jc w:val="right"/>
            </w:pPr>
            <w:r>
              <w:t>0.968</w:t>
            </w:r>
          </w:p>
        </w:tc>
      </w:tr>
      <w:tr w:rsidR="00BE4789" w14:paraId="32E5779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3BDE41" w14:textId="77777777" w:rsidR="00BE4789" w:rsidRDefault="00A16C4B">
            <w:pPr>
              <w:pStyle w:val="Compact"/>
            </w:pPr>
            <w:r>
              <w:rPr>
                <w:rStyle w:val="TableFirstColumn"/>
              </w:rPr>
              <w:t>notification</w:t>
            </w:r>
          </w:p>
        </w:tc>
        <w:tc>
          <w:tcPr>
            <w:tcW w:w="0" w:type="auto"/>
          </w:tcPr>
          <w:p w14:paraId="29CA16CA" w14:textId="77777777" w:rsidR="00BE4789" w:rsidRDefault="00A16C4B">
            <w:pPr>
              <w:pStyle w:val="Compact"/>
            </w:pPr>
            <w:r>
              <w:t>Injury Severity</w:t>
            </w:r>
          </w:p>
        </w:tc>
        <w:tc>
          <w:tcPr>
            <w:tcW w:w="0" w:type="auto"/>
          </w:tcPr>
          <w:p w14:paraId="48D91F8B" w14:textId="77777777" w:rsidR="00BE4789" w:rsidRDefault="00A16C4B">
            <w:pPr>
              <w:pStyle w:val="Compact"/>
            </w:pPr>
            <w:r>
              <w:t>4</w:t>
            </w:r>
          </w:p>
        </w:tc>
        <w:tc>
          <w:tcPr>
            <w:tcW w:w="0" w:type="auto"/>
          </w:tcPr>
          <w:p w14:paraId="4C9C015F" w14:textId="77777777" w:rsidR="00BE4789" w:rsidRDefault="00A16C4B">
            <w:pPr>
              <w:pStyle w:val="Compact"/>
              <w:jc w:val="right"/>
            </w:pPr>
            <w:r>
              <w:t>0.90</w:t>
            </w:r>
          </w:p>
        </w:tc>
        <w:tc>
          <w:tcPr>
            <w:tcW w:w="0" w:type="auto"/>
          </w:tcPr>
          <w:p w14:paraId="17ED663E" w14:textId="77777777" w:rsidR="00BE4789" w:rsidRDefault="00A16C4B">
            <w:pPr>
              <w:pStyle w:val="Compact"/>
              <w:jc w:val="right"/>
            </w:pPr>
            <w:r>
              <w:t>0.903</w:t>
            </w:r>
          </w:p>
        </w:tc>
        <w:tc>
          <w:tcPr>
            <w:tcW w:w="0" w:type="auto"/>
          </w:tcPr>
          <w:p w14:paraId="09780C01" w14:textId="77777777" w:rsidR="00BE4789" w:rsidRDefault="00A16C4B">
            <w:pPr>
              <w:pStyle w:val="Compact"/>
              <w:jc w:val="right"/>
            </w:pPr>
            <w:r>
              <w:t>0.921</w:t>
            </w:r>
          </w:p>
        </w:tc>
        <w:tc>
          <w:tcPr>
            <w:tcW w:w="0" w:type="auto"/>
          </w:tcPr>
          <w:p w14:paraId="5D712DAC" w14:textId="77777777" w:rsidR="00BE4789" w:rsidRDefault="00A16C4B">
            <w:pPr>
              <w:pStyle w:val="Compact"/>
              <w:jc w:val="right"/>
            </w:pPr>
            <w:r>
              <w:t>0.890</w:t>
            </w:r>
          </w:p>
        </w:tc>
        <w:tc>
          <w:tcPr>
            <w:tcW w:w="0" w:type="auto"/>
          </w:tcPr>
          <w:p w14:paraId="59F1F8DF" w14:textId="77777777" w:rsidR="00BE4789" w:rsidRDefault="00A16C4B">
            <w:pPr>
              <w:pStyle w:val="Compact"/>
              <w:jc w:val="right"/>
            </w:pPr>
            <w:r>
              <w:t>0.954</w:t>
            </w:r>
          </w:p>
        </w:tc>
      </w:tr>
      <w:tr w:rsidR="00BE4789" w14:paraId="2C0683C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82A1AB3" w14:textId="77777777" w:rsidR="00BE4789" w:rsidRDefault="00A16C4B">
            <w:pPr>
              <w:pStyle w:val="Compact"/>
            </w:pPr>
            <w:r>
              <w:rPr>
                <w:rStyle w:val="TableFirstColumn"/>
              </w:rPr>
              <w:t>notification</w:t>
            </w:r>
          </w:p>
        </w:tc>
        <w:tc>
          <w:tcPr>
            <w:tcW w:w="0" w:type="auto"/>
          </w:tcPr>
          <w:p w14:paraId="724F1100" w14:textId="77777777" w:rsidR="00BE4789" w:rsidRDefault="00A16C4B">
            <w:pPr>
              <w:pStyle w:val="Compact"/>
            </w:pPr>
            <w:r>
              <w:t>Injury Severity</w:t>
            </w:r>
          </w:p>
        </w:tc>
        <w:tc>
          <w:tcPr>
            <w:tcW w:w="0" w:type="auto"/>
          </w:tcPr>
          <w:p w14:paraId="5E4C343E" w14:textId="77777777" w:rsidR="00BE4789" w:rsidRDefault="00A16C4B">
            <w:pPr>
              <w:pStyle w:val="Compact"/>
            </w:pPr>
            <w:r>
              <w:t>5</w:t>
            </w:r>
          </w:p>
        </w:tc>
        <w:tc>
          <w:tcPr>
            <w:tcW w:w="0" w:type="auto"/>
          </w:tcPr>
          <w:p w14:paraId="2C7D297B" w14:textId="77777777" w:rsidR="00BE4789" w:rsidRDefault="00A16C4B">
            <w:pPr>
              <w:pStyle w:val="Compact"/>
              <w:jc w:val="right"/>
            </w:pPr>
            <w:r>
              <w:t>0.85</w:t>
            </w:r>
          </w:p>
        </w:tc>
        <w:tc>
          <w:tcPr>
            <w:tcW w:w="0" w:type="auto"/>
          </w:tcPr>
          <w:p w14:paraId="58AD304B" w14:textId="77777777" w:rsidR="00BE4789" w:rsidRDefault="00A16C4B">
            <w:pPr>
              <w:pStyle w:val="Compact"/>
              <w:jc w:val="right"/>
            </w:pPr>
            <w:r>
              <w:t>0.825</w:t>
            </w:r>
          </w:p>
        </w:tc>
        <w:tc>
          <w:tcPr>
            <w:tcW w:w="0" w:type="auto"/>
          </w:tcPr>
          <w:p w14:paraId="07229A92" w14:textId="77777777" w:rsidR="00BE4789" w:rsidRDefault="00A16C4B">
            <w:pPr>
              <w:pStyle w:val="Compact"/>
              <w:jc w:val="right"/>
            </w:pPr>
            <w:r>
              <w:t>0.835</w:t>
            </w:r>
          </w:p>
        </w:tc>
        <w:tc>
          <w:tcPr>
            <w:tcW w:w="0" w:type="auto"/>
          </w:tcPr>
          <w:p w14:paraId="5590870A" w14:textId="77777777" w:rsidR="00BE4789" w:rsidRDefault="00A16C4B">
            <w:pPr>
              <w:pStyle w:val="Compact"/>
              <w:jc w:val="right"/>
            </w:pPr>
            <w:r>
              <w:t>0.777</w:t>
            </w:r>
          </w:p>
        </w:tc>
        <w:tc>
          <w:tcPr>
            <w:tcW w:w="0" w:type="auto"/>
          </w:tcPr>
          <w:p w14:paraId="249966B9" w14:textId="77777777" w:rsidR="00BE4789" w:rsidRDefault="00A16C4B">
            <w:pPr>
              <w:pStyle w:val="Compact"/>
              <w:jc w:val="right"/>
            </w:pPr>
            <w:r>
              <w:t>0.899</w:t>
            </w:r>
          </w:p>
        </w:tc>
      </w:tr>
      <w:tr w:rsidR="00BE4789" w14:paraId="15559D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0F92D9A" w14:textId="77777777" w:rsidR="00BE4789" w:rsidRDefault="00A16C4B">
            <w:pPr>
              <w:pStyle w:val="Compact"/>
            </w:pPr>
            <w:r>
              <w:rPr>
                <w:rStyle w:val="TableFirstColumn"/>
              </w:rPr>
              <w:t>notification</w:t>
            </w:r>
          </w:p>
        </w:tc>
        <w:tc>
          <w:tcPr>
            <w:tcW w:w="0" w:type="auto"/>
          </w:tcPr>
          <w:p w14:paraId="4257200C" w14:textId="77777777" w:rsidR="00BE4789" w:rsidRDefault="00A16C4B">
            <w:pPr>
              <w:pStyle w:val="Compact"/>
            </w:pPr>
            <w:r>
              <w:t>Injury Severity</w:t>
            </w:r>
          </w:p>
        </w:tc>
        <w:tc>
          <w:tcPr>
            <w:tcW w:w="0" w:type="auto"/>
          </w:tcPr>
          <w:p w14:paraId="2375418E" w14:textId="77777777" w:rsidR="00BE4789" w:rsidRDefault="00A16C4B">
            <w:pPr>
              <w:pStyle w:val="Compact"/>
            </w:pPr>
            <w:r>
              <w:t>6</w:t>
            </w:r>
          </w:p>
        </w:tc>
        <w:tc>
          <w:tcPr>
            <w:tcW w:w="0" w:type="auto"/>
          </w:tcPr>
          <w:p w14:paraId="6460AC37" w14:textId="77777777" w:rsidR="00BE4789" w:rsidRDefault="00A16C4B">
            <w:pPr>
              <w:pStyle w:val="Compact"/>
              <w:jc w:val="right"/>
            </w:pPr>
            <w:r>
              <w:t>0.70</w:t>
            </w:r>
          </w:p>
        </w:tc>
        <w:tc>
          <w:tcPr>
            <w:tcW w:w="0" w:type="auto"/>
          </w:tcPr>
          <w:p w14:paraId="6BBBACB1" w14:textId="77777777" w:rsidR="00BE4789" w:rsidRDefault="00A16C4B">
            <w:pPr>
              <w:pStyle w:val="Compact"/>
              <w:jc w:val="right"/>
            </w:pPr>
            <w:r>
              <w:t>0.721</w:t>
            </w:r>
          </w:p>
        </w:tc>
        <w:tc>
          <w:tcPr>
            <w:tcW w:w="0" w:type="auto"/>
          </w:tcPr>
          <w:p w14:paraId="19DD0607" w14:textId="77777777" w:rsidR="00BE4789" w:rsidRDefault="00A16C4B">
            <w:pPr>
              <w:pStyle w:val="Compact"/>
              <w:jc w:val="right"/>
            </w:pPr>
            <w:r>
              <w:t>0.712</w:t>
            </w:r>
          </w:p>
        </w:tc>
        <w:tc>
          <w:tcPr>
            <w:tcW w:w="0" w:type="auto"/>
          </w:tcPr>
          <w:p w14:paraId="4F3CFA9B" w14:textId="77777777" w:rsidR="00BE4789" w:rsidRDefault="00A16C4B">
            <w:pPr>
              <w:pStyle w:val="Compact"/>
              <w:jc w:val="right"/>
            </w:pPr>
            <w:r>
              <w:t>0.662</w:t>
            </w:r>
          </w:p>
        </w:tc>
        <w:tc>
          <w:tcPr>
            <w:tcW w:w="0" w:type="auto"/>
          </w:tcPr>
          <w:p w14:paraId="7166F1C2" w14:textId="77777777" w:rsidR="00BE4789" w:rsidRDefault="00A16C4B">
            <w:pPr>
              <w:pStyle w:val="Compact"/>
              <w:jc w:val="right"/>
            </w:pPr>
            <w:r>
              <w:t>0.765</w:t>
            </w:r>
          </w:p>
        </w:tc>
      </w:tr>
      <w:tr w:rsidR="00BE4789" w14:paraId="3E933AE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0856BD7" w14:textId="77777777" w:rsidR="00BE4789" w:rsidRDefault="00A16C4B">
            <w:pPr>
              <w:pStyle w:val="Compact"/>
            </w:pPr>
            <w:r>
              <w:rPr>
                <w:rStyle w:val="TableFirstColumn"/>
              </w:rPr>
              <w:t>notification</w:t>
            </w:r>
          </w:p>
        </w:tc>
        <w:tc>
          <w:tcPr>
            <w:tcW w:w="0" w:type="auto"/>
          </w:tcPr>
          <w:p w14:paraId="6986D9A4" w14:textId="77777777" w:rsidR="00BE4789" w:rsidRDefault="00A16C4B">
            <w:pPr>
              <w:pStyle w:val="Compact"/>
            </w:pPr>
            <w:r>
              <w:t>Age of Claimant</w:t>
            </w:r>
          </w:p>
        </w:tc>
        <w:tc>
          <w:tcPr>
            <w:tcW w:w="0" w:type="auto"/>
          </w:tcPr>
          <w:p w14:paraId="75584DCE" w14:textId="77777777" w:rsidR="00BE4789" w:rsidRDefault="00A16C4B">
            <w:pPr>
              <w:pStyle w:val="Compact"/>
            </w:pPr>
            <w:r>
              <w:t>0-15</w:t>
            </w:r>
          </w:p>
        </w:tc>
        <w:tc>
          <w:tcPr>
            <w:tcW w:w="0" w:type="auto"/>
          </w:tcPr>
          <w:p w14:paraId="57ADC0E2" w14:textId="77777777" w:rsidR="00BE4789" w:rsidRDefault="00A16C4B">
            <w:pPr>
              <w:pStyle w:val="Compact"/>
              <w:jc w:val="right"/>
            </w:pPr>
            <w:r>
              <w:t>1.10</w:t>
            </w:r>
          </w:p>
        </w:tc>
        <w:tc>
          <w:tcPr>
            <w:tcW w:w="0" w:type="auto"/>
          </w:tcPr>
          <w:p w14:paraId="3FCD916B" w14:textId="77777777" w:rsidR="00BE4789" w:rsidRDefault="00A16C4B">
            <w:pPr>
              <w:pStyle w:val="Compact"/>
              <w:jc w:val="right"/>
            </w:pPr>
            <w:r>
              <w:t>1.087</w:t>
            </w:r>
          </w:p>
        </w:tc>
        <w:tc>
          <w:tcPr>
            <w:tcW w:w="0" w:type="auto"/>
          </w:tcPr>
          <w:p w14:paraId="4C507E40" w14:textId="77777777" w:rsidR="00BE4789" w:rsidRDefault="00A16C4B">
            <w:pPr>
              <w:pStyle w:val="Compact"/>
              <w:jc w:val="right"/>
            </w:pPr>
            <w:r>
              <w:t>1.109</w:t>
            </w:r>
          </w:p>
        </w:tc>
        <w:tc>
          <w:tcPr>
            <w:tcW w:w="0" w:type="auto"/>
          </w:tcPr>
          <w:p w14:paraId="470848EC" w14:textId="77777777" w:rsidR="00BE4789" w:rsidRDefault="00A16C4B">
            <w:pPr>
              <w:pStyle w:val="Compact"/>
              <w:jc w:val="right"/>
            </w:pPr>
            <w:r>
              <w:t>1.085</w:t>
            </w:r>
          </w:p>
        </w:tc>
        <w:tc>
          <w:tcPr>
            <w:tcW w:w="0" w:type="auto"/>
          </w:tcPr>
          <w:p w14:paraId="23E26040" w14:textId="77777777" w:rsidR="00BE4789" w:rsidRDefault="00A16C4B">
            <w:pPr>
              <w:pStyle w:val="Compact"/>
              <w:jc w:val="right"/>
            </w:pPr>
            <w:r>
              <w:t>1.133</w:t>
            </w:r>
          </w:p>
        </w:tc>
      </w:tr>
      <w:tr w:rsidR="00BE4789" w14:paraId="2A4B28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147D74F" w14:textId="77777777" w:rsidR="00BE4789" w:rsidRDefault="00A16C4B">
            <w:pPr>
              <w:pStyle w:val="Compact"/>
            </w:pPr>
            <w:r>
              <w:rPr>
                <w:rStyle w:val="TableFirstColumn"/>
              </w:rPr>
              <w:t>notification</w:t>
            </w:r>
          </w:p>
        </w:tc>
        <w:tc>
          <w:tcPr>
            <w:tcW w:w="0" w:type="auto"/>
          </w:tcPr>
          <w:p w14:paraId="2C1BC34C" w14:textId="77777777" w:rsidR="00BE4789" w:rsidRDefault="00A16C4B">
            <w:pPr>
              <w:pStyle w:val="Compact"/>
            </w:pPr>
            <w:r>
              <w:t>Age of Claimant</w:t>
            </w:r>
          </w:p>
        </w:tc>
        <w:tc>
          <w:tcPr>
            <w:tcW w:w="0" w:type="auto"/>
          </w:tcPr>
          <w:p w14:paraId="40200D08" w14:textId="77777777" w:rsidR="00BE4789" w:rsidRDefault="00A16C4B">
            <w:pPr>
              <w:pStyle w:val="Compact"/>
            </w:pPr>
            <w:r>
              <w:t>15-30</w:t>
            </w:r>
          </w:p>
        </w:tc>
        <w:tc>
          <w:tcPr>
            <w:tcW w:w="0" w:type="auto"/>
          </w:tcPr>
          <w:p w14:paraId="28A0BE41" w14:textId="77777777" w:rsidR="00BE4789" w:rsidRDefault="00A16C4B">
            <w:pPr>
              <w:pStyle w:val="Compact"/>
              <w:jc w:val="right"/>
            </w:pPr>
            <w:r>
              <w:t>1.00</w:t>
            </w:r>
          </w:p>
        </w:tc>
        <w:tc>
          <w:tcPr>
            <w:tcW w:w="0" w:type="auto"/>
          </w:tcPr>
          <w:p w14:paraId="39AF8EFE" w14:textId="77777777" w:rsidR="00BE4789" w:rsidRDefault="00A16C4B">
            <w:pPr>
              <w:pStyle w:val="Compact"/>
              <w:jc w:val="right"/>
            </w:pPr>
            <w:r>
              <w:t>0.981</w:t>
            </w:r>
          </w:p>
        </w:tc>
        <w:tc>
          <w:tcPr>
            <w:tcW w:w="0" w:type="auto"/>
          </w:tcPr>
          <w:p w14:paraId="1F0D75C6" w14:textId="77777777" w:rsidR="00BE4789" w:rsidRDefault="00A16C4B">
            <w:pPr>
              <w:pStyle w:val="Compact"/>
              <w:jc w:val="right"/>
            </w:pPr>
            <w:r>
              <w:t>0.989</w:t>
            </w:r>
          </w:p>
        </w:tc>
        <w:tc>
          <w:tcPr>
            <w:tcW w:w="0" w:type="auto"/>
          </w:tcPr>
          <w:p w14:paraId="626BFC0D" w14:textId="77777777" w:rsidR="00BE4789" w:rsidRDefault="00A16C4B">
            <w:pPr>
              <w:pStyle w:val="Compact"/>
              <w:jc w:val="right"/>
            </w:pPr>
            <w:r>
              <w:t>0.969</w:t>
            </w:r>
          </w:p>
        </w:tc>
        <w:tc>
          <w:tcPr>
            <w:tcW w:w="0" w:type="auto"/>
          </w:tcPr>
          <w:p w14:paraId="63B177BB" w14:textId="77777777" w:rsidR="00BE4789" w:rsidRDefault="00A16C4B">
            <w:pPr>
              <w:pStyle w:val="Compact"/>
              <w:jc w:val="right"/>
            </w:pPr>
            <w:r>
              <w:t>1.010</w:t>
            </w:r>
          </w:p>
        </w:tc>
      </w:tr>
      <w:tr w:rsidR="00BE4789" w14:paraId="1F69163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517874" w14:textId="77777777" w:rsidR="00BE4789" w:rsidRDefault="00A16C4B">
            <w:pPr>
              <w:pStyle w:val="Compact"/>
            </w:pPr>
            <w:r>
              <w:rPr>
                <w:rStyle w:val="TableFirstColumn"/>
              </w:rPr>
              <w:t>notification</w:t>
            </w:r>
          </w:p>
        </w:tc>
        <w:tc>
          <w:tcPr>
            <w:tcW w:w="0" w:type="auto"/>
          </w:tcPr>
          <w:p w14:paraId="7086CAC3" w14:textId="77777777" w:rsidR="00BE4789" w:rsidRDefault="00A16C4B">
            <w:pPr>
              <w:pStyle w:val="Compact"/>
            </w:pPr>
            <w:r>
              <w:t>Age of Claimant</w:t>
            </w:r>
          </w:p>
        </w:tc>
        <w:tc>
          <w:tcPr>
            <w:tcW w:w="0" w:type="auto"/>
          </w:tcPr>
          <w:p w14:paraId="7E1D85C2" w14:textId="77777777" w:rsidR="00BE4789" w:rsidRDefault="00A16C4B">
            <w:pPr>
              <w:pStyle w:val="Compact"/>
            </w:pPr>
            <w:r>
              <w:t>50-65</w:t>
            </w:r>
          </w:p>
        </w:tc>
        <w:tc>
          <w:tcPr>
            <w:tcW w:w="0" w:type="auto"/>
          </w:tcPr>
          <w:p w14:paraId="4DA16B79" w14:textId="77777777" w:rsidR="00BE4789" w:rsidRDefault="00A16C4B">
            <w:pPr>
              <w:pStyle w:val="Compact"/>
              <w:jc w:val="right"/>
            </w:pPr>
            <w:r>
              <w:t>1.00</w:t>
            </w:r>
          </w:p>
        </w:tc>
        <w:tc>
          <w:tcPr>
            <w:tcW w:w="0" w:type="auto"/>
          </w:tcPr>
          <w:p w14:paraId="44A4CE82" w14:textId="77777777" w:rsidR="00BE4789" w:rsidRDefault="00A16C4B">
            <w:pPr>
              <w:pStyle w:val="Compact"/>
              <w:jc w:val="right"/>
            </w:pPr>
            <w:r>
              <w:t>0.984</w:t>
            </w:r>
          </w:p>
        </w:tc>
        <w:tc>
          <w:tcPr>
            <w:tcW w:w="0" w:type="auto"/>
          </w:tcPr>
          <w:p w14:paraId="01932AFF" w14:textId="77777777" w:rsidR="00BE4789" w:rsidRDefault="00A16C4B">
            <w:pPr>
              <w:pStyle w:val="Compact"/>
              <w:jc w:val="right"/>
            </w:pPr>
            <w:r>
              <w:t>0.977</w:t>
            </w:r>
          </w:p>
        </w:tc>
        <w:tc>
          <w:tcPr>
            <w:tcW w:w="0" w:type="auto"/>
          </w:tcPr>
          <w:p w14:paraId="05E51CFB" w14:textId="77777777" w:rsidR="00BE4789" w:rsidRDefault="00A16C4B">
            <w:pPr>
              <w:pStyle w:val="Compact"/>
              <w:jc w:val="right"/>
            </w:pPr>
            <w:r>
              <w:t>0.956</w:t>
            </w:r>
          </w:p>
        </w:tc>
        <w:tc>
          <w:tcPr>
            <w:tcW w:w="0" w:type="auto"/>
          </w:tcPr>
          <w:p w14:paraId="41958055" w14:textId="77777777" w:rsidR="00BE4789" w:rsidRDefault="00A16C4B">
            <w:pPr>
              <w:pStyle w:val="Compact"/>
              <w:jc w:val="right"/>
            </w:pPr>
            <w:r>
              <w:t>0.998</w:t>
            </w:r>
          </w:p>
        </w:tc>
      </w:tr>
      <w:tr w:rsidR="00BE4789" w14:paraId="5A24063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D868564" w14:textId="77777777" w:rsidR="00BE4789" w:rsidRDefault="00A16C4B">
            <w:pPr>
              <w:pStyle w:val="Compact"/>
            </w:pPr>
            <w:r>
              <w:rPr>
                <w:rStyle w:val="TableFirstColumn"/>
              </w:rPr>
              <w:t>notification</w:t>
            </w:r>
          </w:p>
        </w:tc>
        <w:tc>
          <w:tcPr>
            <w:tcW w:w="0" w:type="auto"/>
          </w:tcPr>
          <w:p w14:paraId="4CB80A65" w14:textId="77777777" w:rsidR="00BE4789" w:rsidRDefault="00A16C4B">
            <w:pPr>
              <w:pStyle w:val="Compact"/>
            </w:pPr>
            <w:r>
              <w:t>Age of Claimant</w:t>
            </w:r>
          </w:p>
        </w:tc>
        <w:tc>
          <w:tcPr>
            <w:tcW w:w="0" w:type="auto"/>
          </w:tcPr>
          <w:p w14:paraId="4B739FF4" w14:textId="77777777" w:rsidR="00BE4789" w:rsidRDefault="00A16C4B">
            <w:pPr>
              <w:pStyle w:val="Compact"/>
            </w:pPr>
            <w:r>
              <w:t>over 65</w:t>
            </w:r>
          </w:p>
        </w:tc>
        <w:tc>
          <w:tcPr>
            <w:tcW w:w="0" w:type="auto"/>
          </w:tcPr>
          <w:p w14:paraId="2DCC369F" w14:textId="77777777" w:rsidR="00BE4789" w:rsidRDefault="00A16C4B">
            <w:pPr>
              <w:pStyle w:val="Compact"/>
              <w:jc w:val="right"/>
            </w:pPr>
            <w:r>
              <w:t>1.00</w:t>
            </w:r>
          </w:p>
        </w:tc>
        <w:tc>
          <w:tcPr>
            <w:tcW w:w="0" w:type="auto"/>
          </w:tcPr>
          <w:p w14:paraId="0E584995" w14:textId="77777777" w:rsidR="00BE4789" w:rsidRDefault="00A16C4B">
            <w:pPr>
              <w:pStyle w:val="Compact"/>
              <w:jc w:val="right"/>
            </w:pPr>
            <w:r>
              <w:t>0.987</w:t>
            </w:r>
          </w:p>
        </w:tc>
        <w:tc>
          <w:tcPr>
            <w:tcW w:w="0" w:type="auto"/>
          </w:tcPr>
          <w:p w14:paraId="6C0B881B" w14:textId="77777777" w:rsidR="00BE4789" w:rsidRDefault="00A16C4B">
            <w:pPr>
              <w:pStyle w:val="Compact"/>
              <w:jc w:val="right"/>
            </w:pPr>
            <w:r>
              <w:t>0.994</w:t>
            </w:r>
          </w:p>
        </w:tc>
        <w:tc>
          <w:tcPr>
            <w:tcW w:w="0" w:type="auto"/>
          </w:tcPr>
          <w:p w14:paraId="11716FBE" w14:textId="77777777" w:rsidR="00BE4789" w:rsidRDefault="00A16C4B">
            <w:pPr>
              <w:pStyle w:val="Compact"/>
              <w:jc w:val="right"/>
            </w:pPr>
            <w:r>
              <w:t>0.973</w:t>
            </w:r>
          </w:p>
        </w:tc>
        <w:tc>
          <w:tcPr>
            <w:tcW w:w="0" w:type="auto"/>
          </w:tcPr>
          <w:p w14:paraId="47D89048" w14:textId="77777777" w:rsidR="00BE4789" w:rsidRDefault="00A16C4B">
            <w:pPr>
              <w:pStyle w:val="Compact"/>
              <w:jc w:val="right"/>
            </w:pPr>
            <w:r>
              <w:t>1.016</w:t>
            </w:r>
          </w:p>
        </w:tc>
      </w:tr>
      <w:tr w:rsidR="00BE4789" w14:paraId="5666D7A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0ECFE2" w14:textId="77777777" w:rsidR="00BE4789" w:rsidRDefault="00A16C4B">
            <w:pPr>
              <w:pStyle w:val="Compact"/>
            </w:pPr>
            <w:r>
              <w:rPr>
                <w:rStyle w:val="TableFirstColumn"/>
              </w:rPr>
              <w:t>notification</w:t>
            </w:r>
          </w:p>
        </w:tc>
        <w:tc>
          <w:tcPr>
            <w:tcW w:w="0" w:type="auto"/>
          </w:tcPr>
          <w:p w14:paraId="5A49E685" w14:textId="77777777" w:rsidR="00BE4789" w:rsidRDefault="00A16C4B">
            <w:pPr>
              <w:pStyle w:val="Compact"/>
            </w:pPr>
            <w:r>
              <w:t>Vehicle type</w:t>
            </w:r>
          </w:p>
        </w:tc>
        <w:tc>
          <w:tcPr>
            <w:tcW w:w="0" w:type="auto"/>
          </w:tcPr>
          <w:p w14:paraId="601D58DA" w14:textId="77777777" w:rsidR="00BE4789" w:rsidRDefault="00A16C4B">
            <w:pPr>
              <w:pStyle w:val="Compact"/>
            </w:pPr>
            <w:r>
              <w:t>Light Commerical</w:t>
            </w:r>
          </w:p>
        </w:tc>
        <w:tc>
          <w:tcPr>
            <w:tcW w:w="0" w:type="auto"/>
          </w:tcPr>
          <w:p w14:paraId="60E6898C" w14:textId="77777777" w:rsidR="00BE4789" w:rsidRDefault="00A16C4B">
            <w:pPr>
              <w:pStyle w:val="Compact"/>
              <w:jc w:val="right"/>
            </w:pPr>
            <w:r>
              <w:t>0.95</w:t>
            </w:r>
          </w:p>
        </w:tc>
        <w:tc>
          <w:tcPr>
            <w:tcW w:w="0" w:type="auto"/>
          </w:tcPr>
          <w:p w14:paraId="07379E59" w14:textId="77777777" w:rsidR="00BE4789" w:rsidRDefault="00A16C4B">
            <w:pPr>
              <w:pStyle w:val="Compact"/>
              <w:jc w:val="right"/>
            </w:pPr>
            <w:r>
              <w:t>0.912</w:t>
            </w:r>
          </w:p>
        </w:tc>
        <w:tc>
          <w:tcPr>
            <w:tcW w:w="0" w:type="auto"/>
          </w:tcPr>
          <w:p w14:paraId="7BC271AD" w14:textId="77777777" w:rsidR="00BE4789" w:rsidRDefault="00A16C4B">
            <w:pPr>
              <w:pStyle w:val="Compact"/>
              <w:jc w:val="right"/>
            </w:pPr>
            <w:r>
              <w:t>0.957</w:t>
            </w:r>
          </w:p>
        </w:tc>
        <w:tc>
          <w:tcPr>
            <w:tcW w:w="0" w:type="auto"/>
          </w:tcPr>
          <w:p w14:paraId="6D9006A3" w14:textId="77777777" w:rsidR="00BE4789" w:rsidRDefault="00A16C4B">
            <w:pPr>
              <w:pStyle w:val="Compact"/>
              <w:jc w:val="right"/>
            </w:pPr>
            <w:r>
              <w:t>0.929</w:t>
            </w:r>
          </w:p>
        </w:tc>
        <w:tc>
          <w:tcPr>
            <w:tcW w:w="0" w:type="auto"/>
          </w:tcPr>
          <w:p w14:paraId="495B80BE" w14:textId="77777777" w:rsidR="00BE4789" w:rsidRDefault="00A16C4B">
            <w:pPr>
              <w:pStyle w:val="Compact"/>
              <w:jc w:val="right"/>
            </w:pPr>
            <w:r>
              <w:t>0.985</w:t>
            </w:r>
          </w:p>
        </w:tc>
      </w:tr>
      <w:tr w:rsidR="00BE4789" w14:paraId="4CB8A10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26C31AE" w14:textId="77777777" w:rsidR="00BE4789" w:rsidRDefault="00A16C4B">
            <w:pPr>
              <w:pStyle w:val="Compact"/>
            </w:pPr>
            <w:r>
              <w:rPr>
                <w:rStyle w:val="TableFirstColumn"/>
              </w:rPr>
              <w:t>notification</w:t>
            </w:r>
          </w:p>
        </w:tc>
        <w:tc>
          <w:tcPr>
            <w:tcW w:w="0" w:type="auto"/>
          </w:tcPr>
          <w:p w14:paraId="4BBABE65" w14:textId="77777777" w:rsidR="00BE4789" w:rsidRDefault="00A16C4B">
            <w:pPr>
              <w:pStyle w:val="Compact"/>
            </w:pPr>
            <w:r>
              <w:t>Vehicle type</w:t>
            </w:r>
          </w:p>
        </w:tc>
        <w:tc>
          <w:tcPr>
            <w:tcW w:w="0" w:type="auto"/>
          </w:tcPr>
          <w:p w14:paraId="56270EE4" w14:textId="77777777" w:rsidR="00BE4789" w:rsidRDefault="00A16C4B">
            <w:pPr>
              <w:pStyle w:val="Compact"/>
            </w:pPr>
            <w:r>
              <w:t>Medium goods</w:t>
            </w:r>
          </w:p>
        </w:tc>
        <w:tc>
          <w:tcPr>
            <w:tcW w:w="0" w:type="auto"/>
          </w:tcPr>
          <w:p w14:paraId="337337BE" w14:textId="77777777" w:rsidR="00BE4789" w:rsidRDefault="00A16C4B">
            <w:pPr>
              <w:pStyle w:val="Compact"/>
              <w:jc w:val="right"/>
            </w:pPr>
            <w:r>
              <w:t>0.90</w:t>
            </w:r>
          </w:p>
        </w:tc>
        <w:tc>
          <w:tcPr>
            <w:tcW w:w="0" w:type="auto"/>
          </w:tcPr>
          <w:p w14:paraId="662E319D" w14:textId="77777777" w:rsidR="00BE4789" w:rsidRDefault="00A16C4B">
            <w:pPr>
              <w:pStyle w:val="Compact"/>
              <w:jc w:val="right"/>
            </w:pPr>
            <w:r>
              <w:t>0.755</w:t>
            </w:r>
          </w:p>
        </w:tc>
        <w:tc>
          <w:tcPr>
            <w:tcW w:w="0" w:type="auto"/>
          </w:tcPr>
          <w:p w14:paraId="153239B7" w14:textId="77777777" w:rsidR="00BE4789" w:rsidRDefault="00A16C4B">
            <w:pPr>
              <w:pStyle w:val="Compact"/>
              <w:jc w:val="right"/>
            </w:pPr>
            <w:r>
              <w:t>0.910</w:t>
            </w:r>
          </w:p>
        </w:tc>
        <w:tc>
          <w:tcPr>
            <w:tcW w:w="0" w:type="auto"/>
          </w:tcPr>
          <w:p w14:paraId="42DCE79D" w14:textId="77777777" w:rsidR="00BE4789" w:rsidRDefault="00A16C4B">
            <w:pPr>
              <w:pStyle w:val="Compact"/>
              <w:jc w:val="right"/>
            </w:pPr>
            <w:r>
              <w:t>0.792</w:t>
            </w:r>
          </w:p>
        </w:tc>
        <w:tc>
          <w:tcPr>
            <w:tcW w:w="0" w:type="auto"/>
          </w:tcPr>
          <w:p w14:paraId="2FAE4C7A" w14:textId="77777777" w:rsidR="00BE4789" w:rsidRDefault="00A16C4B">
            <w:pPr>
              <w:pStyle w:val="Compact"/>
              <w:jc w:val="right"/>
            </w:pPr>
            <w:r>
              <w:t>1.045</w:t>
            </w:r>
          </w:p>
        </w:tc>
      </w:tr>
      <w:tr w:rsidR="00BE4789" w14:paraId="43C0D1C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205CEDF" w14:textId="77777777" w:rsidR="00BE4789" w:rsidRDefault="00A16C4B">
            <w:pPr>
              <w:pStyle w:val="Compact"/>
            </w:pPr>
            <w:r>
              <w:rPr>
                <w:rStyle w:val="TableFirstColumn"/>
              </w:rPr>
              <w:t>notification</w:t>
            </w:r>
          </w:p>
        </w:tc>
        <w:tc>
          <w:tcPr>
            <w:tcW w:w="0" w:type="auto"/>
          </w:tcPr>
          <w:p w14:paraId="13DE389A" w14:textId="77777777" w:rsidR="00BE4789" w:rsidRDefault="00A16C4B">
            <w:pPr>
              <w:pStyle w:val="Compact"/>
            </w:pPr>
            <w:r>
              <w:t>Vehicle type</w:t>
            </w:r>
          </w:p>
        </w:tc>
        <w:tc>
          <w:tcPr>
            <w:tcW w:w="0" w:type="auto"/>
          </w:tcPr>
          <w:p w14:paraId="4F2E1B86" w14:textId="77777777" w:rsidR="00BE4789" w:rsidRDefault="00A16C4B">
            <w:pPr>
              <w:pStyle w:val="Compact"/>
            </w:pPr>
            <w:r>
              <w:t>Heavy goods</w:t>
            </w:r>
          </w:p>
        </w:tc>
        <w:tc>
          <w:tcPr>
            <w:tcW w:w="0" w:type="auto"/>
          </w:tcPr>
          <w:p w14:paraId="36E2CAA2" w14:textId="77777777" w:rsidR="00BE4789" w:rsidRDefault="00A16C4B">
            <w:pPr>
              <w:pStyle w:val="Compact"/>
              <w:jc w:val="right"/>
            </w:pPr>
            <w:r>
              <w:t>0.90</w:t>
            </w:r>
          </w:p>
        </w:tc>
        <w:tc>
          <w:tcPr>
            <w:tcW w:w="0" w:type="auto"/>
          </w:tcPr>
          <w:p w14:paraId="3584725B" w14:textId="77777777" w:rsidR="00BE4789" w:rsidRDefault="00A16C4B">
            <w:pPr>
              <w:pStyle w:val="Compact"/>
              <w:jc w:val="right"/>
            </w:pPr>
            <w:r>
              <w:t>0.722</w:t>
            </w:r>
          </w:p>
        </w:tc>
        <w:tc>
          <w:tcPr>
            <w:tcW w:w="0" w:type="auto"/>
          </w:tcPr>
          <w:p w14:paraId="3523EE2B" w14:textId="77777777" w:rsidR="00BE4789" w:rsidRDefault="00A16C4B">
            <w:pPr>
              <w:pStyle w:val="Compact"/>
              <w:jc w:val="right"/>
            </w:pPr>
            <w:r>
              <w:t>0.818</w:t>
            </w:r>
          </w:p>
        </w:tc>
        <w:tc>
          <w:tcPr>
            <w:tcW w:w="0" w:type="auto"/>
          </w:tcPr>
          <w:p w14:paraId="3E74AAAF" w14:textId="77777777" w:rsidR="00BE4789" w:rsidRDefault="00A16C4B">
            <w:pPr>
              <w:pStyle w:val="Compact"/>
              <w:jc w:val="right"/>
            </w:pPr>
            <w:r>
              <w:t>0.671</w:t>
            </w:r>
          </w:p>
        </w:tc>
        <w:tc>
          <w:tcPr>
            <w:tcW w:w="0" w:type="auto"/>
          </w:tcPr>
          <w:p w14:paraId="1CC4C4DB" w14:textId="77777777" w:rsidR="00BE4789" w:rsidRDefault="00A16C4B">
            <w:pPr>
              <w:pStyle w:val="Compact"/>
              <w:jc w:val="right"/>
            </w:pPr>
            <w:r>
              <w:t>0.996</w:t>
            </w:r>
          </w:p>
        </w:tc>
      </w:tr>
      <w:tr w:rsidR="00BE4789" w14:paraId="13D504D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3BF543" w14:textId="77777777" w:rsidR="00BE4789" w:rsidRDefault="00A16C4B">
            <w:pPr>
              <w:pStyle w:val="Compact"/>
            </w:pPr>
            <w:r>
              <w:rPr>
                <w:rStyle w:val="TableFirstColumn"/>
              </w:rPr>
              <w:t>notification</w:t>
            </w:r>
          </w:p>
        </w:tc>
        <w:tc>
          <w:tcPr>
            <w:tcW w:w="0" w:type="auto"/>
          </w:tcPr>
          <w:p w14:paraId="323CF9DC" w14:textId="77777777" w:rsidR="00BE4789" w:rsidRDefault="00A16C4B">
            <w:pPr>
              <w:pStyle w:val="Compact"/>
            </w:pPr>
            <w:r>
              <w:t>Business use</w:t>
            </w:r>
          </w:p>
        </w:tc>
        <w:tc>
          <w:tcPr>
            <w:tcW w:w="0" w:type="auto"/>
          </w:tcPr>
          <w:p w14:paraId="684A43B0" w14:textId="77777777" w:rsidR="00BE4789" w:rsidRDefault="00A16C4B">
            <w:pPr>
              <w:pStyle w:val="Compact"/>
            </w:pPr>
            <w:r>
              <w:t>Y</w:t>
            </w:r>
          </w:p>
        </w:tc>
        <w:tc>
          <w:tcPr>
            <w:tcW w:w="0" w:type="auto"/>
          </w:tcPr>
          <w:p w14:paraId="04139DD1" w14:textId="77777777" w:rsidR="00BE4789" w:rsidRDefault="00A16C4B">
            <w:pPr>
              <w:pStyle w:val="Compact"/>
              <w:jc w:val="right"/>
            </w:pPr>
            <w:r>
              <w:t>0.85</w:t>
            </w:r>
          </w:p>
        </w:tc>
        <w:tc>
          <w:tcPr>
            <w:tcW w:w="0" w:type="auto"/>
          </w:tcPr>
          <w:p w14:paraId="7F9A1D75" w14:textId="77777777" w:rsidR="00BE4789" w:rsidRDefault="00A16C4B">
            <w:pPr>
              <w:pStyle w:val="Compact"/>
              <w:jc w:val="right"/>
            </w:pPr>
            <w:r>
              <w:t>0.845</w:t>
            </w:r>
          </w:p>
        </w:tc>
        <w:tc>
          <w:tcPr>
            <w:tcW w:w="0" w:type="auto"/>
          </w:tcPr>
          <w:p w14:paraId="56691D18" w14:textId="77777777" w:rsidR="00BE4789" w:rsidRDefault="00A16C4B">
            <w:pPr>
              <w:pStyle w:val="Compact"/>
              <w:jc w:val="right"/>
            </w:pPr>
            <w:r>
              <w:t>0.852</w:t>
            </w:r>
          </w:p>
        </w:tc>
        <w:tc>
          <w:tcPr>
            <w:tcW w:w="0" w:type="auto"/>
          </w:tcPr>
          <w:p w14:paraId="198E0AD9" w14:textId="77777777" w:rsidR="00BE4789" w:rsidRDefault="00A16C4B">
            <w:pPr>
              <w:pStyle w:val="Compact"/>
              <w:jc w:val="right"/>
            </w:pPr>
            <w:r>
              <w:t>0.834</w:t>
            </w:r>
          </w:p>
        </w:tc>
        <w:tc>
          <w:tcPr>
            <w:tcW w:w="0" w:type="auto"/>
          </w:tcPr>
          <w:p w14:paraId="7942D43C" w14:textId="77777777" w:rsidR="00BE4789" w:rsidRDefault="00A16C4B">
            <w:pPr>
              <w:pStyle w:val="Compact"/>
              <w:jc w:val="right"/>
            </w:pPr>
            <w:r>
              <w:t>0.870</w:t>
            </w:r>
          </w:p>
        </w:tc>
      </w:tr>
      <w:tr w:rsidR="00BE4789" w14:paraId="574D8E8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27C6D4" w14:textId="77777777" w:rsidR="00BE4789" w:rsidRDefault="00A16C4B">
            <w:pPr>
              <w:pStyle w:val="Compact"/>
            </w:pPr>
            <w:r>
              <w:rPr>
                <w:rStyle w:val="TableFirstColumn"/>
              </w:rPr>
              <w:t>settlement</w:t>
            </w:r>
          </w:p>
        </w:tc>
        <w:tc>
          <w:tcPr>
            <w:tcW w:w="0" w:type="auto"/>
          </w:tcPr>
          <w:p w14:paraId="0703B698" w14:textId="77777777" w:rsidR="00BE4789" w:rsidRDefault="00A16C4B">
            <w:pPr>
              <w:pStyle w:val="Compact"/>
            </w:pPr>
            <w:r>
              <w:t>Legal Representation</w:t>
            </w:r>
          </w:p>
        </w:tc>
        <w:tc>
          <w:tcPr>
            <w:tcW w:w="0" w:type="auto"/>
          </w:tcPr>
          <w:p w14:paraId="34809732" w14:textId="77777777" w:rsidR="00BE4789" w:rsidRDefault="00A16C4B">
            <w:pPr>
              <w:pStyle w:val="Compact"/>
            </w:pPr>
            <w:r>
              <w:t>N</w:t>
            </w:r>
          </w:p>
        </w:tc>
        <w:tc>
          <w:tcPr>
            <w:tcW w:w="0" w:type="auto"/>
          </w:tcPr>
          <w:p w14:paraId="443538EC" w14:textId="77777777" w:rsidR="00BE4789" w:rsidRDefault="00A16C4B">
            <w:pPr>
              <w:pStyle w:val="Compact"/>
              <w:jc w:val="right"/>
            </w:pPr>
            <w:r>
              <w:t>0.60</w:t>
            </w:r>
          </w:p>
        </w:tc>
        <w:tc>
          <w:tcPr>
            <w:tcW w:w="0" w:type="auto"/>
          </w:tcPr>
          <w:p w14:paraId="48D594D1" w14:textId="77777777" w:rsidR="00BE4789" w:rsidRDefault="00A16C4B">
            <w:pPr>
              <w:pStyle w:val="Compact"/>
              <w:jc w:val="right"/>
            </w:pPr>
            <w:r>
              <w:t>0.516</w:t>
            </w:r>
          </w:p>
        </w:tc>
        <w:tc>
          <w:tcPr>
            <w:tcW w:w="0" w:type="auto"/>
          </w:tcPr>
          <w:p w14:paraId="44BB0305" w14:textId="77777777" w:rsidR="00BE4789" w:rsidRDefault="00A16C4B">
            <w:pPr>
              <w:pStyle w:val="Compact"/>
              <w:jc w:val="right"/>
            </w:pPr>
            <w:r>
              <w:t>0.585</w:t>
            </w:r>
          </w:p>
        </w:tc>
        <w:tc>
          <w:tcPr>
            <w:tcW w:w="0" w:type="auto"/>
          </w:tcPr>
          <w:p w14:paraId="556FC2A3" w14:textId="77777777" w:rsidR="00BE4789" w:rsidRDefault="00A16C4B">
            <w:pPr>
              <w:pStyle w:val="Compact"/>
              <w:jc w:val="right"/>
            </w:pPr>
            <w:r>
              <w:t>0.570</w:t>
            </w:r>
          </w:p>
        </w:tc>
        <w:tc>
          <w:tcPr>
            <w:tcW w:w="0" w:type="auto"/>
          </w:tcPr>
          <w:p w14:paraId="3B8ACFAA" w14:textId="77777777" w:rsidR="00BE4789" w:rsidRDefault="00A16C4B">
            <w:pPr>
              <w:pStyle w:val="Compact"/>
              <w:jc w:val="right"/>
            </w:pPr>
            <w:r>
              <w:t>0.600</w:t>
            </w:r>
          </w:p>
        </w:tc>
      </w:tr>
      <w:tr w:rsidR="00BE4789" w14:paraId="6A82D98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621F8B" w14:textId="77777777" w:rsidR="00BE4789" w:rsidRDefault="00A16C4B">
            <w:pPr>
              <w:pStyle w:val="Compact"/>
            </w:pPr>
            <w:r>
              <w:rPr>
                <w:rStyle w:val="TableFirstColumn"/>
              </w:rPr>
              <w:t>settlement</w:t>
            </w:r>
          </w:p>
        </w:tc>
        <w:tc>
          <w:tcPr>
            <w:tcW w:w="0" w:type="auto"/>
          </w:tcPr>
          <w:p w14:paraId="3061086A" w14:textId="77777777" w:rsidR="00BE4789" w:rsidRDefault="00A16C4B">
            <w:pPr>
              <w:pStyle w:val="Compact"/>
            </w:pPr>
            <w:r>
              <w:t>Injury Severity</w:t>
            </w:r>
          </w:p>
        </w:tc>
        <w:tc>
          <w:tcPr>
            <w:tcW w:w="0" w:type="auto"/>
          </w:tcPr>
          <w:p w14:paraId="158C9A16" w14:textId="77777777" w:rsidR="00BE4789" w:rsidRDefault="00A16C4B">
            <w:pPr>
              <w:pStyle w:val="Compact"/>
            </w:pPr>
            <w:r>
              <w:t>1</w:t>
            </w:r>
          </w:p>
        </w:tc>
        <w:tc>
          <w:tcPr>
            <w:tcW w:w="0" w:type="auto"/>
          </w:tcPr>
          <w:p w14:paraId="4DFFEDB9" w14:textId="77777777" w:rsidR="00BE4789" w:rsidRDefault="00A16C4B">
            <w:pPr>
              <w:pStyle w:val="Compact"/>
              <w:jc w:val="right"/>
            </w:pPr>
            <w:r>
              <w:t>0.85</w:t>
            </w:r>
          </w:p>
        </w:tc>
        <w:tc>
          <w:tcPr>
            <w:tcW w:w="0" w:type="auto"/>
          </w:tcPr>
          <w:p w14:paraId="6E4FA0BB" w14:textId="77777777" w:rsidR="00BE4789" w:rsidRDefault="00A16C4B">
            <w:pPr>
              <w:pStyle w:val="Compact"/>
              <w:jc w:val="right"/>
            </w:pPr>
            <w:r>
              <w:t>0.832</w:t>
            </w:r>
          </w:p>
        </w:tc>
        <w:tc>
          <w:tcPr>
            <w:tcW w:w="0" w:type="auto"/>
          </w:tcPr>
          <w:p w14:paraId="7FD60D8E" w14:textId="77777777" w:rsidR="00BE4789" w:rsidRDefault="00A16C4B">
            <w:pPr>
              <w:pStyle w:val="Compact"/>
              <w:jc w:val="right"/>
            </w:pPr>
            <w:r>
              <w:t>0.850</w:t>
            </w:r>
          </w:p>
        </w:tc>
        <w:tc>
          <w:tcPr>
            <w:tcW w:w="0" w:type="auto"/>
          </w:tcPr>
          <w:p w14:paraId="51D308E1" w14:textId="77777777" w:rsidR="00BE4789" w:rsidRDefault="00A16C4B">
            <w:pPr>
              <w:pStyle w:val="Compact"/>
              <w:jc w:val="right"/>
            </w:pPr>
            <w:r>
              <w:t>0.842</w:t>
            </w:r>
          </w:p>
        </w:tc>
        <w:tc>
          <w:tcPr>
            <w:tcW w:w="0" w:type="auto"/>
          </w:tcPr>
          <w:p w14:paraId="2808892A" w14:textId="77777777" w:rsidR="00BE4789" w:rsidRDefault="00A16C4B">
            <w:pPr>
              <w:pStyle w:val="Compact"/>
              <w:jc w:val="right"/>
            </w:pPr>
            <w:r>
              <w:t>0.858</w:t>
            </w:r>
          </w:p>
        </w:tc>
      </w:tr>
      <w:tr w:rsidR="00BE4789" w14:paraId="365EA48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8E04F56" w14:textId="77777777" w:rsidR="00BE4789" w:rsidRDefault="00A16C4B">
            <w:pPr>
              <w:pStyle w:val="Compact"/>
            </w:pPr>
            <w:r>
              <w:rPr>
                <w:rStyle w:val="TableFirstColumn"/>
              </w:rPr>
              <w:t>settlement</w:t>
            </w:r>
          </w:p>
        </w:tc>
        <w:tc>
          <w:tcPr>
            <w:tcW w:w="0" w:type="auto"/>
          </w:tcPr>
          <w:p w14:paraId="105065AB" w14:textId="77777777" w:rsidR="00BE4789" w:rsidRDefault="00A16C4B">
            <w:pPr>
              <w:pStyle w:val="Compact"/>
            </w:pPr>
            <w:r>
              <w:t>Injury Severity</w:t>
            </w:r>
          </w:p>
        </w:tc>
        <w:tc>
          <w:tcPr>
            <w:tcW w:w="0" w:type="auto"/>
          </w:tcPr>
          <w:p w14:paraId="77591946" w14:textId="77777777" w:rsidR="00BE4789" w:rsidRDefault="00A16C4B">
            <w:pPr>
              <w:pStyle w:val="Compact"/>
            </w:pPr>
            <w:r>
              <w:t>3</w:t>
            </w:r>
          </w:p>
        </w:tc>
        <w:tc>
          <w:tcPr>
            <w:tcW w:w="0" w:type="auto"/>
          </w:tcPr>
          <w:p w14:paraId="302B8F90" w14:textId="77777777" w:rsidR="00BE4789" w:rsidRDefault="00A16C4B">
            <w:pPr>
              <w:pStyle w:val="Compact"/>
              <w:jc w:val="right"/>
            </w:pPr>
            <w:r>
              <w:t>1.20</w:t>
            </w:r>
          </w:p>
        </w:tc>
        <w:tc>
          <w:tcPr>
            <w:tcW w:w="0" w:type="auto"/>
          </w:tcPr>
          <w:p w14:paraId="122F47FB" w14:textId="77777777" w:rsidR="00BE4789" w:rsidRDefault="00A16C4B">
            <w:pPr>
              <w:pStyle w:val="Compact"/>
              <w:jc w:val="right"/>
            </w:pPr>
            <w:r>
              <w:t>1.206</w:t>
            </w:r>
          </w:p>
        </w:tc>
        <w:tc>
          <w:tcPr>
            <w:tcW w:w="0" w:type="auto"/>
          </w:tcPr>
          <w:p w14:paraId="3AE9124B" w14:textId="77777777" w:rsidR="00BE4789" w:rsidRDefault="00A16C4B">
            <w:pPr>
              <w:pStyle w:val="Compact"/>
              <w:jc w:val="right"/>
            </w:pPr>
            <w:r>
              <w:t>1.215</w:t>
            </w:r>
          </w:p>
        </w:tc>
        <w:tc>
          <w:tcPr>
            <w:tcW w:w="0" w:type="auto"/>
          </w:tcPr>
          <w:p w14:paraId="1A6FA43C" w14:textId="77777777" w:rsidR="00BE4789" w:rsidRDefault="00A16C4B">
            <w:pPr>
              <w:pStyle w:val="Compact"/>
              <w:jc w:val="right"/>
            </w:pPr>
            <w:r>
              <w:t>1.197</w:t>
            </w:r>
          </w:p>
        </w:tc>
        <w:tc>
          <w:tcPr>
            <w:tcW w:w="0" w:type="auto"/>
          </w:tcPr>
          <w:p w14:paraId="47FC553B" w14:textId="77777777" w:rsidR="00BE4789" w:rsidRDefault="00A16C4B">
            <w:pPr>
              <w:pStyle w:val="Compact"/>
              <w:jc w:val="right"/>
            </w:pPr>
            <w:r>
              <w:t>1.233</w:t>
            </w:r>
          </w:p>
        </w:tc>
      </w:tr>
      <w:tr w:rsidR="00BE4789" w14:paraId="222634D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DBB98B" w14:textId="77777777" w:rsidR="00BE4789" w:rsidRDefault="00A16C4B">
            <w:pPr>
              <w:pStyle w:val="Compact"/>
            </w:pPr>
            <w:r>
              <w:rPr>
                <w:rStyle w:val="TableFirstColumn"/>
              </w:rPr>
              <w:t>settlement</w:t>
            </w:r>
          </w:p>
        </w:tc>
        <w:tc>
          <w:tcPr>
            <w:tcW w:w="0" w:type="auto"/>
          </w:tcPr>
          <w:p w14:paraId="736A0127" w14:textId="77777777" w:rsidR="00BE4789" w:rsidRDefault="00A16C4B">
            <w:pPr>
              <w:pStyle w:val="Compact"/>
            </w:pPr>
            <w:r>
              <w:t>Injury Severity</w:t>
            </w:r>
          </w:p>
        </w:tc>
        <w:tc>
          <w:tcPr>
            <w:tcW w:w="0" w:type="auto"/>
          </w:tcPr>
          <w:p w14:paraId="44BB3871" w14:textId="77777777" w:rsidR="00BE4789" w:rsidRDefault="00A16C4B">
            <w:pPr>
              <w:pStyle w:val="Compact"/>
            </w:pPr>
            <w:r>
              <w:t>4</w:t>
            </w:r>
          </w:p>
        </w:tc>
        <w:tc>
          <w:tcPr>
            <w:tcW w:w="0" w:type="auto"/>
          </w:tcPr>
          <w:p w14:paraId="5D7129E1" w14:textId="77777777" w:rsidR="00BE4789" w:rsidRDefault="00A16C4B">
            <w:pPr>
              <w:pStyle w:val="Compact"/>
              <w:jc w:val="right"/>
            </w:pPr>
            <w:r>
              <w:t>1.45</w:t>
            </w:r>
          </w:p>
        </w:tc>
        <w:tc>
          <w:tcPr>
            <w:tcW w:w="0" w:type="auto"/>
          </w:tcPr>
          <w:p w14:paraId="59608CFB" w14:textId="77777777" w:rsidR="00BE4789" w:rsidRDefault="00A16C4B">
            <w:pPr>
              <w:pStyle w:val="Compact"/>
              <w:jc w:val="right"/>
            </w:pPr>
            <w:r>
              <w:t>1.460</w:t>
            </w:r>
          </w:p>
        </w:tc>
        <w:tc>
          <w:tcPr>
            <w:tcW w:w="0" w:type="auto"/>
          </w:tcPr>
          <w:p w14:paraId="680D56C4" w14:textId="77777777" w:rsidR="00BE4789" w:rsidRDefault="00A16C4B">
            <w:pPr>
              <w:pStyle w:val="Compact"/>
              <w:jc w:val="right"/>
            </w:pPr>
            <w:r>
              <w:t>1.450</w:t>
            </w:r>
          </w:p>
        </w:tc>
        <w:tc>
          <w:tcPr>
            <w:tcW w:w="0" w:type="auto"/>
          </w:tcPr>
          <w:p w14:paraId="62C69862" w14:textId="77777777" w:rsidR="00BE4789" w:rsidRDefault="00A16C4B">
            <w:pPr>
              <w:pStyle w:val="Compact"/>
              <w:jc w:val="right"/>
            </w:pPr>
            <w:r>
              <w:t>1.422</w:t>
            </w:r>
          </w:p>
        </w:tc>
        <w:tc>
          <w:tcPr>
            <w:tcW w:w="0" w:type="auto"/>
          </w:tcPr>
          <w:p w14:paraId="77D0D91D" w14:textId="77777777" w:rsidR="00BE4789" w:rsidRDefault="00A16C4B">
            <w:pPr>
              <w:pStyle w:val="Compact"/>
              <w:jc w:val="right"/>
            </w:pPr>
            <w:r>
              <w:t>1.479</w:t>
            </w:r>
          </w:p>
        </w:tc>
      </w:tr>
      <w:tr w:rsidR="00BE4789" w14:paraId="6287070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EC69133" w14:textId="77777777" w:rsidR="00BE4789" w:rsidRDefault="00A16C4B">
            <w:pPr>
              <w:pStyle w:val="Compact"/>
            </w:pPr>
            <w:r>
              <w:rPr>
                <w:rStyle w:val="TableFirstColumn"/>
              </w:rPr>
              <w:t>settlement</w:t>
            </w:r>
          </w:p>
        </w:tc>
        <w:tc>
          <w:tcPr>
            <w:tcW w:w="0" w:type="auto"/>
          </w:tcPr>
          <w:p w14:paraId="12BD0AA0" w14:textId="77777777" w:rsidR="00BE4789" w:rsidRDefault="00A16C4B">
            <w:pPr>
              <w:pStyle w:val="Compact"/>
            </w:pPr>
            <w:r>
              <w:t>Injury Severity</w:t>
            </w:r>
          </w:p>
        </w:tc>
        <w:tc>
          <w:tcPr>
            <w:tcW w:w="0" w:type="auto"/>
          </w:tcPr>
          <w:p w14:paraId="794D5F55" w14:textId="77777777" w:rsidR="00BE4789" w:rsidRDefault="00A16C4B">
            <w:pPr>
              <w:pStyle w:val="Compact"/>
            </w:pPr>
            <w:r>
              <w:t>5</w:t>
            </w:r>
          </w:p>
        </w:tc>
        <w:tc>
          <w:tcPr>
            <w:tcW w:w="0" w:type="auto"/>
          </w:tcPr>
          <w:p w14:paraId="284F3D76" w14:textId="77777777" w:rsidR="00BE4789" w:rsidRDefault="00A16C4B">
            <w:pPr>
              <w:pStyle w:val="Compact"/>
              <w:jc w:val="right"/>
            </w:pPr>
            <w:r>
              <w:t>1.75</w:t>
            </w:r>
          </w:p>
        </w:tc>
        <w:tc>
          <w:tcPr>
            <w:tcW w:w="0" w:type="auto"/>
          </w:tcPr>
          <w:p w14:paraId="02F59BD5" w14:textId="77777777" w:rsidR="00BE4789" w:rsidRDefault="00A16C4B">
            <w:pPr>
              <w:pStyle w:val="Compact"/>
              <w:jc w:val="right"/>
            </w:pPr>
            <w:r>
              <w:t>1.770</w:t>
            </w:r>
          </w:p>
        </w:tc>
        <w:tc>
          <w:tcPr>
            <w:tcW w:w="0" w:type="auto"/>
          </w:tcPr>
          <w:p w14:paraId="2367E431" w14:textId="77777777" w:rsidR="00BE4789" w:rsidRDefault="00A16C4B">
            <w:pPr>
              <w:pStyle w:val="Compact"/>
              <w:jc w:val="right"/>
            </w:pPr>
            <w:r>
              <w:t>1.761</w:t>
            </w:r>
          </w:p>
        </w:tc>
        <w:tc>
          <w:tcPr>
            <w:tcW w:w="0" w:type="auto"/>
          </w:tcPr>
          <w:p w14:paraId="63A9ECEA" w14:textId="77777777" w:rsidR="00BE4789" w:rsidRDefault="00A16C4B">
            <w:pPr>
              <w:pStyle w:val="Compact"/>
              <w:jc w:val="right"/>
            </w:pPr>
            <w:r>
              <w:t>1.689</w:t>
            </w:r>
          </w:p>
        </w:tc>
        <w:tc>
          <w:tcPr>
            <w:tcW w:w="0" w:type="auto"/>
          </w:tcPr>
          <w:p w14:paraId="08F2B7EF" w14:textId="77777777" w:rsidR="00BE4789" w:rsidRDefault="00A16C4B">
            <w:pPr>
              <w:pStyle w:val="Compact"/>
              <w:jc w:val="right"/>
            </w:pPr>
            <w:r>
              <w:t>1.837</w:t>
            </w:r>
          </w:p>
        </w:tc>
      </w:tr>
      <w:tr w:rsidR="00BE4789" w14:paraId="761FDA1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251152" w14:textId="77777777" w:rsidR="00BE4789" w:rsidRDefault="00A16C4B">
            <w:pPr>
              <w:pStyle w:val="Compact"/>
            </w:pPr>
            <w:r>
              <w:rPr>
                <w:rStyle w:val="TableFirstColumn"/>
              </w:rPr>
              <w:t>settlement</w:t>
            </w:r>
          </w:p>
        </w:tc>
        <w:tc>
          <w:tcPr>
            <w:tcW w:w="0" w:type="auto"/>
          </w:tcPr>
          <w:p w14:paraId="36167412" w14:textId="77777777" w:rsidR="00BE4789" w:rsidRDefault="00A16C4B">
            <w:pPr>
              <w:pStyle w:val="Compact"/>
            </w:pPr>
            <w:r>
              <w:t>Injury Severity</w:t>
            </w:r>
          </w:p>
        </w:tc>
        <w:tc>
          <w:tcPr>
            <w:tcW w:w="0" w:type="auto"/>
          </w:tcPr>
          <w:p w14:paraId="166FA4FE" w14:textId="77777777" w:rsidR="00BE4789" w:rsidRDefault="00A16C4B">
            <w:pPr>
              <w:pStyle w:val="Compact"/>
            </w:pPr>
            <w:r>
              <w:t>6</w:t>
            </w:r>
          </w:p>
        </w:tc>
        <w:tc>
          <w:tcPr>
            <w:tcW w:w="0" w:type="auto"/>
          </w:tcPr>
          <w:p w14:paraId="54195E91" w14:textId="77777777" w:rsidR="00BE4789" w:rsidRDefault="00A16C4B">
            <w:pPr>
              <w:pStyle w:val="Compact"/>
              <w:jc w:val="right"/>
            </w:pPr>
            <w:r>
              <w:t>0.80</w:t>
            </w:r>
          </w:p>
        </w:tc>
        <w:tc>
          <w:tcPr>
            <w:tcW w:w="0" w:type="auto"/>
          </w:tcPr>
          <w:p w14:paraId="6C4DC6A7" w14:textId="77777777" w:rsidR="00BE4789" w:rsidRDefault="00A16C4B">
            <w:pPr>
              <w:pStyle w:val="Compact"/>
              <w:jc w:val="right"/>
            </w:pPr>
            <w:r>
              <w:t>0.801</w:t>
            </w:r>
          </w:p>
        </w:tc>
        <w:tc>
          <w:tcPr>
            <w:tcW w:w="0" w:type="auto"/>
          </w:tcPr>
          <w:p w14:paraId="7ECAD6AC" w14:textId="77777777" w:rsidR="00BE4789" w:rsidRDefault="00A16C4B">
            <w:pPr>
              <w:pStyle w:val="Compact"/>
              <w:jc w:val="right"/>
            </w:pPr>
            <w:r>
              <w:t>0.817</w:t>
            </w:r>
          </w:p>
        </w:tc>
        <w:tc>
          <w:tcPr>
            <w:tcW w:w="0" w:type="auto"/>
          </w:tcPr>
          <w:p w14:paraId="469A74CD" w14:textId="77777777" w:rsidR="00BE4789" w:rsidRDefault="00A16C4B">
            <w:pPr>
              <w:pStyle w:val="Compact"/>
              <w:jc w:val="right"/>
            </w:pPr>
            <w:r>
              <w:t>0.784</w:t>
            </w:r>
          </w:p>
        </w:tc>
        <w:tc>
          <w:tcPr>
            <w:tcW w:w="0" w:type="auto"/>
          </w:tcPr>
          <w:p w14:paraId="2E7FC11A" w14:textId="77777777" w:rsidR="00BE4789" w:rsidRDefault="00A16C4B">
            <w:pPr>
              <w:pStyle w:val="Compact"/>
              <w:jc w:val="right"/>
            </w:pPr>
            <w:r>
              <w:t>0.851</w:t>
            </w:r>
          </w:p>
        </w:tc>
      </w:tr>
      <w:tr w:rsidR="00BE4789" w14:paraId="7084BF8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EFF51F1" w14:textId="77777777" w:rsidR="00BE4789" w:rsidRDefault="00A16C4B">
            <w:pPr>
              <w:pStyle w:val="Compact"/>
            </w:pPr>
            <w:r>
              <w:rPr>
                <w:rStyle w:val="TableFirstColumn"/>
              </w:rPr>
              <w:t>settlement</w:t>
            </w:r>
          </w:p>
        </w:tc>
        <w:tc>
          <w:tcPr>
            <w:tcW w:w="0" w:type="auto"/>
          </w:tcPr>
          <w:p w14:paraId="63F7686F" w14:textId="77777777" w:rsidR="00BE4789" w:rsidRDefault="00A16C4B">
            <w:pPr>
              <w:pStyle w:val="Compact"/>
            </w:pPr>
            <w:r>
              <w:t>Age of Claimant</w:t>
            </w:r>
          </w:p>
        </w:tc>
        <w:tc>
          <w:tcPr>
            <w:tcW w:w="0" w:type="auto"/>
          </w:tcPr>
          <w:p w14:paraId="256E5B05" w14:textId="77777777" w:rsidR="00BE4789" w:rsidRDefault="00A16C4B">
            <w:pPr>
              <w:pStyle w:val="Compact"/>
            </w:pPr>
            <w:r>
              <w:t>0-15</w:t>
            </w:r>
          </w:p>
        </w:tc>
        <w:tc>
          <w:tcPr>
            <w:tcW w:w="0" w:type="auto"/>
          </w:tcPr>
          <w:p w14:paraId="15A6897D" w14:textId="77777777" w:rsidR="00BE4789" w:rsidRDefault="00A16C4B">
            <w:pPr>
              <w:pStyle w:val="Compact"/>
              <w:jc w:val="right"/>
            </w:pPr>
            <w:r>
              <w:t>1.30</w:t>
            </w:r>
          </w:p>
        </w:tc>
        <w:tc>
          <w:tcPr>
            <w:tcW w:w="0" w:type="auto"/>
          </w:tcPr>
          <w:p w14:paraId="30F53C81" w14:textId="77777777" w:rsidR="00BE4789" w:rsidRDefault="00A16C4B">
            <w:pPr>
              <w:pStyle w:val="Compact"/>
              <w:jc w:val="right"/>
            </w:pPr>
            <w:r>
              <w:t>1.297</w:t>
            </w:r>
          </w:p>
        </w:tc>
        <w:tc>
          <w:tcPr>
            <w:tcW w:w="0" w:type="auto"/>
          </w:tcPr>
          <w:p w14:paraId="4B1EEE44" w14:textId="77777777" w:rsidR="00BE4789" w:rsidRDefault="00A16C4B">
            <w:pPr>
              <w:pStyle w:val="Compact"/>
              <w:jc w:val="right"/>
            </w:pPr>
            <w:r>
              <w:t>1.311</w:t>
            </w:r>
          </w:p>
        </w:tc>
        <w:tc>
          <w:tcPr>
            <w:tcW w:w="0" w:type="auto"/>
          </w:tcPr>
          <w:p w14:paraId="7CA77287" w14:textId="77777777" w:rsidR="00BE4789" w:rsidRDefault="00A16C4B">
            <w:pPr>
              <w:pStyle w:val="Compact"/>
              <w:jc w:val="right"/>
            </w:pPr>
            <w:r>
              <w:t>1.295</w:t>
            </w:r>
          </w:p>
        </w:tc>
        <w:tc>
          <w:tcPr>
            <w:tcW w:w="0" w:type="auto"/>
          </w:tcPr>
          <w:p w14:paraId="3EE19E5A" w14:textId="77777777" w:rsidR="00BE4789" w:rsidRDefault="00A16C4B">
            <w:pPr>
              <w:pStyle w:val="Compact"/>
              <w:jc w:val="right"/>
            </w:pPr>
            <w:r>
              <w:t>1.327</w:t>
            </w:r>
          </w:p>
        </w:tc>
      </w:tr>
      <w:tr w:rsidR="00BE4789" w14:paraId="20FA086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FB4A045" w14:textId="77777777" w:rsidR="00BE4789" w:rsidRDefault="00A16C4B">
            <w:pPr>
              <w:pStyle w:val="Compact"/>
            </w:pPr>
            <w:r>
              <w:rPr>
                <w:rStyle w:val="TableFirstColumn"/>
              </w:rPr>
              <w:t>settlement</w:t>
            </w:r>
          </w:p>
        </w:tc>
        <w:tc>
          <w:tcPr>
            <w:tcW w:w="0" w:type="auto"/>
          </w:tcPr>
          <w:p w14:paraId="3F754538" w14:textId="77777777" w:rsidR="00BE4789" w:rsidRDefault="00A16C4B">
            <w:pPr>
              <w:pStyle w:val="Compact"/>
            </w:pPr>
            <w:r>
              <w:t>Age of Claimant</w:t>
            </w:r>
          </w:p>
        </w:tc>
        <w:tc>
          <w:tcPr>
            <w:tcW w:w="0" w:type="auto"/>
          </w:tcPr>
          <w:p w14:paraId="10ED3A22" w14:textId="77777777" w:rsidR="00BE4789" w:rsidRDefault="00A16C4B">
            <w:pPr>
              <w:pStyle w:val="Compact"/>
            </w:pPr>
            <w:r>
              <w:t>15-30</w:t>
            </w:r>
          </w:p>
        </w:tc>
        <w:tc>
          <w:tcPr>
            <w:tcW w:w="0" w:type="auto"/>
          </w:tcPr>
          <w:p w14:paraId="77DBD415" w14:textId="77777777" w:rsidR="00BE4789" w:rsidRDefault="00A16C4B">
            <w:pPr>
              <w:pStyle w:val="Compact"/>
              <w:jc w:val="right"/>
            </w:pPr>
            <w:r>
              <w:t>1.00</w:t>
            </w:r>
          </w:p>
        </w:tc>
        <w:tc>
          <w:tcPr>
            <w:tcW w:w="0" w:type="auto"/>
          </w:tcPr>
          <w:p w14:paraId="47643080" w14:textId="77777777" w:rsidR="00BE4789" w:rsidRDefault="00A16C4B">
            <w:pPr>
              <w:pStyle w:val="Compact"/>
              <w:jc w:val="right"/>
            </w:pPr>
            <w:r>
              <w:t>0.993</w:t>
            </w:r>
          </w:p>
        </w:tc>
        <w:tc>
          <w:tcPr>
            <w:tcW w:w="0" w:type="auto"/>
          </w:tcPr>
          <w:p w14:paraId="69A5768A" w14:textId="77777777" w:rsidR="00BE4789" w:rsidRDefault="00A16C4B">
            <w:pPr>
              <w:pStyle w:val="Compact"/>
              <w:jc w:val="right"/>
            </w:pPr>
            <w:r>
              <w:t>1.004</w:t>
            </w:r>
          </w:p>
        </w:tc>
        <w:tc>
          <w:tcPr>
            <w:tcW w:w="0" w:type="auto"/>
          </w:tcPr>
          <w:p w14:paraId="0BC17662" w14:textId="77777777" w:rsidR="00BE4789" w:rsidRDefault="00A16C4B">
            <w:pPr>
              <w:pStyle w:val="Compact"/>
              <w:jc w:val="right"/>
            </w:pPr>
            <w:r>
              <w:t>0.992</w:t>
            </w:r>
          </w:p>
        </w:tc>
        <w:tc>
          <w:tcPr>
            <w:tcW w:w="0" w:type="auto"/>
          </w:tcPr>
          <w:p w14:paraId="17E756CF" w14:textId="77777777" w:rsidR="00BE4789" w:rsidRDefault="00A16C4B">
            <w:pPr>
              <w:pStyle w:val="Compact"/>
              <w:jc w:val="right"/>
            </w:pPr>
            <w:r>
              <w:t>1.016</w:t>
            </w:r>
          </w:p>
        </w:tc>
      </w:tr>
      <w:tr w:rsidR="00BE4789" w14:paraId="0550ABB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3225DDF" w14:textId="77777777" w:rsidR="00BE4789" w:rsidRDefault="00A16C4B">
            <w:pPr>
              <w:pStyle w:val="Compact"/>
            </w:pPr>
            <w:r>
              <w:rPr>
                <w:rStyle w:val="TableFirstColumn"/>
              </w:rPr>
              <w:t>settlement</w:t>
            </w:r>
          </w:p>
        </w:tc>
        <w:tc>
          <w:tcPr>
            <w:tcW w:w="0" w:type="auto"/>
          </w:tcPr>
          <w:p w14:paraId="4877FBCB" w14:textId="77777777" w:rsidR="00BE4789" w:rsidRDefault="00A16C4B">
            <w:pPr>
              <w:pStyle w:val="Compact"/>
            </w:pPr>
            <w:r>
              <w:t>Age of Claimant</w:t>
            </w:r>
          </w:p>
        </w:tc>
        <w:tc>
          <w:tcPr>
            <w:tcW w:w="0" w:type="auto"/>
          </w:tcPr>
          <w:p w14:paraId="3E037509" w14:textId="77777777" w:rsidR="00BE4789" w:rsidRDefault="00A16C4B">
            <w:pPr>
              <w:pStyle w:val="Compact"/>
            </w:pPr>
            <w:r>
              <w:t>50-65</w:t>
            </w:r>
          </w:p>
        </w:tc>
        <w:tc>
          <w:tcPr>
            <w:tcW w:w="0" w:type="auto"/>
          </w:tcPr>
          <w:p w14:paraId="25ADAF64" w14:textId="77777777" w:rsidR="00BE4789" w:rsidRDefault="00A16C4B">
            <w:pPr>
              <w:pStyle w:val="Compact"/>
              <w:jc w:val="right"/>
            </w:pPr>
            <w:r>
              <w:t>0.95</w:t>
            </w:r>
          </w:p>
        </w:tc>
        <w:tc>
          <w:tcPr>
            <w:tcW w:w="0" w:type="auto"/>
          </w:tcPr>
          <w:p w14:paraId="132E4FFF" w14:textId="77777777" w:rsidR="00BE4789" w:rsidRDefault="00A16C4B">
            <w:pPr>
              <w:pStyle w:val="Compact"/>
              <w:jc w:val="right"/>
            </w:pPr>
            <w:r>
              <w:t>0.954</w:t>
            </w:r>
          </w:p>
        </w:tc>
        <w:tc>
          <w:tcPr>
            <w:tcW w:w="0" w:type="auto"/>
          </w:tcPr>
          <w:p w14:paraId="72BF93BE" w14:textId="77777777" w:rsidR="00BE4789" w:rsidRDefault="00A16C4B">
            <w:pPr>
              <w:pStyle w:val="Compact"/>
              <w:jc w:val="right"/>
            </w:pPr>
            <w:r>
              <w:t>0.960</w:t>
            </w:r>
          </w:p>
        </w:tc>
        <w:tc>
          <w:tcPr>
            <w:tcW w:w="0" w:type="auto"/>
          </w:tcPr>
          <w:p w14:paraId="3A93E360" w14:textId="77777777" w:rsidR="00BE4789" w:rsidRDefault="00A16C4B">
            <w:pPr>
              <w:pStyle w:val="Compact"/>
              <w:jc w:val="right"/>
            </w:pPr>
            <w:r>
              <w:t>0.948</w:t>
            </w:r>
          </w:p>
        </w:tc>
        <w:tc>
          <w:tcPr>
            <w:tcW w:w="0" w:type="auto"/>
          </w:tcPr>
          <w:p w14:paraId="56869D62" w14:textId="77777777" w:rsidR="00BE4789" w:rsidRDefault="00A16C4B">
            <w:pPr>
              <w:pStyle w:val="Compact"/>
              <w:jc w:val="right"/>
            </w:pPr>
            <w:r>
              <w:t>0.972</w:t>
            </w:r>
          </w:p>
        </w:tc>
      </w:tr>
      <w:tr w:rsidR="00BE4789" w14:paraId="6F25E17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D77F25" w14:textId="77777777" w:rsidR="00BE4789" w:rsidRDefault="00A16C4B">
            <w:pPr>
              <w:pStyle w:val="Compact"/>
            </w:pPr>
            <w:r>
              <w:rPr>
                <w:rStyle w:val="TableFirstColumn"/>
              </w:rPr>
              <w:t>settlement</w:t>
            </w:r>
          </w:p>
        </w:tc>
        <w:tc>
          <w:tcPr>
            <w:tcW w:w="0" w:type="auto"/>
          </w:tcPr>
          <w:p w14:paraId="203559C1" w14:textId="77777777" w:rsidR="00BE4789" w:rsidRDefault="00A16C4B">
            <w:pPr>
              <w:pStyle w:val="Compact"/>
            </w:pPr>
            <w:r>
              <w:t>Age of Claimant</w:t>
            </w:r>
          </w:p>
        </w:tc>
        <w:tc>
          <w:tcPr>
            <w:tcW w:w="0" w:type="auto"/>
          </w:tcPr>
          <w:p w14:paraId="39C0F424" w14:textId="77777777" w:rsidR="00BE4789" w:rsidRDefault="00A16C4B">
            <w:pPr>
              <w:pStyle w:val="Compact"/>
            </w:pPr>
            <w:r>
              <w:t>over 65</w:t>
            </w:r>
          </w:p>
        </w:tc>
        <w:tc>
          <w:tcPr>
            <w:tcW w:w="0" w:type="auto"/>
          </w:tcPr>
          <w:p w14:paraId="3A62EE4F" w14:textId="77777777" w:rsidR="00BE4789" w:rsidRDefault="00A16C4B">
            <w:pPr>
              <w:pStyle w:val="Compact"/>
              <w:jc w:val="right"/>
            </w:pPr>
            <w:r>
              <w:t>0.90</w:t>
            </w:r>
          </w:p>
        </w:tc>
        <w:tc>
          <w:tcPr>
            <w:tcW w:w="0" w:type="auto"/>
          </w:tcPr>
          <w:p w14:paraId="005D0F64" w14:textId="77777777" w:rsidR="00BE4789" w:rsidRDefault="00A16C4B">
            <w:pPr>
              <w:pStyle w:val="Compact"/>
              <w:jc w:val="right"/>
            </w:pPr>
            <w:r>
              <w:t>0.900</w:t>
            </w:r>
          </w:p>
        </w:tc>
        <w:tc>
          <w:tcPr>
            <w:tcW w:w="0" w:type="auto"/>
          </w:tcPr>
          <w:p w14:paraId="0D2415C5" w14:textId="77777777" w:rsidR="00BE4789" w:rsidRDefault="00A16C4B">
            <w:pPr>
              <w:pStyle w:val="Compact"/>
              <w:jc w:val="right"/>
            </w:pPr>
            <w:r>
              <w:t>0.907</w:t>
            </w:r>
          </w:p>
        </w:tc>
        <w:tc>
          <w:tcPr>
            <w:tcW w:w="0" w:type="auto"/>
          </w:tcPr>
          <w:p w14:paraId="3C63E103" w14:textId="77777777" w:rsidR="00BE4789" w:rsidRDefault="00A16C4B">
            <w:pPr>
              <w:pStyle w:val="Compact"/>
              <w:jc w:val="right"/>
            </w:pPr>
            <w:r>
              <w:t>0.895</w:t>
            </w:r>
          </w:p>
        </w:tc>
        <w:tc>
          <w:tcPr>
            <w:tcW w:w="0" w:type="auto"/>
          </w:tcPr>
          <w:p w14:paraId="5EBC0C04" w14:textId="77777777" w:rsidR="00BE4789" w:rsidRDefault="00A16C4B">
            <w:pPr>
              <w:pStyle w:val="Compact"/>
              <w:jc w:val="right"/>
            </w:pPr>
            <w:r>
              <w:t>0.918</w:t>
            </w:r>
          </w:p>
        </w:tc>
      </w:tr>
      <w:tr w:rsidR="00BE4789" w14:paraId="4ED4D8B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B48C27F" w14:textId="77777777" w:rsidR="00BE4789" w:rsidRDefault="00A16C4B">
            <w:pPr>
              <w:pStyle w:val="Compact"/>
            </w:pPr>
            <w:r>
              <w:rPr>
                <w:rStyle w:val="TableFirstColumn"/>
              </w:rPr>
              <w:t>settlement</w:t>
            </w:r>
          </w:p>
        </w:tc>
        <w:tc>
          <w:tcPr>
            <w:tcW w:w="0" w:type="auto"/>
          </w:tcPr>
          <w:p w14:paraId="515A3144" w14:textId="77777777" w:rsidR="00BE4789" w:rsidRDefault="00A16C4B">
            <w:pPr>
              <w:pStyle w:val="Compact"/>
            </w:pPr>
            <w:r>
              <w:t>Vehicle type</w:t>
            </w:r>
          </w:p>
        </w:tc>
        <w:tc>
          <w:tcPr>
            <w:tcW w:w="0" w:type="auto"/>
          </w:tcPr>
          <w:p w14:paraId="0C20E136" w14:textId="77777777" w:rsidR="00BE4789" w:rsidRDefault="00A16C4B">
            <w:pPr>
              <w:pStyle w:val="Compact"/>
            </w:pPr>
            <w:r>
              <w:t>Light Commerical</w:t>
            </w:r>
          </w:p>
        </w:tc>
        <w:tc>
          <w:tcPr>
            <w:tcW w:w="0" w:type="auto"/>
          </w:tcPr>
          <w:p w14:paraId="646C907C" w14:textId="77777777" w:rsidR="00BE4789" w:rsidRDefault="00A16C4B">
            <w:pPr>
              <w:pStyle w:val="Compact"/>
              <w:jc w:val="right"/>
            </w:pPr>
            <w:r>
              <w:t>1.00</w:t>
            </w:r>
          </w:p>
        </w:tc>
        <w:tc>
          <w:tcPr>
            <w:tcW w:w="0" w:type="auto"/>
          </w:tcPr>
          <w:p w14:paraId="33EFC3E8" w14:textId="77777777" w:rsidR="00BE4789" w:rsidRDefault="00A16C4B">
            <w:pPr>
              <w:pStyle w:val="Compact"/>
              <w:jc w:val="right"/>
            </w:pPr>
            <w:r>
              <w:t>1.022</w:t>
            </w:r>
          </w:p>
        </w:tc>
        <w:tc>
          <w:tcPr>
            <w:tcW w:w="0" w:type="auto"/>
          </w:tcPr>
          <w:p w14:paraId="103B737A" w14:textId="77777777" w:rsidR="00BE4789" w:rsidRDefault="00A16C4B">
            <w:pPr>
              <w:pStyle w:val="Compact"/>
              <w:jc w:val="right"/>
            </w:pPr>
            <w:r>
              <w:t>1.003</w:t>
            </w:r>
          </w:p>
        </w:tc>
        <w:tc>
          <w:tcPr>
            <w:tcW w:w="0" w:type="auto"/>
          </w:tcPr>
          <w:p w14:paraId="53C9BAC7" w14:textId="77777777" w:rsidR="00BE4789" w:rsidRDefault="00A16C4B">
            <w:pPr>
              <w:pStyle w:val="Compact"/>
              <w:jc w:val="right"/>
            </w:pPr>
            <w:r>
              <w:t>0.987</w:t>
            </w:r>
          </w:p>
        </w:tc>
        <w:tc>
          <w:tcPr>
            <w:tcW w:w="0" w:type="auto"/>
          </w:tcPr>
          <w:p w14:paraId="7D0F4B9E" w14:textId="77777777" w:rsidR="00BE4789" w:rsidRDefault="00A16C4B">
            <w:pPr>
              <w:pStyle w:val="Compact"/>
              <w:jc w:val="right"/>
            </w:pPr>
            <w:r>
              <w:t>1.020</w:t>
            </w:r>
          </w:p>
        </w:tc>
      </w:tr>
      <w:tr w:rsidR="00BE4789" w14:paraId="12E26D7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68BE40A" w14:textId="77777777" w:rsidR="00BE4789" w:rsidRDefault="00A16C4B">
            <w:pPr>
              <w:pStyle w:val="Compact"/>
            </w:pPr>
            <w:r>
              <w:rPr>
                <w:rStyle w:val="TableFirstColumn"/>
              </w:rPr>
              <w:t>settlement</w:t>
            </w:r>
          </w:p>
        </w:tc>
        <w:tc>
          <w:tcPr>
            <w:tcW w:w="0" w:type="auto"/>
          </w:tcPr>
          <w:p w14:paraId="4FB82681" w14:textId="77777777" w:rsidR="00BE4789" w:rsidRDefault="00A16C4B">
            <w:pPr>
              <w:pStyle w:val="Compact"/>
            </w:pPr>
            <w:r>
              <w:t>Vehicle type</w:t>
            </w:r>
          </w:p>
        </w:tc>
        <w:tc>
          <w:tcPr>
            <w:tcW w:w="0" w:type="auto"/>
          </w:tcPr>
          <w:p w14:paraId="66A9F8A7" w14:textId="77777777" w:rsidR="00BE4789" w:rsidRDefault="00A16C4B">
            <w:pPr>
              <w:pStyle w:val="Compact"/>
            </w:pPr>
            <w:r>
              <w:t>Medium goods</w:t>
            </w:r>
          </w:p>
        </w:tc>
        <w:tc>
          <w:tcPr>
            <w:tcW w:w="0" w:type="auto"/>
          </w:tcPr>
          <w:p w14:paraId="21B51E0C" w14:textId="77777777" w:rsidR="00BE4789" w:rsidRDefault="00A16C4B">
            <w:pPr>
              <w:pStyle w:val="Compact"/>
              <w:jc w:val="right"/>
            </w:pPr>
            <w:r>
              <w:t>1.05</w:t>
            </w:r>
          </w:p>
        </w:tc>
        <w:tc>
          <w:tcPr>
            <w:tcW w:w="0" w:type="auto"/>
          </w:tcPr>
          <w:p w14:paraId="3C4E841B" w14:textId="77777777" w:rsidR="00BE4789" w:rsidRDefault="00A16C4B">
            <w:pPr>
              <w:pStyle w:val="Compact"/>
              <w:jc w:val="right"/>
            </w:pPr>
            <w:r>
              <w:t>1.062</w:t>
            </w:r>
          </w:p>
        </w:tc>
        <w:tc>
          <w:tcPr>
            <w:tcW w:w="0" w:type="auto"/>
          </w:tcPr>
          <w:p w14:paraId="2B2EE02B" w14:textId="77777777" w:rsidR="00BE4789" w:rsidRDefault="00A16C4B">
            <w:pPr>
              <w:pStyle w:val="Compact"/>
              <w:jc w:val="right"/>
            </w:pPr>
            <w:r>
              <w:t>0.973</w:t>
            </w:r>
          </w:p>
        </w:tc>
        <w:tc>
          <w:tcPr>
            <w:tcW w:w="0" w:type="auto"/>
          </w:tcPr>
          <w:p w14:paraId="405A9BBA" w14:textId="77777777" w:rsidR="00BE4789" w:rsidRDefault="00A16C4B">
            <w:pPr>
              <w:pStyle w:val="Compact"/>
              <w:jc w:val="right"/>
            </w:pPr>
            <w:r>
              <w:t>0.898</w:t>
            </w:r>
          </w:p>
        </w:tc>
        <w:tc>
          <w:tcPr>
            <w:tcW w:w="0" w:type="auto"/>
          </w:tcPr>
          <w:p w14:paraId="6F14FAB2" w14:textId="77777777" w:rsidR="00BE4789" w:rsidRDefault="00A16C4B">
            <w:pPr>
              <w:pStyle w:val="Compact"/>
              <w:jc w:val="right"/>
            </w:pPr>
            <w:r>
              <w:t>1.053</w:t>
            </w:r>
          </w:p>
        </w:tc>
      </w:tr>
      <w:tr w:rsidR="00BE4789" w14:paraId="4BA5F17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8EFA67" w14:textId="77777777" w:rsidR="00BE4789" w:rsidRDefault="00A16C4B">
            <w:pPr>
              <w:pStyle w:val="Compact"/>
            </w:pPr>
            <w:r>
              <w:rPr>
                <w:rStyle w:val="TableFirstColumn"/>
              </w:rPr>
              <w:t>settlement</w:t>
            </w:r>
          </w:p>
        </w:tc>
        <w:tc>
          <w:tcPr>
            <w:tcW w:w="0" w:type="auto"/>
          </w:tcPr>
          <w:p w14:paraId="6F28F86A" w14:textId="77777777" w:rsidR="00BE4789" w:rsidRDefault="00A16C4B">
            <w:pPr>
              <w:pStyle w:val="Compact"/>
            </w:pPr>
            <w:r>
              <w:t>Vehicle type</w:t>
            </w:r>
          </w:p>
        </w:tc>
        <w:tc>
          <w:tcPr>
            <w:tcW w:w="0" w:type="auto"/>
          </w:tcPr>
          <w:p w14:paraId="11CEE0CA" w14:textId="77777777" w:rsidR="00BE4789" w:rsidRDefault="00A16C4B">
            <w:pPr>
              <w:pStyle w:val="Compact"/>
            </w:pPr>
            <w:r>
              <w:t>Heavy goods</w:t>
            </w:r>
          </w:p>
        </w:tc>
        <w:tc>
          <w:tcPr>
            <w:tcW w:w="0" w:type="auto"/>
          </w:tcPr>
          <w:p w14:paraId="4892569C" w14:textId="77777777" w:rsidR="00BE4789" w:rsidRDefault="00A16C4B">
            <w:pPr>
              <w:pStyle w:val="Compact"/>
              <w:jc w:val="right"/>
            </w:pPr>
            <w:r>
              <w:t>1.10</w:t>
            </w:r>
          </w:p>
        </w:tc>
        <w:tc>
          <w:tcPr>
            <w:tcW w:w="0" w:type="auto"/>
          </w:tcPr>
          <w:p w14:paraId="3111857A" w14:textId="77777777" w:rsidR="00BE4789" w:rsidRDefault="00A16C4B">
            <w:pPr>
              <w:pStyle w:val="Compact"/>
              <w:jc w:val="right"/>
            </w:pPr>
            <w:r>
              <w:t>1.156</w:t>
            </w:r>
          </w:p>
        </w:tc>
        <w:tc>
          <w:tcPr>
            <w:tcW w:w="0" w:type="auto"/>
          </w:tcPr>
          <w:p w14:paraId="083A54E4" w14:textId="77777777" w:rsidR="00BE4789" w:rsidRDefault="00A16C4B">
            <w:pPr>
              <w:pStyle w:val="Compact"/>
              <w:jc w:val="right"/>
            </w:pPr>
            <w:r>
              <w:t>1.057</w:t>
            </w:r>
          </w:p>
        </w:tc>
        <w:tc>
          <w:tcPr>
            <w:tcW w:w="0" w:type="auto"/>
          </w:tcPr>
          <w:p w14:paraId="40D771D0" w14:textId="77777777" w:rsidR="00BE4789" w:rsidRDefault="00A16C4B">
            <w:pPr>
              <w:pStyle w:val="Compact"/>
              <w:jc w:val="right"/>
            </w:pPr>
            <w:r>
              <w:t>0.944</w:t>
            </w:r>
          </w:p>
        </w:tc>
        <w:tc>
          <w:tcPr>
            <w:tcW w:w="0" w:type="auto"/>
          </w:tcPr>
          <w:p w14:paraId="2436213D" w14:textId="77777777" w:rsidR="00BE4789" w:rsidRDefault="00A16C4B">
            <w:pPr>
              <w:pStyle w:val="Compact"/>
              <w:jc w:val="right"/>
            </w:pPr>
            <w:r>
              <w:t>1.184</w:t>
            </w:r>
          </w:p>
        </w:tc>
      </w:tr>
      <w:tr w:rsidR="00BE4789" w14:paraId="46B4471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82DF119" w14:textId="77777777" w:rsidR="00BE4789" w:rsidRDefault="00A16C4B">
            <w:pPr>
              <w:pStyle w:val="Compact"/>
            </w:pPr>
            <w:r>
              <w:rPr>
                <w:rStyle w:val="TableFirstColumn"/>
              </w:rPr>
              <w:t>settlement</w:t>
            </w:r>
          </w:p>
        </w:tc>
        <w:tc>
          <w:tcPr>
            <w:tcW w:w="0" w:type="auto"/>
          </w:tcPr>
          <w:p w14:paraId="558717C2" w14:textId="77777777" w:rsidR="00BE4789" w:rsidRDefault="00A16C4B">
            <w:pPr>
              <w:pStyle w:val="Compact"/>
            </w:pPr>
            <w:r>
              <w:t>Business use</w:t>
            </w:r>
          </w:p>
        </w:tc>
        <w:tc>
          <w:tcPr>
            <w:tcW w:w="0" w:type="auto"/>
          </w:tcPr>
          <w:p w14:paraId="3AA758D9" w14:textId="77777777" w:rsidR="00BE4789" w:rsidRDefault="00A16C4B">
            <w:pPr>
              <w:pStyle w:val="Compact"/>
            </w:pPr>
            <w:r>
              <w:t>Y</w:t>
            </w:r>
          </w:p>
        </w:tc>
        <w:tc>
          <w:tcPr>
            <w:tcW w:w="0" w:type="auto"/>
          </w:tcPr>
          <w:p w14:paraId="410861D6" w14:textId="77777777" w:rsidR="00BE4789" w:rsidRDefault="00A16C4B">
            <w:pPr>
              <w:pStyle w:val="Compact"/>
              <w:jc w:val="right"/>
            </w:pPr>
            <w:r>
              <w:t>1.05</w:t>
            </w:r>
          </w:p>
        </w:tc>
        <w:tc>
          <w:tcPr>
            <w:tcW w:w="0" w:type="auto"/>
          </w:tcPr>
          <w:p w14:paraId="799E22E2" w14:textId="77777777" w:rsidR="00BE4789" w:rsidRDefault="00A16C4B">
            <w:pPr>
              <w:pStyle w:val="Compact"/>
              <w:jc w:val="right"/>
            </w:pPr>
            <w:r>
              <w:t>1.057</w:t>
            </w:r>
          </w:p>
        </w:tc>
        <w:tc>
          <w:tcPr>
            <w:tcW w:w="0" w:type="auto"/>
          </w:tcPr>
          <w:p w14:paraId="42AD37A1" w14:textId="77777777" w:rsidR="00BE4789" w:rsidRDefault="00A16C4B">
            <w:pPr>
              <w:pStyle w:val="Compact"/>
              <w:jc w:val="right"/>
            </w:pPr>
            <w:r>
              <w:t>1.059</w:t>
            </w:r>
          </w:p>
        </w:tc>
        <w:tc>
          <w:tcPr>
            <w:tcW w:w="0" w:type="auto"/>
          </w:tcPr>
          <w:p w14:paraId="0A3BFB53" w14:textId="77777777" w:rsidR="00BE4789" w:rsidRDefault="00A16C4B">
            <w:pPr>
              <w:pStyle w:val="Compact"/>
              <w:jc w:val="right"/>
            </w:pPr>
            <w:r>
              <w:t>1.046</w:t>
            </w:r>
          </w:p>
        </w:tc>
        <w:tc>
          <w:tcPr>
            <w:tcW w:w="0" w:type="auto"/>
          </w:tcPr>
          <w:p w14:paraId="3A255ED8" w14:textId="77777777" w:rsidR="00BE4789" w:rsidRDefault="00A16C4B">
            <w:pPr>
              <w:pStyle w:val="Compact"/>
              <w:jc w:val="right"/>
            </w:pPr>
            <w:r>
              <w:t>1.072</w:t>
            </w:r>
          </w:p>
        </w:tc>
      </w:tr>
    </w:tbl>
    <w:p w14:paraId="0D17B677" w14:textId="77777777" w:rsidR="00BE4789" w:rsidRDefault="00BE4789">
      <w:pPr>
        <w:pStyle w:val="TableSpacer"/>
      </w:pPr>
    </w:p>
    <w:p w14:paraId="61BFB1CB" w14:textId="77777777" w:rsidR="00BE4789" w:rsidRDefault="00A16C4B">
      <w:pPr>
        <w:pStyle w:val="CaptionedFigure"/>
      </w:pPr>
      <w:r>
        <w:rPr>
          <w:noProof/>
        </w:rPr>
        <w:lastRenderedPageBreak/>
        <w:drawing>
          <wp:inline distT="0" distB="0" distL="0" distR="0" wp14:anchorId="0048CB65" wp14:editId="03AF9D30">
            <wp:extent cx="5760720" cy="3961448"/>
            <wp:effectExtent l="0" t="0" r="0" b="0"/>
            <wp:docPr id="89" name="Picture" descr="Figure 19: Delay multipliers: designed, one-way and all else equal (line: 95% interval of the all-else-equal estimate)"/>
            <wp:cNvGraphicFramePr/>
            <a:graphic xmlns:a="http://schemas.openxmlformats.org/drawingml/2006/main">
              <a:graphicData uri="http://schemas.openxmlformats.org/drawingml/2006/picture">
                <pic:pic xmlns:pic="http://schemas.openxmlformats.org/drawingml/2006/picture">
                  <pic:nvPicPr>
                    <pic:cNvPr id="90" name="Picture" descr="claude_explainer-synthetic-claims-data-and-feature-impact_files/c88dbe8f015a48a8cd8248abc57f65a981e10aa9.png"/>
                    <pic:cNvPicPr>
                      <a:picLocks noChangeAspect="1" noChangeArrowheads="1"/>
                    </pic:cNvPicPr>
                  </pic:nvPicPr>
                  <pic:blipFill>
                    <a:blip r:embed="rId23"/>
                    <a:stretch>
                      <a:fillRect/>
                    </a:stretch>
                  </pic:blipFill>
                  <pic:spPr bwMode="auto">
                    <a:xfrm>
                      <a:off x="0" y="0"/>
                      <a:ext cx="5760720" cy="3961448"/>
                    </a:xfrm>
                    <a:prstGeom prst="rect">
                      <a:avLst/>
                    </a:prstGeom>
                    <a:noFill/>
                    <a:ln w="9525">
                      <a:noFill/>
                      <a:headEnd/>
                      <a:tailEnd/>
                    </a:ln>
                  </pic:spPr>
                </pic:pic>
              </a:graphicData>
            </a:graphic>
          </wp:inline>
        </w:drawing>
      </w:r>
    </w:p>
    <w:p w14:paraId="1214AC4A" w14:textId="77777777" w:rsidR="00BE4789" w:rsidRDefault="00A16C4B">
      <w:pPr>
        <w:pStyle w:val="ImageCaption"/>
      </w:pPr>
      <w:r>
        <w:t>Figure 19: Delay multipliers: designed, one-way and all else equal (line: 95% interval of the all-else-equal estimate)</w:t>
      </w:r>
    </w:p>
    <w:p w14:paraId="3E2249CE" w14:textId="77777777" w:rsidR="00BE4789" w:rsidRDefault="00A16C4B">
      <w:pPr>
        <w:pStyle w:val="BodyText"/>
      </w:pPr>
      <w:r>
        <w:t>These effects cannot be read off the claims that are closed at the valuation date (Table 35). On the closed claims the estimate for Injury Severity 5 is 1.61 and on the closed claims of the last five accident years 1.25, against the designed 1.75: the slow claims of a slow level are still open, so the closed ones look alike in every level.</w:t>
      </w:r>
    </w:p>
    <w:p w14:paraId="44764325" w14:textId="77777777" w:rsidR="00BE4789" w:rsidRDefault="00A16C4B">
      <w:pPr>
        <w:pStyle w:val="TableCaption"/>
      </w:pPr>
      <w:r>
        <w:lastRenderedPageBreak/>
        <w:t>Table 35: Settlement multipliers estimated on all claims and on the claims closed at the valuation date</w:t>
      </w:r>
    </w:p>
    <w:tbl>
      <w:tblPr>
        <w:tblStyle w:val="LightGrid-Accent1"/>
        <w:tblW w:w="0" w:type="auto"/>
        <w:tblLook w:val="0020" w:firstRow="1" w:lastRow="0" w:firstColumn="0" w:lastColumn="0" w:noHBand="0" w:noVBand="0"/>
        <w:tblCaption w:val="Table 35: Settlement multipliers estimated on all claims and on the claims closed at the valuation date"/>
      </w:tblPr>
      <w:tblGrid>
        <w:gridCol w:w="1971"/>
        <w:gridCol w:w="1728"/>
        <w:gridCol w:w="982"/>
        <w:gridCol w:w="1004"/>
        <w:gridCol w:w="1335"/>
        <w:gridCol w:w="3340"/>
      </w:tblGrid>
      <w:tr w:rsidR="00BE4789" w14:paraId="67A3EEFB"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7FABE15" w14:textId="77777777" w:rsidR="00BE4789" w:rsidRDefault="00A16C4B">
            <w:pPr>
              <w:pStyle w:val="Compact"/>
            </w:pPr>
            <w:r>
              <w:t>Feature</w:t>
            </w:r>
          </w:p>
        </w:tc>
        <w:tc>
          <w:tcPr>
            <w:tcW w:w="0" w:type="auto"/>
          </w:tcPr>
          <w:p w14:paraId="395AE4BA" w14:textId="77777777" w:rsidR="00BE4789" w:rsidRDefault="00A16C4B">
            <w:pPr>
              <w:pStyle w:val="Compact"/>
            </w:pPr>
            <w:r>
              <w:t>Level</w:t>
            </w:r>
          </w:p>
        </w:tc>
        <w:tc>
          <w:tcPr>
            <w:tcW w:w="0" w:type="auto"/>
          </w:tcPr>
          <w:p w14:paraId="6F0576C7" w14:textId="77777777" w:rsidR="00BE4789" w:rsidRDefault="00A16C4B">
            <w:pPr>
              <w:pStyle w:val="Compact"/>
              <w:jc w:val="right"/>
            </w:pPr>
            <w:r>
              <w:t>Designed</w:t>
            </w:r>
          </w:p>
        </w:tc>
        <w:tc>
          <w:tcPr>
            <w:tcW w:w="0" w:type="auto"/>
          </w:tcPr>
          <w:p w14:paraId="3FAAADE0" w14:textId="77777777" w:rsidR="00BE4789" w:rsidRDefault="00A16C4B">
            <w:pPr>
              <w:pStyle w:val="Compact"/>
              <w:jc w:val="right"/>
            </w:pPr>
            <w:r>
              <w:t>All claims</w:t>
            </w:r>
          </w:p>
        </w:tc>
        <w:tc>
          <w:tcPr>
            <w:tcW w:w="0" w:type="auto"/>
          </w:tcPr>
          <w:p w14:paraId="11DD2E57" w14:textId="77777777" w:rsidR="00BE4789" w:rsidRDefault="00A16C4B">
            <w:pPr>
              <w:pStyle w:val="Compact"/>
              <w:jc w:val="right"/>
            </w:pPr>
            <w:r>
              <w:t>Closed claims</w:t>
            </w:r>
          </w:p>
        </w:tc>
        <w:tc>
          <w:tcPr>
            <w:tcW w:w="0" w:type="auto"/>
          </w:tcPr>
          <w:p w14:paraId="6D47696A" w14:textId="77777777" w:rsidR="00BE4789" w:rsidRDefault="00A16C4B">
            <w:pPr>
              <w:pStyle w:val="Compact"/>
              <w:jc w:val="right"/>
            </w:pPr>
            <w:r>
              <w:t>Closed claims, accident years 16 to 20</w:t>
            </w:r>
          </w:p>
        </w:tc>
      </w:tr>
      <w:tr w:rsidR="00BE4789" w14:paraId="35F2212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7140D8B" w14:textId="77777777" w:rsidR="00BE4789" w:rsidRDefault="00A16C4B">
            <w:pPr>
              <w:pStyle w:val="Compact"/>
            </w:pPr>
            <w:r>
              <w:rPr>
                <w:rStyle w:val="TableFirstColumn"/>
              </w:rPr>
              <w:t>Legal Representation</w:t>
            </w:r>
          </w:p>
        </w:tc>
        <w:tc>
          <w:tcPr>
            <w:tcW w:w="0" w:type="auto"/>
          </w:tcPr>
          <w:p w14:paraId="775858B9" w14:textId="77777777" w:rsidR="00BE4789" w:rsidRDefault="00A16C4B">
            <w:pPr>
              <w:pStyle w:val="Compact"/>
            </w:pPr>
            <w:r>
              <w:t>N</w:t>
            </w:r>
          </w:p>
        </w:tc>
        <w:tc>
          <w:tcPr>
            <w:tcW w:w="0" w:type="auto"/>
          </w:tcPr>
          <w:p w14:paraId="13509923" w14:textId="77777777" w:rsidR="00BE4789" w:rsidRDefault="00A16C4B">
            <w:pPr>
              <w:pStyle w:val="Compact"/>
              <w:jc w:val="right"/>
            </w:pPr>
            <w:r>
              <w:t>0.60</w:t>
            </w:r>
          </w:p>
        </w:tc>
        <w:tc>
          <w:tcPr>
            <w:tcW w:w="0" w:type="auto"/>
          </w:tcPr>
          <w:p w14:paraId="160F84CC" w14:textId="77777777" w:rsidR="00BE4789" w:rsidRDefault="00A16C4B">
            <w:pPr>
              <w:pStyle w:val="Compact"/>
              <w:jc w:val="right"/>
            </w:pPr>
            <w:r>
              <w:t>0.585</w:t>
            </w:r>
          </w:p>
        </w:tc>
        <w:tc>
          <w:tcPr>
            <w:tcW w:w="0" w:type="auto"/>
          </w:tcPr>
          <w:p w14:paraId="6C66389C" w14:textId="77777777" w:rsidR="00BE4789" w:rsidRDefault="00A16C4B">
            <w:pPr>
              <w:pStyle w:val="Compact"/>
              <w:jc w:val="right"/>
            </w:pPr>
            <w:r>
              <w:t>0.603</w:t>
            </w:r>
          </w:p>
        </w:tc>
        <w:tc>
          <w:tcPr>
            <w:tcW w:w="0" w:type="auto"/>
          </w:tcPr>
          <w:p w14:paraId="2896A2D9" w14:textId="77777777" w:rsidR="00BE4789" w:rsidRDefault="00A16C4B">
            <w:pPr>
              <w:pStyle w:val="Compact"/>
              <w:jc w:val="right"/>
            </w:pPr>
            <w:r>
              <w:t>0.681</w:t>
            </w:r>
          </w:p>
        </w:tc>
      </w:tr>
      <w:tr w:rsidR="00BE4789" w14:paraId="5711CDA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4EE58C4" w14:textId="77777777" w:rsidR="00BE4789" w:rsidRDefault="00A16C4B">
            <w:pPr>
              <w:pStyle w:val="Compact"/>
            </w:pPr>
            <w:r>
              <w:rPr>
                <w:rStyle w:val="TableFirstColumn"/>
              </w:rPr>
              <w:t>Injury Severity</w:t>
            </w:r>
          </w:p>
        </w:tc>
        <w:tc>
          <w:tcPr>
            <w:tcW w:w="0" w:type="auto"/>
          </w:tcPr>
          <w:p w14:paraId="66D02640" w14:textId="77777777" w:rsidR="00BE4789" w:rsidRDefault="00A16C4B">
            <w:pPr>
              <w:pStyle w:val="Compact"/>
            </w:pPr>
            <w:r>
              <w:t>1</w:t>
            </w:r>
          </w:p>
        </w:tc>
        <w:tc>
          <w:tcPr>
            <w:tcW w:w="0" w:type="auto"/>
          </w:tcPr>
          <w:p w14:paraId="5A58574A" w14:textId="77777777" w:rsidR="00BE4789" w:rsidRDefault="00A16C4B">
            <w:pPr>
              <w:pStyle w:val="Compact"/>
              <w:jc w:val="right"/>
            </w:pPr>
            <w:r>
              <w:t>0.85</w:t>
            </w:r>
          </w:p>
        </w:tc>
        <w:tc>
          <w:tcPr>
            <w:tcW w:w="0" w:type="auto"/>
          </w:tcPr>
          <w:p w14:paraId="0A199D42" w14:textId="77777777" w:rsidR="00BE4789" w:rsidRDefault="00A16C4B">
            <w:pPr>
              <w:pStyle w:val="Compact"/>
              <w:jc w:val="right"/>
            </w:pPr>
            <w:r>
              <w:t>0.850</w:t>
            </w:r>
          </w:p>
        </w:tc>
        <w:tc>
          <w:tcPr>
            <w:tcW w:w="0" w:type="auto"/>
          </w:tcPr>
          <w:p w14:paraId="13B2AB9F" w14:textId="77777777" w:rsidR="00BE4789" w:rsidRDefault="00A16C4B">
            <w:pPr>
              <w:pStyle w:val="Compact"/>
              <w:jc w:val="right"/>
            </w:pPr>
            <w:r>
              <w:t>0.866</w:t>
            </w:r>
          </w:p>
        </w:tc>
        <w:tc>
          <w:tcPr>
            <w:tcW w:w="0" w:type="auto"/>
          </w:tcPr>
          <w:p w14:paraId="486EA08B" w14:textId="77777777" w:rsidR="00BE4789" w:rsidRDefault="00A16C4B">
            <w:pPr>
              <w:pStyle w:val="Compact"/>
              <w:jc w:val="right"/>
            </w:pPr>
            <w:r>
              <w:t>0.921</w:t>
            </w:r>
          </w:p>
        </w:tc>
      </w:tr>
      <w:tr w:rsidR="00BE4789" w14:paraId="271263F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0BAC14" w14:textId="77777777" w:rsidR="00BE4789" w:rsidRDefault="00A16C4B">
            <w:pPr>
              <w:pStyle w:val="Compact"/>
            </w:pPr>
            <w:r>
              <w:rPr>
                <w:rStyle w:val="TableFirstColumn"/>
              </w:rPr>
              <w:t>Injury Severity</w:t>
            </w:r>
          </w:p>
        </w:tc>
        <w:tc>
          <w:tcPr>
            <w:tcW w:w="0" w:type="auto"/>
          </w:tcPr>
          <w:p w14:paraId="17D55362" w14:textId="77777777" w:rsidR="00BE4789" w:rsidRDefault="00A16C4B">
            <w:pPr>
              <w:pStyle w:val="Compact"/>
            </w:pPr>
            <w:r>
              <w:t>3</w:t>
            </w:r>
          </w:p>
        </w:tc>
        <w:tc>
          <w:tcPr>
            <w:tcW w:w="0" w:type="auto"/>
          </w:tcPr>
          <w:p w14:paraId="6DECA174" w14:textId="77777777" w:rsidR="00BE4789" w:rsidRDefault="00A16C4B">
            <w:pPr>
              <w:pStyle w:val="Compact"/>
              <w:jc w:val="right"/>
            </w:pPr>
            <w:r>
              <w:t>1.20</w:t>
            </w:r>
          </w:p>
        </w:tc>
        <w:tc>
          <w:tcPr>
            <w:tcW w:w="0" w:type="auto"/>
          </w:tcPr>
          <w:p w14:paraId="29FACA97" w14:textId="77777777" w:rsidR="00BE4789" w:rsidRDefault="00A16C4B">
            <w:pPr>
              <w:pStyle w:val="Compact"/>
              <w:jc w:val="right"/>
            </w:pPr>
            <w:r>
              <w:t>1.215</w:t>
            </w:r>
          </w:p>
        </w:tc>
        <w:tc>
          <w:tcPr>
            <w:tcW w:w="0" w:type="auto"/>
          </w:tcPr>
          <w:p w14:paraId="153AC89E" w14:textId="77777777" w:rsidR="00BE4789" w:rsidRDefault="00A16C4B">
            <w:pPr>
              <w:pStyle w:val="Compact"/>
              <w:jc w:val="right"/>
            </w:pPr>
            <w:r>
              <w:t>1.190</w:t>
            </w:r>
          </w:p>
        </w:tc>
        <w:tc>
          <w:tcPr>
            <w:tcW w:w="0" w:type="auto"/>
          </w:tcPr>
          <w:p w14:paraId="0B2F0D00" w14:textId="77777777" w:rsidR="00BE4789" w:rsidRDefault="00A16C4B">
            <w:pPr>
              <w:pStyle w:val="Compact"/>
              <w:jc w:val="right"/>
            </w:pPr>
            <w:r>
              <w:t>1.098</w:t>
            </w:r>
          </w:p>
        </w:tc>
      </w:tr>
      <w:tr w:rsidR="00BE4789" w14:paraId="17F1B82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790A4BD" w14:textId="77777777" w:rsidR="00BE4789" w:rsidRDefault="00A16C4B">
            <w:pPr>
              <w:pStyle w:val="Compact"/>
            </w:pPr>
            <w:r>
              <w:rPr>
                <w:rStyle w:val="TableFirstColumn"/>
              </w:rPr>
              <w:t>Injury Severity</w:t>
            </w:r>
          </w:p>
        </w:tc>
        <w:tc>
          <w:tcPr>
            <w:tcW w:w="0" w:type="auto"/>
          </w:tcPr>
          <w:p w14:paraId="530CA320" w14:textId="77777777" w:rsidR="00BE4789" w:rsidRDefault="00A16C4B">
            <w:pPr>
              <w:pStyle w:val="Compact"/>
            </w:pPr>
            <w:r>
              <w:t>4</w:t>
            </w:r>
          </w:p>
        </w:tc>
        <w:tc>
          <w:tcPr>
            <w:tcW w:w="0" w:type="auto"/>
          </w:tcPr>
          <w:p w14:paraId="26DAF2DF" w14:textId="77777777" w:rsidR="00BE4789" w:rsidRDefault="00A16C4B">
            <w:pPr>
              <w:pStyle w:val="Compact"/>
              <w:jc w:val="right"/>
            </w:pPr>
            <w:r>
              <w:t>1.45</w:t>
            </w:r>
          </w:p>
        </w:tc>
        <w:tc>
          <w:tcPr>
            <w:tcW w:w="0" w:type="auto"/>
          </w:tcPr>
          <w:p w14:paraId="38A40C3C" w14:textId="77777777" w:rsidR="00BE4789" w:rsidRDefault="00A16C4B">
            <w:pPr>
              <w:pStyle w:val="Compact"/>
              <w:jc w:val="right"/>
            </w:pPr>
            <w:r>
              <w:t>1.450</w:t>
            </w:r>
          </w:p>
        </w:tc>
        <w:tc>
          <w:tcPr>
            <w:tcW w:w="0" w:type="auto"/>
          </w:tcPr>
          <w:p w14:paraId="08762E9F" w14:textId="77777777" w:rsidR="00BE4789" w:rsidRDefault="00A16C4B">
            <w:pPr>
              <w:pStyle w:val="Compact"/>
              <w:jc w:val="right"/>
            </w:pPr>
            <w:r>
              <w:t>1.369</w:t>
            </w:r>
          </w:p>
        </w:tc>
        <w:tc>
          <w:tcPr>
            <w:tcW w:w="0" w:type="auto"/>
          </w:tcPr>
          <w:p w14:paraId="38E72E8D" w14:textId="77777777" w:rsidR="00BE4789" w:rsidRDefault="00A16C4B">
            <w:pPr>
              <w:pStyle w:val="Compact"/>
              <w:jc w:val="right"/>
            </w:pPr>
            <w:r>
              <w:t>1.163</w:t>
            </w:r>
          </w:p>
        </w:tc>
      </w:tr>
      <w:tr w:rsidR="00BE4789" w14:paraId="5938CF6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339833" w14:textId="77777777" w:rsidR="00BE4789" w:rsidRDefault="00A16C4B">
            <w:pPr>
              <w:pStyle w:val="Compact"/>
            </w:pPr>
            <w:r>
              <w:rPr>
                <w:rStyle w:val="TableFirstColumn"/>
              </w:rPr>
              <w:t>Injury Severity</w:t>
            </w:r>
          </w:p>
        </w:tc>
        <w:tc>
          <w:tcPr>
            <w:tcW w:w="0" w:type="auto"/>
          </w:tcPr>
          <w:p w14:paraId="6962AE0C" w14:textId="77777777" w:rsidR="00BE4789" w:rsidRDefault="00A16C4B">
            <w:pPr>
              <w:pStyle w:val="Compact"/>
            </w:pPr>
            <w:r>
              <w:t>5</w:t>
            </w:r>
          </w:p>
        </w:tc>
        <w:tc>
          <w:tcPr>
            <w:tcW w:w="0" w:type="auto"/>
          </w:tcPr>
          <w:p w14:paraId="09BBF42E" w14:textId="77777777" w:rsidR="00BE4789" w:rsidRDefault="00A16C4B">
            <w:pPr>
              <w:pStyle w:val="Compact"/>
              <w:jc w:val="right"/>
            </w:pPr>
            <w:r>
              <w:t>1.75</w:t>
            </w:r>
          </w:p>
        </w:tc>
        <w:tc>
          <w:tcPr>
            <w:tcW w:w="0" w:type="auto"/>
          </w:tcPr>
          <w:p w14:paraId="0A9338D2" w14:textId="77777777" w:rsidR="00BE4789" w:rsidRDefault="00A16C4B">
            <w:pPr>
              <w:pStyle w:val="Compact"/>
              <w:jc w:val="right"/>
            </w:pPr>
            <w:r>
              <w:t>1.761</w:t>
            </w:r>
          </w:p>
        </w:tc>
        <w:tc>
          <w:tcPr>
            <w:tcW w:w="0" w:type="auto"/>
          </w:tcPr>
          <w:p w14:paraId="4CF774EE" w14:textId="77777777" w:rsidR="00BE4789" w:rsidRDefault="00A16C4B">
            <w:pPr>
              <w:pStyle w:val="Compact"/>
              <w:jc w:val="right"/>
            </w:pPr>
            <w:r>
              <w:t>1.614</w:t>
            </w:r>
          </w:p>
        </w:tc>
        <w:tc>
          <w:tcPr>
            <w:tcW w:w="0" w:type="auto"/>
          </w:tcPr>
          <w:p w14:paraId="4C4DA17B" w14:textId="77777777" w:rsidR="00BE4789" w:rsidRDefault="00A16C4B">
            <w:pPr>
              <w:pStyle w:val="Compact"/>
              <w:jc w:val="right"/>
            </w:pPr>
            <w:r>
              <w:t>1.255</w:t>
            </w:r>
          </w:p>
        </w:tc>
      </w:tr>
      <w:tr w:rsidR="00BE4789" w14:paraId="2442BC9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379E647" w14:textId="77777777" w:rsidR="00BE4789" w:rsidRDefault="00A16C4B">
            <w:pPr>
              <w:pStyle w:val="Compact"/>
            </w:pPr>
            <w:r>
              <w:rPr>
                <w:rStyle w:val="TableFirstColumn"/>
              </w:rPr>
              <w:t>Injury Severity</w:t>
            </w:r>
          </w:p>
        </w:tc>
        <w:tc>
          <w:tcPr>
            <w:tcW w:w="0" w:type="auto"/>
          </w:tcPr>
          <w:p w14:paraId="26842AA7" w14:textId="77777777" w:rsidR="00BE4789" w:rsidRDefault="00A16C4B">
            <w:pPr>
              <w:pStyle w:val="Compact"/>
            </w:pPr>
            <w:r>
              <w:t>6</w:t>
            </w:r>
          </w:p>
        </w:tc>
        <w:tc>
          <w:tcPr>
            <w:tcW w:w="0" w:type="auto"/>
          </w:tcPr>
          <w:p w14:paraId="3765220F" w14:textId="77777777" w:rsidR="00BE4789" w:rsidRDefault="00A16C4B">
            <w:pPr>
              <w:pStyle w:val="Compact"/>
              <w:jc w:val="right"/>
            </w:pPr>
            <w:r>
              <w:t>0.80</w:t>
            </w:r>
          </w:p>
        </w:tc>
        <w:tc>
          <w:tcPr>
            <w:tcW w:w="0" w:type="auto"/>
          </w:tcPr>
          <w:p w14:paraId="3DD867AD" w14:textId="77777777" w:rsidR="00BE4789" w:rsidRDefault="00A16C4B">
            <w:pPr>
              <w:pStyle w:val="Compact"/>
              <w:jc w:val="right"/>
            </w:pPr>
            <w:r>
              <w:t>0.817</w:t>
            </w:r>
          </w:p>
        </w:tc>
        <w:tc>
          <w:tcPr>
            <w:tcW w:w="0" w:type="auto"/>
          </w:tcPr>
          <w:p w14:paraId="320E239A" w14:textId="77777777" w:rsidR="00BE4789" w:rsidRDefault="00A16C4B">
            <w:pPr>
              <w:pStyle w:val="Compact"/>
              <w:jc w:val="right"/>
            </w:pPr>
            <w:r>
              <w:t>0.839</w:t>
            </w:r>
          </w:p>
        </w:tc>
        <w:tc>
          <w:tcPr>
            <w:tcW w:w="0" w:type="auto"/>
          </w:tcPr>
          <w:p w14:paraId="637896EC" w14:textId="77777777" w:rsidR="00BE4789" w:rsidRDefault="00A16C4B">
            <w:pPr>
              <w:pStyle w:val="Compact"/>
              <w:jc w:val="right"/>
            </w:pPr>
            <w:r>
              <w:t>0.962</w:t>
            </w:r>
          </w:p>
        </w:tc>
      </w:tr>
      <w:tr w:rsidR="00BE4789" w14:paraId="3BF9582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F4ACDEB" w14:textId="77777777" w:rsidR="00BE4789" w:rsidRDefault="00A16C4B">
            <w:pPr>
              <w:pStyle w:val="Compact"/>
            </w:pPr>
            <w:r>
              <w:rPr>
                <w:rStyle w:val="TableFirstColumn"/>
              </w:rPr>
              <w:t>Age of Claimant</w:t>
            </w:r>
          </w:p>
        </w:tc>
        <w:tc>
          <w:tcPr>
            <w:tcW w:w="0" w:type="auto"/>
          </w:tcPr>
          <w:p w14:paraId="63CA8603" w14:textId="77777777" w:rsidR="00BE4789" w:rsidRDefault="00A16C4B">
            <w:pPr>
              <w:pStyle w:val="Compact"/>
            </w:pPr>
            <w:r>
              <w:t>0-15</w:t>
            </w:r>
          </w:p>
        </w:tc>
        <w:tc>
          <w:tcPr>
            <w:tcW w:w="0" w:type="auto"/>
          </w:tcPr>
          <w:p w14:paraId="6B841287" w14:textId="77777777" w:rsidR="00BE4789" w:rsidRDefault="00A16C4B">
            <w:pPr>
              <w:pStyle w:val="Compact"/>
              <w:jc w:val="right"/>
            </w:pPr>
            <w:r>
              <w:t>1.30</w:t>
            </w:r>
          </w:p>
        </w:tc>
        <w:tc>
          <w:tcPr>
            <w:tcW w:w="0" w:type="auto"/>
          </w:tcPr>
          <w:p w14:paraId="44C7C565" w14:textId="77777777" w:rsidR="00BE4789" w:rsidRDefault="00A16C4B">
            <w:pPr>
              <w:pStyle w:val="Compact"/>
              <w:jc w:val="right"/>
            </w:pPr>
            <w:r>
              <w:t>1.311</w:t>
            </w:r>
          </w:p>
        </w:tc>
        <w:tc>
          <w:tcPr>
            <w:tcW w:w="0" w:type="auto"/>
          </w:tcPr>
          <w:p w14:paraId="3EEC9360" w14:textId="77777777" w:rsidR="00BE4789" w:rsidRDefault="00A16C4B">
            <w:pPr>
              <w:pStyle w:val="Compact"/>
              <w:jc w:val="right"/>
            </w:pPr>
            <w:r>
              <w:t>1.275</w:t>
            </w:r>
          </w:p>
        </w:tc>
        <w:tc>
          <w:tcPr>
            <w:tcW w:w="0" w:type="auto"/>
          </w:tcPr>
          <w:p w14:paraId="14DEA1FE" w14:textId="77777777" w:rsidR="00BE4789" w:rsidRDefault="00A16C4B">
            <w:pPr>
              <w:pStyle w:val="Compact"/>
              <w:jc w:val="right"/>
            </w:pPr>
            <w:r>
              <w:t>1.167</w:t>
            </w:r>
          </w:p>
        </w:tc>
      </w:tr>
      <w:tr w:rsidR="00BE4789" w14:paraId="4B7E3CF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B6AF12" w14:textId="77777777" w:rsidR="00BE4789" w:rsidRDefault="00A16C4B">
            <w:pPr>
              <w:pStyle w:val="Compact"/>
            </w:pPr>
            <w:r>
              <w:rPr>
                <w:rStyle w:val="TableFirstColumn"/>
              </w:rPr>
              <w:t>Age of Claimant</w:t>
            </w:r>
          </w:p>
        </w:tc>
        <w:tc>
          <w:tcPr>
            <w:tcW w:w="0" w:type="auto"/>
          </w:tcPr>
          <w:p w14:paraId="66673182" w14:textId="77777777" w:rsidR="00BE4789" w:rsidRDefault="00A16C4B">
            <w:pPr>
              <w:pStyle w:val="Compact"/>
            </w:pPr>
            <w:r>
              <w:t>15-30</w:t>
            </w:r>
          </w:p>
        </w:tc>
        <w:tc>
          <w:tcPr>
            <w:tcW w:w="0" w:type="auto"/>
          </w:tcPr>
          <w:p w14:paraId="1FE33E9E" w14:textId="77777777" w:rsidR="00BE4789" w:rsidRDefault="00A16C4B">
            <w:pPr>
              <w:pStyle w:val="Compact"/>
              <w:jc w:val="right"/>
            </w:pPr>
            <w:r>
              <w:t>1.00</w:t>
            </w:r>
          </w:p>
        </w:tc>
        <w:tc>
          <w:tcPr>
            <w:tcW w:w="0" w:type="auto"/>
          </w:tcPr>
          <w:p w14:paraId="6BE5E692" w14:textId="77777777" w:rsidR="00BE4789" w:rsidRDefault="00A16C4B">
            <w:pPr>
              <w:pStyle w:val="Compact"/>
              <w:jc w:val="right"/>
            </w:pPr>
            <w:r>
              <w:t>1.004</w:t>
            </w:r>
          </w:p>
        </w:tc>
        <w:tc>
          <w:tcPr>
            <w:tcW w:w="0" w:type="auto"/>
          </w:tcPr>
          <w:p w14:paraId="6DCB7190" w14:textId="77777777" w:rsidR="00BE4789" w:rsidRDefault="00A16C4B">
            <w:pPr>
              <w:pStyle w:val="Compact"/>
              <w:jc w:val="right"/>
            </w:pPr>
            <w:r>
              <w:t>1.005</w:t>
            </w:r>
          </w:p>
        </w:tc>
        <w:tc>
          <w:tcPr>
            <w:tcW w:w="0" w:type="auto"/>
          </w:tcPr>
          <w:p w14:paraId="30D08B56" w14:textId="77777777" w:rsidR="00BE4789" w:rsidRDefault="00A16C4B">
            <w:pPr>
              <w:pStyle w:val="Compact"/>
              <w:jc w:val="right"/>
            </w:pPr>
            <w:r>
              <w:t>1.043</w:t>
            </w:r>
          </w:p>
        </w:tc>
      </w:tr>
      <w:tr w:rsidR="00BE4789" w14:paraId="6C11B13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4F641C0" w14:textId="77777777" w:rsidR="00BE4789" w:rsidRDefault="00A16C4B">
            <w:pPr>
              <w:pStyle w:val="Compact"/>
            </w:pPr>
            <w:r>
              <w:rPr>
                <w:rStyle w:val="TableFirstColumn"/>
              </w:rPr>
              <w:t>Age of Claimant</w:t>
            </w:r>
          </w:p>
        </w:tc>
        <w:tc>
          <w:tcPr>
            <w:tcW w:w="0" w:type="auto"/>
          </w:tcPr>
          <w:p w14:paraId="3645310D" w14:textId="77777777" w:rsidR="00BE4789" w:rsidRDefault="00A16C4B">
            <w:pPr>
              <w:pStyle w:val="Compact"/>
            </w:pPr>
            <w:r>
              <w:t>50-65</w:t>
            </w:r>
          </w:p>
        </w:tc>
        <w:tc>
          <w:tcPr>
            <w:tcW w:w="0" w:type="auto"/>
          </w:tcPr>
          <w:p w14:paraId="17779272" w14:textId="77777777" w:rsidR="00BE4789" w:rsidRDefault="00A16C4B">
            <w:pPr>
              <w:pStyle w:val="Compact"/>
              <w:jc w:val="right"/>
            </w:pPr>
            <w:r>
              <w:t>0.95</w:t>
            </w:r>
          </w:p>
        </w:tc>
        <w:tc>
          <w:tcPr>
            <w:tcW w:w="0" w:type="auto"/>
          </w:tcPr>
          <w:p w14:paraId="6139E745" w14:textId="77777777" w:rsidR="00BE4789" w:rsidRDefault="00A16C4B">
            <w:pPr>
              <w:pStyle w:val="Compact"/>
              <w:jc w:val="right"/>
            </w:pPr>
            <w:r>
              <w:t>0.960</w:t>
            </w:r>
          </w:p>
        </w:tc>
        <w:tc>
          <w:tcPr>
            <w:tcW w:w="0" w:type="auto"/>
          </w:tcPr>
          <w:p w14:paraId="056A2354" w14:textId="77777777" w:rsidR="00BE4789" w:rsidRDefault="00A16C4B">
            <w:pPr>
              <w:pStyle w:val="Compact"/>
              <w:jc w:val="right"/>
            </w:pPr>
            <w:r>
              <w:t>0.966</w:t>
            </w:r>
          </w:p>
        </w:tc>
        <w:tc>
          <w:tcPr>
            <w:tcW w:w="0" w:type="auto"/>
          </w:tcPr>
          <w:p w14:paraId="53D9F826" w14:textId="77777777" w:rsidR="00BE4789" w:rsidRDefault="00A16C4B">
            <w:pPr>
              <w:pStyle w:val="Compact"/>
              <w:jc w:val="right"/>
            </w:pPr>
            <w:r>
              <w:t>0.990</w:t>
            </w:r>
          </w:p>
        </w:tc>
      </w:tr>
      <w:tr w:rsidR="00BE4789" w14:paraId="4CCB328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DC80B34" w14:textId="77777777" w:rsidR="00BE4789" w:rsidRDefault="00A16C4B">
            <w:pPr>
              <w:pStyle w:val="Compact"/>
            </w:pPr>
            <w:r>
              <w:rPr>
                <w:rStyle w:val="TableFirstColumn"/>
              </w:rPr>
              <w:t>Age of Claimant</w:t>
            </w:r>
          </w:p>
        </w:tc>
        <w:tc>
          <w:tcPr>
            <w:tcW w:w="0" w:type="auto"/>
          </w:tcPr>
          <w:p w14:paraId="7E62B8B5" w14:textId="77777777" w:rsidR="00BE4789" w:rsidRDefault="00A16C4B">
            <w:pPr>
              <w:pStyle w:val="Compact"/>
            </w:pPr>
            <w:r>
              <w:t>over 65</w:t>
            </w:r>
          </w:p>
        </w:tc>
        <w:tc>
          <w:tcPr>
            <w:tcW w:w="0" w:type="auto"/>
          </w:tcPr>
          <w:p w14:paraId="2C54EA78" w14:textId="77777777" w:rsidR="00BE4789" w:rsidRDefault="00A16C4B">
            <w:pPr>
              <w:pStyle w:val="Compact"/>
              <w:jc w:val="right"/>
            </w:pPr>
            <w:r>
              <w:t>0.90</w:t>
            </w:r>
          </w:p>
        </w:tc>
        <w:tc>
          <w:tcPr>
            <w:tcW w:w="0" w:type="auto"/>
          </w:tcPr>
          <w:p w14:paraId="50B3DB07" w14:textId="77777777" w:rsidR="00BE4789" w:rsidRDefault="00A16C4B">
            <w:pPr>
              <w:pStyle w:val="Compact"/>
              <w:jc w:val="right"/>
            </w:pPr>
            <w:r>
              <w:t>0.907</w:t>
            </w:r>
          </w:p>
        </w:tc>
        <w:tc>
          <w:tcPr>
            <w:tcW w:w="0" w:type="auto"/>
          </w:tcPr>
          <w:p w14:paraId="1EE688CA" w14:textId="77777777" w:rsidR="00BE4789" w:rsidRDefault="00A16C4B">
            <w:pPr>
              <w:pStyle w:val="Compact"/>
              <w:jc w:val="right"/>
            </w:pPr>
            <w:r>
              <w:t>0.917</w:t>
            </w:r>
          </w:p>
        </w:tc>
        <w:tc>
          <w:tcPr>
            <w:tcW w:w="0" w:type="auto"/>
          </w:tcPr>
          <w:p w14:paraId="0D1A80C8" w14:textId="77777777" w:rsidR="00BE4789" w:rsidRDefault="00A16C4B">
            <w:pPr>
              <w:pStyle w:val="Compact"/>
              <w:jc w:val="right"/>
            </w:pPr>
            <w:r>
              <w:t>0.977</w:t>
            </w:r>
          </w:p>
        </w:tc>
      </w:tr>
      <w:tr w:rsidR="00BE4789" w14:paraId="486DB4A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5D3B08" w14:textId="77777777" w:rsidR="00BE4789" w:rsidRDefault="00A16C4B">
            <w:pPr>
              <w:pStyle w:val="Compact"/>
            </w:pPr>
            <w:r>
              <w:rPr>
                <w:rStyle w:val="TableFirstColumn"/>
              </w:rPr>
              <w:t>Vehicle type</w:t>
            </w:r>
          </w:p>
        </w:tc>
        <w:tc>
          <w:tcPr>
            <w:tcW w:w="0" w:type="auto"/>
          </w:tcPr>
          <w:p w14:paraId="55AE7646" w14:textId="77777777" w:rsidR="00BE4789" w:rsidRDefault="00A16C4B">
            <w:pPr>
              <w:pStyle w:val="Compact"/>
            </w:pPr>
            <w:r>
              <w:t>Light Commerical</w:t>
            </w:r>
          </w:p>
        </w:tc>
        <w:tc>
          <w:tcPr>
            <w:tcW w:w="0" w:type="auto"/>
          </w:tcPr>
          <w:p w14:paraId="20FC4980" w14:textId="77777777" w:rsidR="00BE4789" w:rsidRDefault="00A16C4B">
            <w:pPr>
              <w:pStyle w:val="Compact"/>
              <w:jc w:val="right"/>
            </w:pPr>
            <w:r>
              <w:t>1.00</w:t>
            </w:r>
          </w:p>
        </w:tc>
        <w:tc>
          <w:tcPr>
            <w:tcW w:w="0" w:type="auto"/>
          </w:tcPr>
          <w:p w14:paraId="099C86D3" w14:textId="77777777" w:rsidR="00BE4789" w:rsidRDefault="00A16C4B">
            <w:pPr>
              <w:pStyle w:val="Compact"/>
              <w:jc w:val="right"/>
            </w:pPr>
            <w:r>
              <w:t>1.003</w:t>
            </w:r>
          </w:p>
        </w:tc>
        <w:tc>
          <w:tcPr>
            <w:tcW w:w="0" w:type="auto"/>
          </w:tcPr>
          <w:p w14:paraId="54ECFF87" w14:textId="77777777" w:rsidR="00BE4789" w:rsidRDefault="00A16C4B">
            <w:pPr>
              <w:pStyle w:val="Compact"/>
              <w:jc w:val="right"/>
            </w:pPr>
            <w:r>
              <w:t>1.000</w:t>
            </w:r>
          </w:p>
        </w:tc>
        <w:tc>
          <w:tcPr>
            <w:tcW w:w="0" w:type="auto"/>
          </w:tcPr>
          <w:p w14:paraId="2313C4B2" w14:textId="77777777" w:rsidR="00BE4789" w:rsidRDefault="00A16C4B">
            <w:pPr>
              <w:pStyle w:val="Compact"/>
              <w:jc w:val="right"/>
            </w:pPr>
            <w:r>
              <w:t>1.026</w:t>
            </w:r>
          </w:p>
        </w:tc>
      </w:tr>
      <w:tr w:rsidR="00BE4789" w14:paraId="3237991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B882A0" w14:textId="77777777" w:rsidR="00BE4789" w:rsidRDefault="00A16C4B">
            <w:pPr>
              <w:pStyle w:val="Compact"/>
            </w:pPr>
            <w:r>
              <w:rPr>
                <w:rStyle w:val="TableFirstColumn"/>
              </w:rPr>
              <w:t>Vehicle type</w:t>
            </w:r>
          </w:p>
        </w:tc>
        <w:tc>
          <w:tcPr>
            <w:tcW w:w="0" w:type="auto"/>
          </w:tcPr>
          <w:p w14:paraId="4877F5B0" w14:textId="77777777" w:rsidR="00BE4789" w:rsidRDefault="00A16C4B">
            <w:pPr>
              <w:pStyle w:val="Compact"/>
            </w:pPr>
            <w:r>
              <w:t>Medium goods</w:t>
            </w:r>
          </w:p>
        </w:tc>
        <w:tc>
          <w:tcPr>
            <w:tcW w:w="0" w:type="auto"/>
          </w:tcPr>
          <w:p w14:paraId="3D19384E" w14:textId="77777777" w:rsidR="00BE4789" w:rsidRDefault="00A16C4B">
            <w:pPr>
              <w:pStyle w:val="Compact"/>
              <w:jc w:val="right"/>
            </w:pPr>
            <w:r>
              <w:t>1.05</w:t>
            </w:r>
          </w:p>
        </w:tc>
        <w:tc>
          <w:tcPr>
            <w:tcW w:w="0" w:type="auto"/>
          </w:tcPr>
          <w:p w14:paraId="0B91DA3C" w14:textId="77777777" w:rsidR="00BE4789" w:rsidRDefault="00A16C4B">
            <w:pPr>
              <w:pStyle w:val="Compact"/>
              <w:jc w:val="right"/>
            </w:pPr>
            <w:r>
              <w:t>0.973</w:t>
            </w:r>
          </w:p>
        </w:tc>
        <w:tc>
          <w:tcPr>
            <w:tcW w:w="0" w:type="auto"/>
          </w:tcPr>
          <w:p w14:paraId="756DF7BA" w14:textId="77777777" w:rsidR="00BE4789" w:rsidRDefault="00A16C4B">
            <w:pPr>
              <w:pStyle w:val="Compact"/>
              <w:jc w:val="right"/>
            </w:pPr>
            <w:r>
              <w:t>0.956</w:t>
            </w:r>
          </w:p>
        </w:tc>
        <w:tc>
          <w:tcPr>
            <w:tcW w:w="0" w:type="auto"/>
          </w:tcPr>
          <w:p w14:paraId="16C582CC" w14:textId="77777777" w:rsidR="00BE4789" w:rsidRDefault="00A16C4B">
            <w:pPr>
              <w:pStyle w:val="Compact"/>
              <w:jc w:val="right"/>
            </w:pPr>
            <w:r>
              <w:t>0.897</w:t>
            </w:r>
          </w:p>
        </w:tc>
      </w:tr>
      <w:tr w:rsidR="00BE4789" w14:paraId="1AAE989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F7C332" w14:textId="77777777" w:rsidR="00BE4789" w:rsidRDefault="00A16C4B">
            <w:pPr>
              <w:pStyle w:val="Compact"/>
            </w:pPr>
            <w:r>
              <w:rPr>
                <w:rStyle w:val="TableFirstColumn"/>
              </w:rPr>
              <w:t>Vehicle type</w:t>
            </w:r>
          </w:p>
        </w:tc>
        <w:tc>
          <w:tcPr>
            <w:tcW w:w="0" w:type="auto"/>
          </w:tcPr>
          <w:p w14:paraId="51081A79" w14:textId="77777777" w:rsidR="00BE4789" w:rsidRDefault="00A16C4B">
            <w:pPr>
              <w:pStyle w:val="Compact"/>
            </w:pPr>
            <w:r>
              <w:t>Heavy goods</w:t>
            </w:r>
          </w:p>
        </w:tc>
        <w:tc>
          <w:tcPr>
            <w:tcW w:w="0" w:type="auto"/>
          </w:tcPr>
          <w:p w14:paraId="3EEC6E79" w14:textId="77777777" w:rsidR="00BE4789" w:rsidRDefault="00A16C4B">
            <w:pPr>
              <w:pStyle w:val="Compact"/>
              <w:jc w:val="right"/>
            </w:pPr>
            <w:r>
              <w:t>1.10</w:t>
            </w:r>
          </w:p>
        </w:tc>
        <w:tc>
          <w:tcPr>
            <w:tcW w:w="0" w:type="auto"/>
          </w:tcPr>
          <w:p w14:paraId="0F56DB9F" w14:textId="77777777" w:rsidR="00BE4789" w:rsidRDefault="00A16C4B">
            <w:pPr>
              <w:pStyle w:val="Compact"/>
              <w:jc w:val="right"/>
            </w:pPr>
            <w:r>
              <w:t>1.057</w:t>
            </w:r>
          </w:p>
        </w:tc>
        <w:tc>
          <w:tcPr>
            <w:tcW w:w="0" w:type="auto"/>
          </w:tcPr>
          <w:p w14:paraId="12341711" w14:textId="77777777" w:rsidR="00BE4789" w:rsidRDefault="00A16C4B">
            <w:pPr>
              <w:pStyle w:val="Compact"/>
              <w:jc w:val="right"/>
            </w:pPr>
            <w:r>
              <w:t>1.036</w:t>
            </w:r>
          </w:p>
        </w:tc>
        <w:tc>
          <w:tcPr>
            <w:tcW w:w="0" w:type="auto"/>
          </w:tcPr>
          <w:p w14:paraId="73659268" w14:textId="77777777" w:rsidR="00BE4789" w:rsidRDefault="00A16C4B">
            <w:pPr>
              <w:pStyle w:val="Compact"/>
              <w:jc w:val="right"/>
            </w:pPr>
            <w:r>
              <w:t>1.188</w:t>
            </w:r>
          </w:p>
        </w:tc>
      </w:tr>
      <w:tr w:rsidR="00BE4789" w14:paraId="409231B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71FC506" w14:textId="77777777" w:rsidR="00BE4789" w:rsidRDefault="00A16C4B">
            <w:pPr>
              <w:pStyle w:val="Compact"/>
            </w:pPr>
            <w:r>
              <w:rPr>
                <w:rStyle w:val="TableFirstColumn"/>
              </w:rPr>
              <w:t>Business use</w:t>
            </w:r>
          </w:p>
        </w:tc>
        <w:tc>
          <w:tcPr>
            <w:tcW w:w="0" w:type="auto"/>
          </w:tcPr>
          <w:p w14:paraId="58D6428E" w14:textId="77777777" w:rsidR="00BE4789" w:rsidRDefault="00A16C4B">
            <w:pPr>
              <w:pStyle w:val="Compact"/>
            </w:pPr>
            <w:r>
              <w:t>Y</w:t>
            </w:r>
          </w:p>
        </w:tc>
        <w:tc>
          <w:tcPr>
            <w:tcW w:w="0" w:type="auto"/>
          </w:tcPr>
          <w:p w14:paraId="2EC43773" w14:textId="77777777" w:rsidR="00BE4789" w:rsidRDefault="00A16C4B">
            <w:pPr>
              <w:pStyle w:val="Compact"/>
              <w:jc w:val="right"/>
            </w:pPr>
            <w:r>
              <w:t>1.05</w:t>
            </w:r>
          </w:p>
        </w:tc>
        <w:tc>
          <w:tcPr>
            <w:tcW w:w="0" w:type="auto"/>
          </w:tcPr>
          <w:p w14:paraId="389005E7" w14:textId="77777777" w:rsidR="00BE4789" w:rsidRDefault="00A16C4B">
            <w:pPr>
              <w:pStyle w:val="Compact"/>
              <w:jc w:val="right"/>
            </w:pPr>
            <w:r>
              <w:t>1.059</w:t>
            </w:r>
          </w:p>
        </w:tc>
        <w:tc>
          <w:tcPr>
            <w:tcW w:w="0" w:type="auto"/>
          </w:tcPr>
          <w:p w14:paraId="083F4191" w14:textId="77777777" w:rsidR="00BE4789" w:rsidRDefault="00A16C4B">
            <w:pPr>
              <w:pStyle w:val="Compact"/>
              <w:jc w:val="right"/>
            </w:pPr>
            <w:r>
              <w:t>1.056</w:t>
            </w:r>
          </w:p>
        </w:tc>
        <w:tc>
          <w:tcPr>
            <w:tcW w:w="0" w:type="auto"/>
          </w:tcPr>
          <w:p w14:paraId="7DC3188F" w14:textId="77777777" w:rsidR="00BE4789" w:rsidRDefault="00A16C4B">
            <w:pPr>
              <w:pStyle w:val="Compact"/>
              <w:jc w:val="right"/>
            </w:pPr>
            <w:r>
              <w:t>1.042</w:t>
            </w:r>
          </w:p>
        </w:tc>
      </w:tr>
    </w:tbl>
    <w:p w14:paraId="43892400" w14:textId="77777777" w:rsidR="00BE4789" w:rsidRDefault="00BE4789">
      <w:pPr>
        <w:pStyle w:val="TableSpacer"/>
      </w:pPr>
    </w:p>
    <w:p w14:paraId="7F36DF86" w14:textId="77777777" w:rsidR="00BE4789" w:rsidRDefault="00A16C4B">
      <w:pPr>
        <w:pStyle w:val="Heading2"/>
      </w:pPr>
      <w:bookmarkStart w:id="54" w:name="number-of-payments"/>
      <w:bookmarkStart w:id="55" w:name="_Toc241867995"/>
      <w:bookmarkEnd w:id="52"/>
      <w:r>
        <w:rPr>
          <w:rStyle w:val="SectionNumber"/>
        </w:rPr>
        <w:t>9.3</w:t>
      </w:r>
      <w:r>
        <w:tab/>
        <w:t>Number of payments</w:t>
      </w:r>
      <w:bookmarkEnd w:id="55"/>
    </w:p>
    <w:p w14:paraId="772A1B7A" w14:textId="77777777" w:rsidR="00BE4789" w:rsidRDefault="00A16C4B">
      <w:pPr>
        <w:pStyle w:val="FirstParagraph"/>
      </w:pPr>
      <w:r>
        <w:t>The features have no direct effect on the number of payments: SynthETIC draws it from the claim size (Table 36). A level with larger claims therefore has more payments (Table 37): the mean runs from 3.59 to 6.85, and in every level it agrees with the mean of the designed number given the claim sizes of its claims within sampling error (the largest difference is Vehicle type Heavy goods: 6.63 against 6.98). Figure 20 shows the same: at a given claim size all levels of Injury Severity lie on the designed curv</w:t>
      </w:r>
      <w:r>
        <w:t>e.</w:t>
      </w:r>
    </w:p>
    <w:p w14:paraId="256D04A5" w14:textId="77777777" w:rsidR="00BE4789" w:rsidRDefault="00A16C4B">
      <w:pPr>
        <w:pStyle w:val="TableCaption"/>
      </w:pPr>
      <w:r>
        <w:t>Table 36: Number of payments by claim size band</w:t>
      </w:r>
    </w:p>
    <w:tbl>
      <w:tblPr>
        <w:tblStyle w:val="LightGrid-Accent1"/>
        <w:tblW w:w="0" w:type="auto"/>
        <w:tblLook w:val="0020" w:firstRow="1" w:lastRow="0" w:firstColumn="0" w:lastColumn="0" w:noHBand="0" w:noVBand="0"/>
        <w:tblCaption w:val="Table 36: Number of payments by claim size band"/>
      </w:tblPr>
      <w:tblGrid>
        <w:gridCol w:w="1499"/>
        <w:gridCol w:w="922"/>
        <w:gridCol w:w="1147"/>
        <w:gridCol w:w="2482"/>
        <w:gridCol w:w="1497"/>
      </w:tblGrid>
      <w:tr w:rsidR="00BE4789" w14:paraId="172E5051"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6257E204" w14:textId="77777777" w:rsidR="00BE4789" w:rsidRDefault="00A16C4B">
            <w:pPr>
              <w:pStyle w:val="Compact"/>
            </w:pPr>
            <w:r>
              <w:t>Claim size</w:t>
            </w:r>
          </w:p>
        </w:tc>
        <w:tc>
          <w:tcPr>
            <w:tcW w:w="0" w:type="auto"/>
          </w:tcPr>
          <w:p w14:paraId="60869682" w14:textId="77777777" w:rsidR="00BE4789" w:rsidRDefault="00A16C4B">
            <w:pPr>
              <w:pStyle w:val="Compact"/>
              <w:jc w:val="right"/>
            </w:pPr>
            <w:r>
              <w:t>Claims</w:t>
            </w:r>
          </w:p>
        </w:tc>
        <w:tc>
          <w:tcPr>
            <w:tcW w:w="0" w:type="auto"/>
          </w:tcPr>
          <w:p w14:paraId="2648D803" w14:textId="77777777" w:rsidR="00BE4789" w:rsidRDefault="00A16C4B">
            <w:pPr>
              <w:pStyle w:val="Compact"/>
              <w:jc w:val="right"/>
            </w:pPr>
            <w:r>
              <w:t>% of claims</w:t>
            </w:r>
          </w:p>
        </w:tc>
        <w:tc>
          <w:tcPr>
            <w:tcW w:w="0" w:type="auto"/>
          </w:tcPr>
          <w:p w14:paraId="5393BC50" w14:textId="77777777" w:rsidR="00BE4789" w:rsidRDefault="00A16C4B">
            <w:pPr>
              <w:pStyle w:val="Compact"/>
              <w:jc w:val="right"/>
            </w:pPr>
            <w:r>
              <w:t>Mean number of payments</w:t>
            </w:r>
          </w:p>
        </w:tc>
        <w:tc>
          <w:tcPr>
            <w:tcW w:w="0" w:type="auto"/>
          </w:tcPr>
          <w:p w14:paraId="65AC1F01" w14:textId="77777777" w:rsidR="00BE4789" w:rsidRDefault="00A16C4B">
            <w:pPr>
              <w:pStyle w:val="Compact"/>
              <w:jc w:val="right"/>
            </w:pPr>
            <w:r>
              <w:t>Designed mean</w:t>
            </w:r>
          </w:p>
        </w:tc>
      </w:tr>
      <w:tr w:rsidR="00BE4789" w14:paraId="0325335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6CBFCEE" w14:textId="77777777" w:rsidR="00BE4789" w:rsidRDefault="00A16C4B">
            <w:pPr>
              <w:pStyle w:val="Compact"/>
            </w:pPr>
            <w:r>
              <w:rPr>
                <w:rStyle w:val="TableFirstColumn"/>
              </w:rPr>
              <w:t>up to 7,500</w:t>
            </w:r>
          </w:p>
        </w:tc>
        <w:tc>
          <w:tcPr>
            <w:tcW w:w="0" w:type="auto"/>
          </w:tcPr>
          <w:p w14:paraId="3AB31792" w14:textId="77777777" w:rsidR="00BE4789" w:rsidRDefault="00A16C4B">
            <w:pPr>
              <w:pStyle w:val="Compact"/>
              <w:jc w:val="right"/>
            </w:pPr>
            <w:r>
              <w:t>65,729</w:t>
            </w:r>
          </w:p>
        </w:tc>
        <w:tc>
          <w:tcPr>
            <w:tcW w:w="0" w:type="auto"/>
          </w:tcPr>
          <w:p w14:paraId="039BFF1B" w14:textId="77777777" w:rsidR="00BE4789" w:rsidRDefault="00A16C4B">
            <w:pPr>
              <w:pStyle w:val="Compact"/>
              <w:jc w:val="right"/>
            </w:pPr>
            <w:r>
              <w:t>16.5</w:t>
            </w:r>
          </w:p>
        </w:tc>
        <w:tc>
          <w:tcPr>
            <w:tcW w:w="0" w:type="auto"/>
          </w:tcPr>
          <w:p w14:paraId="129651BA" w14:textId="77777777" w:rsidR="00BE4789" w:rsidRDefault="00A16C4B">
            <w:pPr>
              <w:pStyle w:val="Compact"/>
              <w:jc w:val="right"/>
            </w:pPr>
            <w:r>
              <w:t>1.497</w:t>
            </w:r>
          </w:p>
        </w:tc>
        <w:tc>
          <w:tcPr>
            <w:tcW w:w="0" w:type="auto"/>
          </w:tcPr>
          <w:p w14:paraId="2BCA18C6" w14:textId="77777777" w:rsidR="00BE4789" w:rsidRDefault="00A16C4B">
            <w:pPr>
              <w:pStyle w:val="Compact"/>
              <w:jc w:val="right"/>
            </w:pPr>
            <w:r>
              <w:t>1.500</w:t>
            </w:r>
          </w:p>
        </w:tc>
      </w:tr>
      <w:tr w:rsidR="00BE4789" w14:paraId="703EF94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2FF237" w14:textId="77777777" w:rsidR="00BE4789" w:rsidRDefault="00A16C4B">
            <w:pPr>
              <w:pStyle w:val="Compact"/>
            </w:pPr>
            <w:r>
              <w:rPr>
                <w:rStyle w:val="TableFirstColumn"/>
              </w:rPr>
              <w:t>7,500 to 15,000</w:t>
            </w:r>
          </w:p>
        </w:tc>
        <w:tc>
          <w:tcPr>
            <w:tcW w:w="0" w:type="auto"/>
          </w:tcPr>
          <w:p w14:paraId="5B6BFEC0" w14:textId="77777777" w:rsidR="00BE4789" w:rsidRDefault="00A16C4B">
            <w:pPr>
              <w:pStyle w:val="Compact"/>
              <w:jc w:val="right"/>
            </w:pPr>
            <w:r>
              <w:t>37,407</w:t>
            </w:r>
          </w:p>
        </w:tc>
        <w:tc>
          <w:tcPr>
            <w:tcW w:w="0" w:type="auto"/>
          </w:tcPr>
          <w:p w14:paraId="5918E344" w14:textId="77777777" w:rsidR="00BE4789" w:rsidRDefault="00A16C4B">
            <w:pPr>
              <w:pStyle w:val="Compact"/>
              <w:jc w:val="right"/>
            </w:pPr>
            <w:r>
              <w:t>9.4</w:t>
            </w:r>
          </w:p>
        </w:tc>
        <w:tc>
          <w:tcPr>
            <w:tcW w:w="0" w:type="auto"/>
          </w:tcPr>
          <w:p w14:paraId="2AD3878A" w14:textId="77777777" w:rsidR="00BE4789" w:rsidRDefault="00A16C4B">
            <w:pPr>
              <w:pStyle w:val="Compact"/>
              <w:jc w:val="right"/>
            </w:pPr>
            <w:r>
              <w:t>2.663</w:t>
            </w:r>
          </w:p>
        </w:tc>
        <w:tc>
          <w:tcPr>
            <w:tcW w:w="0" w:type="auto"/>
          </w:tcPr>
          <w:p w14:paraId="100378D3" w14:textId="77777777" w:rsidR="00BE4789" w:rsidRDefault="00A16C4B">
            <w:pPr>
              <w:pStyle w:val="Compact"/>
              <w:jc w:val="right"/>
            </w:pPr>
            <w:r>
              <w:t>2.667</w:t>
            </w:r>
          </w:p>
        </w:tc>
      </w:tr>
      <w:tr w:rsidR="00BE4789" w14:paraId="4DB754A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AED6B89" w14:textId="77777777" w:rsidR="00BE4789" w:rsidRDefault="00A16C4B">
            <w:pPr>
              <w:pStyle w:val="Compact"/>
            </w:pPr>
            <w:r>
              <w:rPr>
                <w:rStyle w:val="TableFirstColumn"/>
              </w:rPr>
              <w:t>over 15,000</w:t>
            </w:r>
          </w:p>
        </w:tc>
        <w:tc>
          <w:tcPr>
            <w:tcW w:w="0" w:type="auto"/>
          </w:tcPr>
          <w:p w14:paraId="41434BB3" w14:textId="77777777" w:rsidR="00BE4789" w:rsidRDefault="00A16C4B">
            <w:pPr>
              <w:pStyle w:val="Compact"/>
              <w:jc w:val="right"/>
            </w:pPr>
            <w:r>
              <w:t>296,432</w:t>
            </w:r>
          </w:p>
        </w:tc>
        <w:tc>
          <w:tcPr>
            <w:tcW w:w="0" w:type="auto"/>
          </w:tcPr>
          <w:p w14:paraId="4DBBDF34" w14:textId="77777777" w:rsidR="00BE4789" w:rsidRDefault="00A16C4B">
            <w:pPr>
              <w:pStyle w:val="Compact"/>
              <w:jc w:val="right"/>
            </w:pPr>
            <w:r>
              <w:t>74.2</w:t>
            </w:r>
          </w:p>
        </w:tc>
        <w:tc>
          <w:tcPr>
            <w:tcW w:w="0" w:type="auto"/>
          </w:tcPr>
          <w:p w14:paraId="3B6EAB2D" w14:textId="77777777" w:rsidR="00BE4789" w:rsidRDefault="00A16C4B">
            <w:pPr>
              <w:pStyle w:val="Compact"/>
              <w:jc w:val="right"/>
            </w:pPr>
            <w:r>
              <w:t>5.849</w:t>
            </w:r>
          </w:p>
        </w:tc>
        <w:tc>
          <w:tcPr>
            <w:tcW w:w="0" w:type="auto"/>
          </w:tcPr>
          <w:p w14:paraId="1FA9BCA9" w14:textId="77777777" w:rsidR="00BE4789" w:rsidRDefault="00A16C4B">
            <w:pPr>
              <w:pStyle w:val="Compact"/>
              <w:jc w:val="right"/>
            </w:pPr>
            <w:r>
              <w:t>5.842</w:t>
            </w:r>
          </w:p>
        </w:tc>
      </w:tr>
    </w:tbl>
    <w:p w14:paraId="0D380395" w14:textId="77777777" w:rsidR="00BE4789" w:rsidRDefault="00BE4789">
      <w:pPr>
        <w:pStyle w:val="TableSpacer"/>
      </w:pPr>
    </w:p>
    <w:p w14:paraId="38EE2E57" w14:textId="77777777" w:rsidR="00BE4789" w:rsidRDefault="00A16C4B">
      <w:pPr>
        <w:pStyle w:val="TableCaption"/>
      </w:pPr>
      <w:r>
        <w:lastRenderedPageBreak/>
        <w:t>Table 37: Number of payments by level</w:t>
      </w:r>
    </w:p>
    <w:tbl>
      <w:tblPr>
        <w:tblStyle w:val="LightGrid-Accent1"/>
        <w:tblW w:w="0" w:type="auto"/>
        <w:tblLook w:val="0020" w:firstRow="1" w:lastRow="0" w:firstColumn="0" w:lastColumn="0" w:noHBand="0" w:noVBand="0"/>
        <w:tblCaption w:val="Table 37: Number of payments by level"/>
      </w:tblPr>
      <w:tblGrid>
        <w:gridCol w:w="1971"/>
        <w:gridCol w:w="1728"/>
        <w:gridCol w:w="1346"/>
        <w:gridCol w:w="1690"/>
        <w:gridCol w:w="1596"/>
        <w:gridCol w:w="2482"/>
        <w:gridCol w:w="2745"/>
      </w:tblGrid>
      <w:tr w:rsidR="00BE4789" w14:paraId="0E28C5C0"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247496D3" w14:textId="77777777" w:rsidR="00BE4789" w:rsidRDefault="00A16C4B">
            <w:pPr>
              <w:pStyle w:val="Compact"/>
            </w:pPr>
            <w:r>
              <w:t>Feature</w:t>
            </w:r>
          </w:p>
        </w:tc>
        <w:tc>
          <w:tcPr>
            <w:tcW w:w="0" w:type="auto"/>
          </w:tcPr>
          <w:p w14:paraId="27CAE09D" w14:textId="77777777" w:rsidR="00BE4789" w:rsidRDefault="00A16C4B">
            <w:pPr>
              <w:pStyle w:val="Compact"/>
            </w:pPr>
            <w:r>
              <w:t>Level</w:t>
            </w:r>
          </w:p>
        </w:tc>
        <w:tc>
          <w:tcPr>
            <w:tcW w:w="0" w:type="auto"/>
          </w:tcPr>
          <w:p w14:paraId="2D17B736" w14:textId="77777777" w:rsidR="00BE4789" w:rsidRDefault="00A16C4B">
            <w:pPr>
              <w:pStyle w:val="Compact"/>
              <w:jc w:val="right"/>
            </w:pPr>
            <w:r>
              <w:t>% up to 7,500</w:t>
            </w:r>
          </w:p>
        </w:tc>
        <w:tc>
          <w:tcPr>
            <w:tcW w:w="0" w:type="auto"/>
          </w:tcPr>
          <w:p w14:paraId="01DC53BC" w14:textId="77777777" w:rsidR="00BE4789" w:rsidRDefault="00A16C4B">
            <w:pPr>
              <w:pStyle w:val="Compact"/>
              <w:jc w:val="right"/>
            </w:pPr>
            <w:r>
              <w:t>% 7,500 to 15,000</w:t>
            </w:r>
          </w:p>
        </w:tc>
        <w:tc>
          <w:tcPr>
            <w:tcW w:w="0" w:type="auto"/>
          </w:tcPr>
          <w:p w14:paraId="7C8500DA" w14:textId="77777777" w:rsidR="00BE4789" w:rsidRDefault="00A16C4B">
            <w:pPr>
              <w:pStyle w:val="Compact"/>
              <w:jc w:val="right"/>
            </w:pPr>
            <w:r>
              <w:t>% at the cap of 8</w:t>
            </w:r>
          </w:p>
        </w:tc>
        <w:tc>
          <w:tcPr>
            <w:tcW w:w="0" w:type="auto"/>
          </w:tcPr>
          <w:p w14:paraId="157E95D3" w14:textId="77777777" w:rsidR="00BE4789" w:rsidRDefault="00A16C4B">
            <w:pPr>
              <w:pStyle w:val="Compact"/>
              <w:jc w:val="right"/>
            </w:pPr>
            <w:r>
              <w:t>Mean number of payments</w:t>
            </w:r>
          </w:p>
        </w:tc>
        <w:tc>
          <w:tcPr>
            <w:tcW w:w="0" w:type="auto"/>
          </w:tcPr>
          <w:p w14:paraId="344675FA" w14:textId="77777777" w:rsidR="00BE4789" w:rsidRDefault="00A16C4B">
            <w:pPr>
              <w:pStyle w:val="Compact"/>
              <w:jc w:val="right"/>
            </w:pPr>
            <w:r>
              <w:t>Designed mean given the sizes</w:t>
            </w:r>
          </w:p>
        </w:tc>
      </w:tr>
      <w:tr w:rsidR="00BE4789" w14:paraId="7FAB7DD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D3706A1" w14:textId="77777777" w:rsidR="00BE4789" w:rsidRDefault="00A16C4B">
            <w:pPr>
              <w:pStyle w:val="Compact"/>
            </w:pPr>
            <w:r>
              <w:rPr>
                <w:rStyle w:val="TableFirstColumn"/>
              </w:rPr>
              <w:t>Legal Representation</w:t>
            </w:r>
          </w:p>
        </w:tc>
        <w:tc>
          <w:tcPr>
            <w:tcW w:w="0" w:type="auto"/>
          </w:tcPr>
          <w:p w14:paraId="53062AF3" w14:textId="77777777" w:rsidR="00BE4789" w:rsidRDefault="00A16C4B">
            <w:pPr>
              <w:pStyle w:val="Compact"/>
            </w:pPr>
            <w:r>
              <w:t>Y</w:t>
            </w:r>
          </w:p>
        </w:tc>
        <w:tc>
          <w:tcPr>
            <w:tcW w:w="0" w:type="auto"/>
          </w:tcPr>
          <w:p w14:paraId="2EAA8BAA" w14:textId="77777777" w:rsidR="00BE4789" w:rsidRDefault="00A16C4B">
            <w:pPr>
              <w:pStyle w:val="Compact"/>
              <w:jc w:val="right"/>
            </w:pPr>
            <w:r>
              <w:t>16.0</w:t>
            </w:r>
          </w:p>
        </w:tc>
        <w:tc>
          <w:tcPr>
            <w:tcW w:w="0" w:type="auto"/>
          </w:tcPr>
          <w:p w14:paraId="5FBCB500" w14:textId="77777777" w:rsidR="00BE4789" w:rsidRDefault="00A16C4B">
            <w:pPr>
              <w:pStyle w:val="Compact"/>
              <w:jc w:val="right"/>
            </w:pPr>
            <w:r>
              <w:t>9.2</w:t>
            </w:r>
          </w:p>
        </w:tc>
        <w:tc>
          <w:tcPr>
            <w:tcW w:w="0" w:type="auto"/>
          </w:tcPr>
          <w:p w14:paraId="65789C56" w14:textId="77777777" w:rsidR="00BE4789" w:rsidRDefault="00A16C4B">
            <w:pPr>
              <w:pStyle w:val="Compact"/>
              <w:jc w:val="right"/>
            </w:pPr>
            <w:r>
              <w:t>3.7</w:t>
            </w:r>
          </w:p>
        </w:tc>
        <w:tc>
          <w:tcPr>
            <w:tcW w:w="0" w:type="auto"/>
          </w:tcPr>
          <w:p w14:paraId="5F127930" w14:textId="77777777" w:rsidR="00BE4789" w:rsidRDefault="00A16C4B">
            <w:pPr>
              <w:pStyle w:val="Compact"/>
              <w:jc w:val="right"/>
            </w:pPr>
            <w:r>
              <w:t>4.87</w:t>
            </w:r>
          </w:p>
        </w:tc>
        <w:tc>
          <w:tcPr>
            <w:tcW w:w="0" w:type="auto"/>
          </w:tcPr>
          <w:p w14:paraId="62C0207E" w14:textId="77777777" w:rsidR="00BE4789" w:rsidRDefault="00A16C4B">
            <w:pPr>
              <w:pStyle w:val="Compact"/>
              <w:jc w:val="right"/>
            </w:pPr>
            <w:r>
              <w:t>4.86</w:t>
            </w:r>
          </w:p>
        </w:tc>
      </w:tr>
      <w:tr w:rsidR="00BE4789" w14:paraId="729AB73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1080C9A" w14:textId="77777777" w:rsidR="00BE4789" w:rsidRDefault="00A16C4B">
            <w:pPr>
              <w:pStyle w:val="Compact"/>
            </w:pPr>
            <w:r>
              <w:rPr>
                <w:rStyle w:val="TableFirstColumn"/>
              </w:rPr>
              <w:t>Legal Representation</w:t>
            </w:r>
          </w:p>
        </w:tc>
        <w:tc>
          <w:tcPr>
            <w:tcW w:w="0" w:type="auto"/>
          </w:tcPr>
          <w:p w14:paraId="5CD86C40" w14:textId="77777777" w:rsidR="00BE4789" w:rsidRDefault="00A16C4B">
            <w:pPr>
              <w:pStyle w:val="Compact"/>
            </w:pPr>
            <w:r>
              <w:t>N</w:t>
            </w:r>
          </w:p>
        </w:tc>
        <w:tc>
          <w:tcPr>
            <w:tcW w:w="0" w:type="auto"/>
          </w:tcPr>
          <w:p w14:paraId="75BDBA46" w14:textId="77777777" w:rsidR="00BE4789" w:rsidRDefault="00A16C4B">
            <w:pPr>
              <w:pStyle w:val="Compact"/>
              <w:jc w:val="right"/>
            </w:pPr>
            <w:r>
              <w:t>32.5</w:t>
            </w:r>
          </w:p>
        </w:tc>
        <w:tc>
          <w:tcPr>
            <w:tcW w:w="0" w:type="auto"/>
          </w:tcPr>
          <w:p w14:paraId="0AA00645" w14:textId="77777777" w:rsidR="00BE4789" w:rsidRDefault="00A16C4B">
            <w:pPr>
              <w:pStyle w:val="Compact"/>
              <w:jc w:val="right"/>
            </w:pPr>
            <w:r>
              <w:t>15.5</w:t>
            </w:r>
          </w:p>
        </w:tc>
        <w:tc>
          <w:tcPr>
            <w:tcW w:w="0" w:type="auto"/>
          </w:tcPr>
          <w:p w14:paraId="381D3BD7" w14:textId="77777777" w:rsidR="00BE4789" w:rsidRDefault="00A16C4B">
            <w:pPr>
              <w:pStyle w:val="Compact"/>
              <w:jc w:val="right"/>
            </w:pPr>
            <w:r>
              <w:t>0.1</w:t>
            </w:r>
          </w:p>
        </w:tc>
        <w:tc>
          <w:tcPr>
            <w:tcW w:w="0" w:type="auto"/>
          </w:tcPr>
          <w:p w14:paraId="548D787A" w14:textId="77777777" w:rsidR="00BE4789" w:rsidRDefault="00A16C4B">
            <w:pPr>
              <w:pStyle w:val="Compact"/>
              <w:jc w:val="right"/>
            </w:pPr>
            <w:r>
              <w:t>3.59</w:t>
            </w:r>
          </w:p>
        </w:tc>
        <w:tc>
          <w:tcPr>
            <w:tcW w:w="0" w:type="auto"/>
          </w:tcPr>
          <w:p w14:paraId="5253C433" w14:textId="77777777" w:rsidR="00BE4789" w:rsidRDefault="00A16C4B">
            <w:pPr>
              <w:pStyle w:val="Compact"/>
              <w:jc w:val="right"/>
            </w:pPr>
            <w:r>
              <w:t>3.59</w:t>
            </w:r>
          </w:p>
        </w:tc>
      </w:tr>
      <w:tr w:rsidR="00BE4789" w14:paraId="246F094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74696A" w14:textId="77777777" w:rsidR="00BE4789" w:rsidRDefault="00A16C4B">
            <w:pPr>
              <w:pStyle w:val="Compact"/>
            </w:pPr>
            <w:r>
              <w:rPr>
                <w:rStyle w:val="TableFirstColumn"/>
              </w:rPr>
              <w:t>Injury Severity</w:t>
            </w:r>
          </w:p>
        </w:tc>
        <w:tc>
          <w:tcPr>
            <w:tcW w:w="0" w:type="auto"/>
          </w:tcPr>
          <w:p w14:paraId="70FCE1A5" w14:textId="77777777" w:rsidR="00BE4789" w:rsidRDefault="00A16C4B">
            <w:pPr>
              <w:pStyle w:val="Compact"/>
            </w:pPr>
            <w:r>
              <w:t>1</w:t>
            </w:r>
          </w:p>
        </w:tc>
        <w:tc>
          <w:tcPr>
            <w:tcW w:w="0" w:type="auto"/>
          </w:tcPr>
          <w:p w14:paraId="3069647D" w14:textId="77777777" w:rsidR="00BE4789" w:rsidRDefault="00A16C4B">
            <w:pPr>
              <w:pStyle w:val="Compact"/>
              <w:jc w:val="right"/>
            </w:pPr>
            <w:r>
              <w:t>21.2</w:t>
            </w:r>
          </w:p>
        </w:tc>
        <w:tc>
          <w:tcPr>
            <w:tcW w:w="0" w:type="auto"/>
          </w:tcPr>
          <w:p w14:paraId="5640D877" w14:textId="77777777" w:rsidR="00BE4789" w:rsidRDefault="00A16C4B">
            <w:pPr>
              <w:pStyle w:val="Compact"/>
              <w:jc w:val="right"/>
            </w:pPr>
            <w:r>
              <w:t>11.7</w:t>
            </w:r>
          </w:p>
        </w:tc>
        <w:tc>
          <w:tcPr>
            <w:tcW w:w="0" w:type="auto"/>
          </w:tcPr>
          <w:p w14:paraId="10BD2AE5" w14:textId="77777777" w:rsidR="00BE4789" w:rsidRDefault="00A16C4B">
            <w:pPr>
              <w:pStyle w:val="Compact"/>
              <w:jc w:val="right"/>
            </w:pPr>
            <w:r>
              <w:t>0.6</w:t>
            </w:r>
          </w:p>
        </w:tc>
        <w:tc>
          <w:tcPr>
            <w:tcW w:w="0" w:type="auto"/>
          </w:tcPr>
          <w:p w14:paraId="4423489E" w14:textId="77777777" w:rsidR="00BE4789" w:rsidRDefault="00A16C4B">
            <w:pPr>
              <w:pStyle w:val="Compact"/>
              <w:jc w:val="right"/>
            </w:pPr>
            <w:r>
              <w:t>4.32</w:t>
            </w:r>
          </w:p>
        </w:tc>
        <w:tc>
          <w:tcPr>
            <w:tcW w:w="0" w:type="auto"/>
          </w:tcPr>
          <w:p w14:paraId="18A59C6F" w14:textId="77777777" w:rsidR="00BE4789" w:rsidRDefault="00A16C4B">
            <w:pPr>
              <w:pStyle w:val="Compact"/>
              <w:jc w:val="right"/>
            </w:pPr>
            <w:r>
              <w:t>4.32</w:t>
            </w:r>
          </w:p>
        </w:tc>
      </w:tr>
      <w:tr w:rsidR="00BE4789" w14:paraId="557B75E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2C45A36" w14:textId="77777777" w:rsidR="00BE4789" w:rsidRDefault="00A16C4B">
            <w:pPr>
              <w:pStyle w:val="Compact"/>
            </w:pPr>
            <w:r>
              <w:rPr>
                <w:rStyle w:val="TableFirstColumn"/>
              </w:rPr>
              <w:t>Injury Severity</w:t>
            </w:r>
          </w:p>
        </w:tc>
        <w:tc>
          <w:tcPr>
            <w:tcW w:w="0" w:type="auto"/>
          </w:tcPr>
          <w:p w14:paraId="51C5ACE5" w14:textId="77777777" w:rsidR="00BE4789" w:rsidRDefault="00A16C4B">
            <w:pPr>
              <w:pStyle w:val="Compact"/>
            </w:pPr>
            <w:r>
              <w:t>2</w:t>
            </w:r>
          </w:p>
        </w:tc>
        <w:tc>
          <w:tcPr>
            <w:tcW w:w="0" w:type="auto"/>
          </w:tcPr>
          <w:p w14:paraId="2786C0E2" w14:textId="77777777" w:rsidR="00BE4789" w:rsidRDefault="00A16C4B">
            <w:pPr>
              <w:pStyle w:val="Compact"/>
              <w:jc w:val="right"/>
            </w:pPr>
            <w:r>
              <w:t>13.0</w:t>
            </w:r>
          </w:p>
        </w:tc>
        <w:tc>
          <w:tcPr>
            <w:tcW w:w="0" w:type="auto"/>
          </w:tcPr>
          <w:p w14:paraId="77A262F5" w14:textId="77777777" w:rsidR="00BE4789" w:rsidRDefault="00A16C4B">
            <w:pPr>
              <w:pStyle w:val="Compact"/>
              <w:jc w:val="right"/>
            </w:pPr>
            <w:r>
              <w:t>7.9</w:t>
            </w:r>
          </w:p>
        </w:tc>
        <w:tc>
          <w:tcPr>
            <w:tcW w:w="0" w:type="auto"/>
          </w:tcPr>
          <w:p w14:paraId="2BBB4E6F" w14:textId="77777777" w:rsidR="00BE4789" w:rsidRDefault="00A16C4B">
            <w:pPr>
              <w:pStyle w:val="Compact"/>
              <w:jc w:val="right"/>
            </w:pPr>
            <w:r>
              <w:t>2.9</w:t>
            </w:r>
          </w:p>
        </w:tc>
        <w:tc>
          <w:tcPr>
            <w:tcW w:w="0" w:type="auto"/>
          </w:tcPr>
          <w:p w14:paraId="4BBCD4DC" w14:textId="77777777" w:rsidR="00BE4789" w:rsidRDefault="00A16C4B">
            <w:pPr>
              <w:pStyle w:val="Compact"/>
              <w:jc w:val="right"/>
            </w:pPr>
            <w:r>
              <w:t>5.09</w:t>
            </w:r>
          </w:p>
        </w:tc>
        <w:tc>
          <w:tcPr>
            <w:tcW w:w="0" w:type="auto"/>
          </w:tcPr>
          <w:p w14:paraId="263EE247" w14:textId="77777777" w:rsidR="00BE4789" w:rsidRDefault="00A16C4B">
            <w:pPr>
              <w:pStyle w:val="Compact"/>
              <w:jc w:val="right"/>
            </w:pPr>
            <w:r>
              <w:t>5.09</w:t>
            </w:r>
          </w:p>
        </w:tc>
      </w:tr>
      <w:tr w:rsidR="00BE4789" w14:paraId="31688D1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C676DB7" w14:textId="77777777" w:rsidR="00BE4789" w:rsidRDefault="00A16C4B">
            <w:pPr>
              <w:pStyle w:val="Compact"/>
            </w:pPr>
            <w:r>
              <w:rPr>
                <w:rStyle w:val="TableFirstColumn"/>
              </w:rPr>
              <w:t>Injury Severity</w:t>
            </w:r>
          </w:p>
        </w:tc>
        <w:tc>
          <w:tcPr>
            <w:tcW w:w="0" w:type="auto"/>
          </w:tcPr>
          <w:p w14:paraId="26E91246" w14:textId="77777777" w:rsidR="00BE4789" w:rsidRDefault="00A16C4B">
            <w:pPr>
              <w:pStyle w:val="Compact"/>
            </w:pPr>
            <w:r>
              <w:t>3</w:t>
            </w:r>
          </w:p>
        </w:tc>
        <w:tc>
          <w:tcPr>
            <w:tcW w:w="0" w:type="auto"/>
          </w:tcPr>
          <w:p w14:paraId="566EC698" w14:textId="77777777" w:rsidR="00BE4789" w:rsidRDefault="00A16C4B">
            <w:pPr>
              <w:pStyle w:val="Compact"/>
              <w:jc w:val="right"/>
            </w:pPr>
            <w:r>
              <w:t>7.6</w:t>
            </w:r>
          </w:p>
        </w:tc>
        <w:tc>
          <w:tcPr>
            <w:tcW w:w="0" w:type="auto"/>
          </w:tcPr>
          <w:p w14:paraId="72C593C7" w14:textId="77777777" w:rsidR="00BE4789" w:rsidRDefault="00A16C4B">
            <w:pPr>
              <w:pStyle w:val="Compact"/>
              <w:jc w:val="right"/>
            </w:pPr>
            <w:r>
              <w:t>4.9</w:t>
            </w:r>
          </w:p>
        </w:tc>
        <w:tc>
          <w:tcPr>
            <w:tcW w:w="0" w:type="auto"/>
          </w:tcPr>
          <w:p w14:paraId="20C31BFA" w14:textId="77777777" w:rsidR="00BE4789" w:rsidRDefault="00A16C4B">
            <w:pPr>
              <w:pStyle w:val="Compact"/>
              <w:jc w:val="right"/>
            </w:pPr>
            <w:r>
              <w:t>9.9</w:t>
            </w:r>
          </w:p>
        </w:tc>
        <w:tc>
          <w:tcPr>
            <w:tcW w:w="0" w:type="auto"/>
          </w:tcPr>
          <w:p w14:paraId="781501D6" w14:textId="77777777" w:rsidR="00BE4789" w:rsidRDefault="00A16C4B">
            <w:pPr>
              <w:pStyle w:val="Compact"/>
              <w:jc w:val="right"/>
            </w:pPr>
            <w:r>
              <w:t>5.85</w:t>
            </w:r>
          </w:p>
        </w:tc>
        <w:tc>
          <w:tcPr>
            <w:tcW w:w="0" w:type="auto"/>
          </w:tcPr>
          <w:p w14:paraId="58F45B89" w14:textId="77777777" w:rsidR="00BE4789" w:rsidRDefault="00A16C4B">
            <w:pPr>
              <w:pStyle w:val="Compact"/>
              <w:jc w:val="right"/>
            </w:pPr>
            <w:r>
              <w:t>5.84</w:t>
            </w:r>
          </w:p>
        </w:tc>
      </w:tr>
      <w:tr w:rsidR="00BE4789" w14:paraId="573061A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F93134" w14:textId="77777777" w:rsidR="00BE4789" w:rsidRDefault="00A16C4B">
            <w:pPr>
              <w:pStyle w:val="Compact"/>
            </w:pPr>
            <w:r>
              <w:rPr>
                <w:rStyle w:val="TableFirstColumn"/>
              </w:rPr>
              <w:t>Injury Severity</w:t>
            </w:r>
          </w:p>
        </w:tc>
        <w:tc>
          <w:tcPr>
            <w:tcW w:w="0" w:type="auto"/>
          </w:tcPr>
          <w:p w14:paraId="7CE151CF" w14:textId="77777777" w:rsidR="00BE4789" w:rsidRDefault="00A16C4B">
            <w:pPr>
              <w:pStyle w:val="Compact"/>
            </w:pPr>
            <w:r>
              <w:t>4</w:t>
            </w:r>
          </w:p>
        </w:tc>
        <w:tc>
          <w:tcPr>
            <w:tcW w:w="0" w:type="auto"/>
          </w:tcPr>
          <w:p w14:paraId="6B0C5BB2" w14:textId="77777777" w:rsidR="00BE4789" w:rsidRDefault="00A16C4B">
            <w:pPr>
              <w:pStyle w:val="Compact"/>
              <w:jc w:val="right"/>
            </w:pPr>
            <w:r>
              <w:t>4.9</w:t>
            </w:r>
          </w:p>
        </w:tc>
        <w:tc>
          <w:tcPr>
            <w:tcW w:w="0" w:type="auto"/>
          </w:tcPr>
          <w:p w14:paraId="5426B246" w14:textId="77777777" w:rsidR="00BE4789" w:rsidRDefault="00A16C4B">
            <w:pPr>
              <w:pStyle w:val="Compact"/>
              <w:jc w:val="right"/>
            </w:pPr>
            <w:r>
              <w:t>2.8</w:t>
            </w:r>
          </w:p>
        </w:tc>
        <w:tc>
          <w:tcPr>
            <w:tcW w:w="0" w:type="auto"/>
          </w:tcPr>
          <w:p w14:paraId="6B9215F2" w14:textId="77777777" w:rsidR="00BE4789" w:rsidRDefault="00A16C4B">
            <w:pPr>
              <w:pStyle w:val="Compact"/>
              <w:jc w:val="right"/>
            </w:pPr>
            <w:r>
              <w:t>22.6</w:t>
            </w:r>
          </w:p>
        </w:tc>
        <w:tc>
          <w:tcPr>
            <w:tcW w:w="0" w:type="auto"/>
          </w:tcPr>
          <w:p w14:paraId="5E60E20B" w14:textId="77777777" w:rsidR="00BE4789" w:rsidRDefault="00A16C4B">
            <w:pPr>
              <w:pStyle w:val="Compact"/>
              <w:jc w:val="right"/>
            </w:pPr>
            <w:r>
              <w:t>6.50</w:t>
            </w:r>
          </w:p>
        </w:tc>
        <w:tc>
          <w:tcPr>
            <w:tcW w:w="0" w:type="auto"/>
          </w:tcPr>
          <w:p w14:paraId="45CCA706" w14:textId="77777777" w:rsidR="00BE4789" w:rsidRDefault="00A16C4B">
            <w:pPr>
              <w:pStyle w:val="Compact"/>
              <w:jc w:val="right"/>
            </w:pPr>
            <w:r>
              <w:t>6.45</w:t>
            </w:r>
          </w:p>
        </w:tc>
      </w:tr>
      <w:tr w:rsidR="00BE4789" w14:paraId="082B15D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61F20A7" w14:textId="77777777" w:rsidR="00BE4789" w:rsidRDefault="00A16C4B">
            <w:pPr>
              <w:pStyle w:val="Compact"/>
            </w:pPr>
            <w:r>
              <w:rPr>
                <w:rStyle w:val="TableFirstColumn"/>
              </w:rPr>
              <w:t>Injury Severity</w:t>
            </w:r>
          </w:p>
        </w:tc>
        <w:tc>
          <w:tcPr>
            <w:tcW w:w="0" w:type="auto"/>
          </w:tcPr>
          <w:p w14:paraId="23349078" w14:textId="77777777" w:rsidR="00BE4789" w:rsidRDefault="00A16C4B">
            <w:pPr>
              <w:pStyle w:val="Compact"/>
            </w:pPr>
            <w:r>
              <w:t>5</w:t>
            </w:r>
          </w:p>
        </w:tc>
        <w:tc>
          <w:tcPr>
            <w:tcW w:w="0" w:type="auto"/>
          </w:tcPr>
          <w:p w14:paraId="3297115A" w14:textId="77777777" w:rsidR="00BE4789" w:rsidRDefault="00A16C4B">
            <w:pPr>
              <w:pStyle w:val="Compact"/>
              <w:jc w:val="right"/>
            </w:pPr>
            <w:r>
              <w:t>3.5</w:t>
            </w:r>
          </w:p>
        </w:tc>
        <w:tc>
          <w:tcPr>
            <w:tcW w:w="0" w:type="auto"/>
          </w:tcPr>
          <w:p w14:paraId="688187A7" w14:textId="77777777" w:rsidR="00BE4789" w:rsidRDefault="00A16C4B">
            <w:pPr>
              <w:pStyle w:val="Compact"/>
              <w:jc w:val="right"/>
            </w:pPr>
            <w:r>
              <w:t>1.9</w:t>
            </w:r>
          </w:p>
        </w:tc>
        <w:tc>
          <w:tcPr>
            <w:tcW w:w="0" w:type="auto"/>
          </w:tcPr>
          <w:p w14:paraId="4C3E0954" w14:textId="77777777" w:rsidR="00BE4789" w:rsidRDefault="00A16C4B">
            <w:pPr>
              <w:pStyle w:val="Compact"/>
              <w:jc w:val="right"/>
            </w:pPr>
            <w:r>
              <w:t>32.8</w:t>
            </w:r>
          </w:p>
        </w:tc>
        <w:tc>
          <w:tcPr>
            <w:tcW w:w="0" w:type="auto"/>
          </w:tcPr>
          <w:p w14:paraId="02F8B86E" w14:textId="77777777" w:rsidR="00BE4789" w:rsidRDefault="00A16C4B">
            <w:pPr>
              <w:pStyle w:val="Compact"/>
              <w:jc w:val="right"/>
            </w:pPr>
            <w:r>
              <w:t>6.85</w:t>
            </w:r>
          </w:p>
        </w:tc>
        <w:tc>
          <w:tcPr>
            <w:tcW w:w="0" w:type="auto"/>
          </w:tcPr>
          <w:p w14:paraId="1AC8106E" w14:textId="77777777" w:rsidR="00BE4789" w:rsidRDefault="00A16C4B">
            <w:pPr>
              <w:pStyle w:val="Compact"/>
              <w:jc w:val="right"/>
            </w:pPr>
            <w:r>
              <w:t>6.80</w:t>
            </w:r>
          </w:p>
        </w:tc>
      </w:tr>
      <w:tr w:rsidR="00BE4789" w14:paraId="6C20DBF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F1CDB1" w14:textId="77777777" w:rsidR="00BE4789" w:rsidRDefault="00A16C4B">
            <w:pPr>
              <w:pStyle w:val="Compact"/>
            </w:pPr>
            <w:r>
              <w:rPr>
                <w:rStyle w:val="TableFirstColumn"/>
              </w:rPr>
              <w:t>Injury Severity</w:t>
            </w:r>
          </w:p>
        </w:tc>
        <w:tc>
          <w:tcPr>
            <w:tcW w:w="0" w:type="auto"/>
          </w:tcPr>
          <w:p w14:paraId="126CF16B" w14:textId="77777777" w:rsidR="00BE4789" w:rsidRDefault="00A16C4B">
            <w:pPr>
              <w:pStyle w:val="Compact"/>
            </w:pPr>
            <w:r>
              <w:t>6</w:t>
            </w:r>
          </w:p>
        </w:tc>
        <w:tc>
          <w:tcPr>
            <w:tcW w:w="0" w:type="auto"/>
          </w:tcPr>
          <w:p w14:paraId="787661EC" w14:textId="77777777" w:rsidR="00BE4789" w:rsidRDefault="00A16C4B">
            <w:pPr>
              <w:pStyle w:val="Compact"/>
              <w:jc w:val="right"/>
            </w:pPr>
            <w:r>
              <w:t>27.0</w:t>
            </w:r>
          </w:p>
        </w:tc>
        <w:tc>
          <w:tcPr>
            <w:tcW w:w="0" w:type="auto"/>
          </w:tcPr>
          <w:p w14:paraId="70978295" w14:textId="77777777" w:rsidR="00BE4789" w:rsidRDefault="00A16C4B">
            <w:pPr>
              <w:pStyle w:val="Compact"/>
              <w:jc w:val="right"/>
            </w:pPr>
            <w:r>
              <w:t>13.8</w:t>
            </w:r>
          </w:p>
        </w:tc>
        <w:tc>
          <w:tcPr>
            <w:tcW w:w="0" w:type="auto"/>
          </w:tcPr>
          <w:p w14:paraId="7F798509" w14:textId="77777777" w:rsidR="00BE4789" w:rsidRDefault="00A16C4B">
            <w:pPr>
              <w:pStyle w:val="Compact"/>
              <w:jc w:val="right"/>
            </w:pPr>
            <w:r>
              <w:t>0.2</w:t>
            </w:r>
          </w:p>
        </w:tc>
        <w:tc>
          <w:tcPr>
            <w:tcW w:w="0" w:type="auto"/>
          </w:tcPr>
          <w:p w14:paraId="73F1B4A9" w14:textId="77777777" w:rsidR="00BE4789" w:rsidRDefault="00A16C4B">
            <w:pPr>
              <w:pStyle w:val="Compact"/>
              <w:jc w:val="right"/>
            </w:pPr>
            <w:r>
              <w:t>3.91</w:t>
            </w:r>
          </w:p>
        </w:tc>
        <w:tc>
          <w:tcPr>
            <w:tcW w:w="0" w:type="auto"/>
          </w:tcPr>
          <w:p w14:paraId="1AACA41E" w14:textId="77777777" w:rsidR="00BE4789" w:rsidRDefault="00A16C4B">
            <w:pPr>
              <w:pStyle w:val="Compact"/>
              <w:jc w:val="right"/>
            </w:pPr>
            <w:r>
              <w:t>3.90</w:t>
            </w:r>
          </w:p>
        </w:tc>
      </w:tr>
      <w:tr w:rsidR="00BE4789" w14:paraId="0C148D0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3A2FD4D" w14:textId="77777777" w:rsidR="00BE4789" w:rsidRDefault="00A16C4B">
            <w:pPr>
              <w:pStyle w:val="Compact"/>
            </w:pPr>
            <w:r>
              <w:rPr>
                <w:rStyle w:val="TableFirstColumn"/>
              </w:rPr>
              <w:t>Age of Claimant</w:t>
            </w:r>
          </w:p>
        </w:tc>
        <w:tc>
          <w:tcPr>
            <w:tcW w:w="0" w:type="auto"/>
          </w:tcPr>
          <w:p w14:paraId="5EDC4EE8" w14:textId="77777777" w:rsidR="00BE4789" w:rsidRDefault="00A16C4B">
            <w:pPr>
              <w:pStyle w:val="Compact"/>
            </w:pPr>
            <w:r>
              <w:t>0-15</w:t>
            </w:r>
          </w:p>
        </w:tc>
        <w:tc>
          <w:tcPr>
            <w:tcW w:w="0" w:type="auto"/>
          </w:tcPr>
          <w:p w14:paraId="44CC159D" w14:textId="77777777" w:rsidR="00BE4789" w:rsidRDefault="00A16C4B">
            <w:pPr>
              <w:pStyle w:val="Compact"/>
              <w:jc w:val="right"/>
            </w:pPr>
            <w:r>
              <w:t>13.9</w:t>
            </w:r>
          </w:p>
        </w:tc>
        <w:tc>
          <w:tcPr>
            <w:tcW w:w="0" w:type="auto"/>
          </w:tcPr>
          <w:p w14:paraId="6466011F" w14:textId="77777777" w:rsidR="00BE4789" w:rsidRDefault="00A16C4B">
            <w:pPr>
              <w:pStyle w:val="Compact"/>
              <w:jc w:val="right"/>
            </w:pPr>
            <w:r>
              <w:t>8.0</w:t>
            </w:r>
          </w:p>
        </w:tc>
        <w:tc>
          <w:tcPr>
            <w:tcW w:w="0" w:type="auto"/>
          </w:tcPr>
          <w:p w14:paraId="38460157" w14:textId="77777777" w:rsidR="00BE4789" w:rsidRDefault="00A16C4B">
            <w:pPr>
              <w:pStyle w:val="Compact"/>
              <w:jc w:val="right"/>
            </w:pPr>
            <w:r>
              <w:t>5.0</w:t>
            </w:r>
          </w:p>
        </w:tc>
        <w:tc>
          <w:tcPr>
            <w:tcW w:w="0" w:type="auto"/>
          </w:tcPr>
          <w:p w14:paraId="70AE42D7" w14:textId="77777777" w:rsidR="00BE4789" w:rsidRDefault="00A16C4B">
            <w:pPr>
              <w:pStyle w:val="Compact"/>
              <w:jc w:val="right"/>
            </w:pPr>
            <w:r>
              <w:t>5.09</w:t>
            </w:r>
          </w:p>
        </w:tc>
        <w:tc>
          <w:tcPr>
            <w:tcW w:w="0" w:type="auto"/>
          </w:tcPr>
          <w:p w14:paraId="684722F2" w14:textId="77777777" w:rsidR="00BE4789" w:rsidRDefault="00A16C4B">
            <w:pPr>
              <w:pStyle w:val="Compact"/>
              <w:jc w:val="right"/>
            </w:pPr>
            <w:r>
              <w:t>5.08</w:t>
            </w:r>
          </w:p>
        </w:tc>
      </w:tr>
      <w:tr w:rsidR="00BE4789" w14:paraId="57692B9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B73540F" w14:textId="77777777" w:rsidR="00BE4789" w:rsidRDefault="00A16C4B">
            <w:pPr>
              <w:pStyle w:val="Compact"/>
            </w:pPr>
            <w:r>
              <w:rPr>
                <w:rStyle w:val="TableFirstColumn"/>
              </w:rPr>
              <w:t>Age of Claimant</w:t>
            </w:r>
          </w:p>
        </w:tc>
        <w:tc>
          <w:tcPr>
            <w:tcW w:w="0" w:type="auto"/>
          </w:tcPr>
          <w:p w14:paraId="626C895B" w14:textId="77777777" w:rsidR="00BE4789" w:rsidRDefault="00A16C4B">
            <w:pPr>
              <w:pStyle w:val="Compact"/>
            </w:pPr>
            <w:r>
              <w:t>15-30</w:t>
            </w:r>
          </w:p>
        </w:tc>
        <w:tc>
          <w:tcPr>
            <w:tcW w:w="0" w:type="auto"/>
          </w:tcPr>
          <w:p w14:paraId="78DE53F4" w14:textId="77777777" w:rsidR="00BE4789" w:rsidRDefault="00A16C4B">
            <w:pPr>
              <w:pStyle w:val="Compact"/>
              <w:jc w:val="right"/>
            </w:pPr>
            <w:r>
              <w:t>14.8</w:t>
            </w:r>
          </w:p>
        </w:tc>
        <w:tc>
          <w:tcPr>
            <w:tcW w:w="0" w:type="auto"/>
          </w:tcPr>
          <w:p w14:paraId="0447A710" w14:textId="77777777" w:rsidR="00BE4789" w:rsidRDefault="00A16C4B">
            <w:pPr>
              <w:pStyle w:val="Compact"/>
              <w:jc w:val="right"/>
            </w:pPr>
            <w:r>
              <w:t>8.6</w:t>
            </w:r>
          </w:p>
        </w:tc>
        <w:tc>
          <w:tcPr>
            <w:tcW w:w="0" w:type="auto"/>
          </w:tcPr>
          <w:p w14:paraId="4BE0C82F" w14:textId="77777777" w:rsidR="00BE4789" w:rsidRDefault="00A16C4B">
            <w:pPr>
              <w:pStyle w:val="Compact"/>
              <w:jc w:val="right"/>
            </w:pPr>
            <w:r>
              <w:t>4.4</w:t>
            </w:r>
          </w:p>
        </w:tc>
        <w:tc>
          <w:tcPr>
            <w:tcW w:w="0" w:type="auto"/>
          </w:tcPr>
          <w:p w14:paraId="096C95D5" w14:textId="77777777" w:rsidR="00BE4789" w:rsidRDefault="00A16C4B">
            <w:pPr>
              <w:pStyle w:val="Compact"/>
              <w:jc w:val="right"/>
            </w:pPr>
            <w:r>
              <w:t>4.98</w:t>
            </w:r>
          </w:p>
        </w:tc>
        <w:tc>
          <w:tcPr>
            <w:tcW w:w="0" w:type="auto"/>
          </w:tcPr>
          <w:p w14:paraId="25BCCF4B" w14:textId="77777777" w:rsidR="00BE4789" w:rsidRDefault="00A16C4B">
            <w:pPr>
              <w:pStyle w:val="Compact"/>
              <w:jc w:val="right"/>
            </w:pPr>
            <w:r>
              <w:t>4.99</w:t>
            </w:r>
          </w:p>
        </w:tc>
      </w:tr>
      <w:tr w:rsidR="00BE4789" w14:paraId="7E861A5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8BA144C" w14:textId="77777777" w:rsidR="00BE4789" w:rsidRDefault="00A16C4B">
            <w:pPr>
              <w:pStyle w:val="Compact"/>
            </w:pPr>
            <w:r>
              <w:rPr>
                <w:rStyle w:val="TableFirstColumn"/>
              </w:rPr>
              <w:t>Age of Claimant</w:t>
            </w:r>
          </w:p>
        </w:tc>
        <w:tc>
          <w:tcPr>
            <w:tcW w:w="0" w:type="auto"/>
          </w:tcPr>
          <w:p w14:paraId="15A99CA6" w14:textId="77777777" w:rsidR="00BE4789" w:rsidRDefault="00A16C4B">
            <w:pPr>
              <w:pStyle w:val="Compact"/>
            </w:pPr>
            <w:r>
              <w:t>30-50</w:t>
            </w:r>
          </w:p>
        </w:tc>
        <w:tc>
          <w:tcPr>
            <w:tcW w:w="0" w:type="auto"/>
          </w:tcPr>
          <w:p w14:paraId="26EB5BA8" w14:textId="77777777" w:rsidR="00BE4789" w:rsidRDefault="00A16C4B">
            <w:pPr>
              <w:pStyle w:val="Compact"/>
              <w:jc w:val="right"/>
            </w:pPr>
            <w:r>
              <w:t>16.0</w:t>
            </w:r>
          </w:p>
        </w:tc>
        <w:tc>
          <w:tcPr>
            <w:tcW w:w="0" w:type="auto"/>
          </w:tcPr>
          <w:p w14:paraId="2E27FD38" w14:textId="77777777" w:rsidR="00BE4789" w:rsidRDefault="00A16C4B">
            <w:pPr>
              <w:pStyle w:val="Compact"/>
              <w:jc w:val="right"/>
            </w:pPr>
            <w:r>
              <w:t>9.2</w:t>
            </w:r>
          </w:p>
        </w:tc>
        <w:tc>
          <w:tcPr>
            <w:tcW w:w="0" w:type="auto"/>
          </w:tcPr>
          <w:p w14:paraId="4F2A283B" w14:textId="77777777" w:rsidR="00BE4789" w:rsidRDefault="00A16C4B">
            <w:pPr>
              <w:pStyle w:val="Compact"/>
              <w:jc w:val="right"/>
            </w:pPr>
            <w:r>
              <w:t>3.6</w:t>
            </w:r>
          </w:p>
        </w:tc>
        <w:tc>
          <w:tcPr>
            <w:tcW w:w="0" w:type="auto"/>
          </w:tcPr>
          <w:p w14:paraId="1F5645F0" w14:textId="77777777" w:rsidR="00BE4789" w:rsidRDefault="00A16C4B">
            <w:pPr>
              <w:pStyle w:val="Compact"/>
              <w:jc w:val="right"/>
            </w:pPr>
            <w:r>
              <w:t>4.87</w:t>
            </w:r>
          </w:p>
        </w:tc>
        <w:tc>
          <w:tcPr>
            <w:tcW w:w="0" w:type="auto"/>
          </w:tcPr>
          <w:p w14:paraId="4BC5CE3F" w14:textId="77777777" w:rsidR="00BE4789" w:rsidRDefault="00A16C4B">
            <w:pPr>
              <w:pStyle w:val="Compact"/>
              <w:jc w:val="right"/>
            </w:pPr>
            <w:r>
              <w:t>4.86</w:t>
            </w:r>
          </w:p>
        </w:tc>
      </w:tr>
      <w:tr w:rsidR="00BE4789" w14:paraId="42C177F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9ADFC3B" w14:textId="77777777" w:rsidR="00BE4789" w:rsidRDefault="00A16C4B">
            <w:pPr>
              <w:pStyle w:val="Compact"/>
            </w:pPr>
            <w:r>
              <w:rPr>
                <w:rStyle w:val="TableFirstColumn"/>
              </w:rPr>
              <w:t>Age of Claimant</w:t>
            </w:r>
          </w:p>
        </w:tc>
        <w:tc>
          <w:tcPr>
            <w:tcW w:w="0" w:type="auto"/>
          </w:tcPr>
          <w:p w14:paraId="22B26849" w14:textId="77777777" w:rsidR="00BE4789" w:rsidRDefault="00A16C4B">
            <w:pPr>
              <w:pStyle w:val="Compact"/>
            </w:pPr>
            <w:r>
              <w:t>50-65</w:t>
            </w:r>
          </w:p>
        </w:tc>
        <w:tc>
          <w:tcPr>
            <w:tcW w:w="0" w:type="auto"/>
          </w:tcPr>
          <w:p w14:paraId="31576DF2" w14:textId="77777777" w:rsidR="00BE4789" w:rsidRDefault="00A16C4B">
            <w:pPr>
              <w:pStyle w:val="Compact"/>
              <w:jc w:val="right"/>
            </w:pPr>
            <w:r>
              <w:t>17.8</w:t>
            </w:r>
          </w:p>
        </w:tc>
        <w:tc>
          <w:tcPr>
            <w:tcW w:w="0" w:type="auto"/>
          </w:tcPr>
          <w:p w14:paraId="0221A3F3" w14:textId="77777777" w:rsidR="00BE4789" w:rsidRDefault="00A16C4B">
            <w:pPr>
              <w:pStyle w:val="Compact"/>
              <w:jc w:val="right"/>
            </w:pPr>
            <w:r>
              <w:t>10.2</w:t>
            </w:r>
          </w:p>
        </w:tc>
        <w:tc>
          <w:tcPr>
            <w:tcW w:w="0" w:type="auto"/>
          </w:tcPr>
          <w:p w14:paraId="5F9B5C3F" w14:textId="77777777" w:rsidR="00BE4789" w:rsidRDefault="00A16C4B">
            <w:pPr>
              <w:pStyle w:val="Compact"/>
              <w:jc w:val="right"/>
            </w:pPr>
            <w:r>
              <w:t>2.8</w:t>
            </w:r>
          </w:p>
        </w:tc>
        <w:tc>
          <w:tcPr>
            <w:tcW w:w="0" w:type="auto"/>
          </w:tcPr>
          <w:p w14:paraId="662EB4DA" w14:textId="77777777" w:rsidR="00BE4789" w:rsidRDefault="00A16C4B">
            <w:pPr>
              <w:pStyle w:val="Compact"/>
              <w:jc w:val="right"/>
            </w:pPr>
            <w:r>
              <w:t>4.69</w:t>
            </w:r>
          </w:p>
        </w:tc>
        <w:tc>
          <w:tcPr>
            <w:tcW w:w="0" w:type="auto"/>
          </w:tcPr>
          <w:p w14:paraId="28DD097B" w14:textId="77777777" w:rsidR="00BE4789" w:rsidRDefault="00A16C4B">
            <w:pPr>
              <w:pStyle w:val="Compact"/>
              <w:jc w:val="right"/>
            </w:pPr>
            <w:r>
              <w:t>4.68</w:t>
            </w:r>
          </w:p>
        </w:tc>
      </w:tr>
      <w:tr w:rsidR="00BE4789" w14:paraId="3E414FE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23449A" w14:textId="77777777" w:rsidR="00BE4789" w:rsidRDefault="00A16C4B">
            <w:pPr>
              <w:pStyle w:val="Compact"/>
            </w:pPr>
            <w:r>
              <w:rPr>
                <w:rStyle w:val="TableFirstColumn"/>
              </w:rPr>
              <w:t>Age of Claimant</w:t>
            </w:r>
          </w:p>
        </w:tc>
        <w:tc>
          <w:tcPr>
            <w:tcW w:w="0" w:type="auto"/>
          </w:tcPr>
          <w:p w14:paraId="4B0B7893" w14:textId="77777777" w:rsidR="00BE4789" w:rsidRDefault="00A16C4B">
            <w:pPr>
              <w:pStyle w:val="Compact"/>
            </w:pPr>
            <w:r>
              <w:t>over 65</w:t>
            </w:r>
          </w:p>
        </w:tc>
        <w:tc>
          <w:tcPr>
            <w:tcW w:w="0" w:type="auto"/>
          </w:tcPr>
          <w:p w14:paraId="121D74D3" w14:textId="77777777" w:rsidR="00BE4789" w:rsidRDefault="00A16C4B">
            <w:pPr>
              <w:pStyle w:val="Compact"/>
              <w:jc w:val="right"/>
            </w:pPr>
            <w:r>
              <w:t>20.4</w:t>
            </w:r>
          </w:p>
        </w:tc>
        <w:tc>
          <w:tcPr>
            <w:tcW w:w="0" w:type="auto"/>
          </w:tcPr>
          <w:p w14:paraId="0F1778D4" w14:textId="77777777" w:rsidR="00BE4789" w:rsidRDefault="00A16C4B">
            <w:pPr>
              <w:pStyle w:val="Compact"/>
              <w:jc w:val="right"/>
            </w:pPr>
            <w:r>
              <w:t>11.0</w:t>
            </w:r>
          </w:p>
        </w:tc>
        <w:tc>
          <w:tcPr>
            <w:tcW w:w="0" w:type="auto"/>
          </w:tcPr>
          <w:p w14:paraId="12831D02" w14:textId="77777777" w:rsidR="00BE4789" w:rsidRDefault="00A16C4B">
            <w:pPr>
              <w:pStyle w:val="Compact"/>
              <w:jc w:val="right"/>
            </w:pPr>
            <w:r>
              <w:t>2.0</w:t>
            </w:r>
          </w:p>
        </w:tc>
        <w:tc>
          <w:tcPr>
            <w:tcW w:w="0" w:type="auto"/>
          </w:tcPr>
          <w:p w14:paraId="4AFC8DD9" w14:textId="77777777" w:rsidR="00BE4789" w:rsidRDefault="00A16C4B">
            <w:pPr>
              <w:pStyle w:val="Compact"/>
              <w:jc w:val="right"/>
            </w:pPr>
            <w:r>
              <w:t>4.48</w:t>
            </w:r>
          </w:p>
        </w:tc>
        <w:tc>
          <w:tcPr>
            <w:tcW w:w="0" w:type="auto"/>
          </w:tcPr>
          <w:p w14:paraId="55DA998B" w14:textId="77777777" w:rsidR="00BE4789" w:rsidRDefault="00A16C4B">
            <w:pPr>
              <w:pStyle w:val="Compact"/>
              <w:jc w:val="right"/>
            </w:pPr>
            <w:r>
              <w:t>4.48</w:t>
            </w:r>
          </w:p>
        </w:tc>
      </w:tr>
      <w:tr w:rsidR="00BE4789" w14:paraId="75C37B8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AA3F62F" w14:textId="77777777" w:rsidR="00BE4789" w:rsidRDefault="00A16C4B">
            <w:pPr>
              <w:pStyle w:val="Compact"/>
            </w:pPr>
            <w:r>
              <w:rPr>
                <w:rStyle w:val="TableFirstColumn"/>
              </w:rPr>
              <w:t>Vehicle type</w:t>
            </w:r>
          </w:p>
        </w:tc>
        <w:tc>
          <w:tcPr>
            <w:tcW w:w="0" w:type="auto"/>
          </w:tcPr>
          <w:p w14:paraId="2F286708" w14:textId="77777777" w:rsidR="00BE4789" w:rsidRDefault="00A16C4B">
            <w:pPr>
              <w:pStyle w:val="Compact"/>
            </w:pPr>
            <w:r>
              <w:t>Passenger</w:t>
            </w:r>
          </w:p>
        </w:tc>
        <w:tc>
          <w:tcPr>
            <w:tcW w:w="0" w:type="auto"/>
          </w:tcPr>
          <w:p w14:paraId="3C055E58" w14:textId="77777777" w:rsidR="00BE4789" w:rsidRDefault="00A16C4B">
            <w:pPr>
              <w:pStyle w:val="Compact"/>
              <w:jc w:val="right"/>
            </w:pPr>
            <w:r>
              <w:t>17.2</w:t>
            </w:r>
          </w:p>
        </w:tc>
        <w:tc>
          <w:tcPr>
            <w:tcW w:w="0" w:type="auto"/>
          </w:tcPr>
          <w:p w14:paraId="350137E7" w14:textId="77777777" w:rsidR="00BE4789" w:rsidRDefault="00A16C4B">
            <w:pPr>
              <w:pStyle w:val="Compact"/>
              <w:jc w:val="right"/>
            </w:pPr>
            <w:r>
              <w:t>9.7</w:t>
            </w:r>
          </w:p>
        </w:tc>
        <w:tc>
          <w:tcPr>
            <w:tcW w:w="0" w:type="auto"/>
          </w:tcPr>
          <w:p w14:paraId="0ACA5BE8" w14:textId="77777777" w:rsidR="00BE4789" w:rsidRDefault="00A16C4B">
            <w:pPr>
              <w:pStyle w:val="Compact"/>
              <w:jc w:val="right"/>
            </w:pPr>
            <w:r>
              <w:t>2.7</w:t>
            </w:r>
          </w:p>
        </w:tc>
        <w:tc>
          <w:tcPr>
            <w:tcW w:w="0" w:type="auto"/>
          </w:tcPr>
          <w:p w14:paraId="10349599" w14:textId="77777777" w:rsidR="00BE4789" w:rsidRDefault="00A16C4B">
            <w:pPr>
              <w:pStyle w:val="Compact"/>
              <w:jc w:val="right"/>
            </w:pPr>
            <w:r>
              <w:t>4.75</w:t>
            </w:r>
          </w:p>
        </w:tc>
        <w:tc>
          <w:tcPr>
            <w:tcW w:w="0" w:type="auto"/>
          </w:tcPr>
          <w:p w14:paraId="4C5BB88B" w14:textId="77777777" w:rsidR="00BE4789" w:rsidRDefault="00A16C4B">
            <w:pPr>
              <w:pStyle w:val="Compact"/>
              <w:jc w:val="right"/>
            </w:pPr>
            <w:r>
              <w:t>4.74</w:t>
            </w:r>
          </w:p>
        </w:tc>
      </w:tr>
      <w:tr w:rsidR="00BE4789" w14:paraId="572BEDC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7677589" w14:textId="77777777" w:rsidR="00BE4789" w:rsidRDefault="00A16C4B">
            <w:pPr>
              <w:pStyle w:val="Compact"/>
            </w:pPr>
            <w:r>
              <w:rPr>
                <w:rStyle w:val="TableFirstColumn"/>
              </w:rPr>
              <w:t>Vehicle type</w:t>
            </w:r>
          </w:p>
        </w:tc>
        <w:tc>
          <w:tcPr>
            <w:tcW w:w="0" w:type="auto"/>
          </w:tcPr>
          <w:p w14:paraId="0714F44C" w14:textId="77777777" w:rsidR="00BE4789" w:rsidRDefault="00A16C4B">
            <w:pPr>
              <w:pStyle w:val="Compact"/>
            </w:pPr>
            <w:r>
              <w:t>Light Commerical</w:t>
            </w:r>
          </w:p>
        </w:tc>
        <w:tc>
          <w:tcPr>
            <w:tcW w:w="0" w:type="auto"/>
          </w:tcPr>
          <w:p w14:paraId="49ECADD3" w14:textId="77777777" w:rsidR="00BE4789" w:rsidRDefault="00A16C4B">
            <w:pPr>
              <w:pStyle w:val="Compact"/>
              <w:jc w:val="right"/>
            </w:pPr>
            <w:r>
              <w:t>7.6</w:t>
            </w:r>
          </w:p>
        </w:tc>
        <w:tc>
          <w:tcPr>
            <w:tcW w:w="0" w:type="auto"/>
          </w:tcPr>
          <w:p w14:paraId="17D5438F" w14:textId="77777777" w:rsidR="00BE4789" w:rsidRDefault="00A16C4B">
            <w:pPr>
              <w:pStyle w:val="Compact"/>
              <w:jc w:val="right"/>
            </w:pPr>
            <w:r>
              <w:t>4.7</w:t>
            </w:r>
          </w:p>
        </w:tc>
        <w:tc>
          <w:tcPr>
            <w:tcW w:w="0" w:type="auto"/>
          </w:tcPr>
          <w:p w14:paraId="6B8D787F" w14:textId="77777777" w:rsidR="00BE4789" w:rsidRDefault="00A16C4B">
            <w:pPr>
              <w:pStyle w:val="Compact"/>
              <w:jc w:val="right"/>
            </w:pPr>
            <w:r>
              <w:t>14.0</w:t>
            </w:r>
          </w:p>
        </w:tc>
        <w:tc>
          <w:tcPr>
            <w:tcW w:w="0" w:type="auto"/>
          </w:tcPr>
          <w:p w14:paraId="2D549F24" w14:textId="77777777" w:rsidR="00BE4789" w:rsidRDefault="00A16C4B">
            <w:pPr>
              <w:pStyle w:val="Compact"/>
              <w:jc w:val="right"/>
            </w:pPr>
            <w:r>
              <w:t>5.95</w:t>
            </w:r>
          </w:p>
        </w:tc>
        <w:tc>
          <w:tcPr>
            <w:tcW w:w="0" w:type="auto"/>
          </w:tcPr>
          <w:p w14:paraId="2269FD6C" w14:textId="77777777" w:rsidR="00BE4789" w:rsidRDefault="00A16C4B">
            <w:pPr>
              <w:pStyle w:val="Compact"/>
              <w:jc w:val="right"/>
            </w:pPr>
            <w:r>
              <w:t>5.93</w:t>
            </w:r>
          </w:p>
        </w:tc>
      </w:tr>
      <w:tr w:rsidR="00BE4789" w14:paraId="5DD9DFE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B4EBBF2" w14:textId="77777777" w:rsidR="00BE4789" w:rsidRDefault="00A16C4B">
            <w:pPr>
              <w:pStyle w:val="Compact"/>
            </w:pPr>
            <w:r>
              <w:rPr>
                <w:rStyle w:val="TableFirstColumn"/>
              </w:rPr>
              <w:t>Vehicle type</w:t>
            </w:r>
          </w:p>
        </w:tc>
        <w:tc>
          <w:tcPr>
            <w:tcW w:w="0" w:type="auto"/>
          </w:tcPr>
          <w:p w14:paraId="268D1107" w14:textId="77777777" w:rsidR="00BE4789" w:rsidRDefault="00A16C4B">
            <w:pPr>
              <w:pStyle w:val="Compact"/>
            </w:pPr>
            <w:r>
              <w:t>Medium goods</w:t>
            </w:r>
          </w:p>
        </w:tc>
        <w:tc>
          <w:tcPr>
            <w:tcW w:w="0" w:type="auto"/>
          </w:tcPr>
          <w:p w14:paraId="0CD2F26B" w14:textId="77777777" w:rsidR="00BE4789" w:rsidRDefault="00A16C4B">
            <w:pPr>
              <w:pStyle w:val="Compact"/>
              <w:jc w:val="right"/>
            </w:pPr>
            <w:r>
              <w:t>4.7</w:t>
            </w:r>
          </w:p>
        </w:tc>
        <w:tc>
          <w:tcPr>
            <w:tcW w:w="0" w:type="auto"/>
          </w:tcPr>
          <w:p w14:paraId="13AAA12E" w14:textId="77777777" w:rsidR="00BE4789" w:rsidRDefault="00A16C4B">
            <w:pPr>
              <w:pStyle w:val="Compact"/>
              <w:jc w:val="right"/>
            </w:pPr>
            <w:r>
              <w:t>4.9</w:t>
            </w:r>
          </w:p>
        </w:tc>
        <w:tc>
          <w:tcPr>
            <w:tcW w:w="0" w:type="auto"/>
          </w:tcPr>
          <w:p w14:paraId="13F61EEE" w14:textId="77777777" w:rsidR="00BE4789" w:rsidRDefault="00A16C4B">
            <w:pPr>
              <w:pStyle w:val="Compact"/>
              <w:jc w:val="right"/>
            </w:pPr>
            <w:r>
              <w:t>19.7</w:t>
            </w:r>
          </w:p>
        </w:tc>
        <w:tc>
          <w:tcPr>
            <w:tcW w:w="0" w:type="auto"/>
          </w:tcPr>
          <w:p w14:paraId="640D534C" w14:textId="77777777" w:rsidR="00BE4789" w:rsidRDefault="00A16C4B">
            <w:pPr>
              <w:pStyle w:val="Compact"/>
              <w:jc w:val="right"/>
            </w:pPr>
            <w:r>
              <w:t>6.34</w:t>
            </w:r>
          </w:p>
        </w:tc>
        <w:tc>
          <w:tcPr>
            <w:tcW w:w="0" w:type="auto"/>
          </w:tcPr>
          <w:p w14:paraId="6E416558" w14:textId="77777777" w:rsidR="00BE4789" w:rsidRDefault="00A16C4B">
            <w:pPr>
              <w:pStyle w:val="Compact"/>
              <w:jc w:val="right"/>
            </w:pPr>
            <w:r>
              <w:t>6.34</w:t>
            </w:r>
          </w:p>
        </w:tc>
      </w:tr>
      <w:tr w:rsidR="00BE4789" w14:paraId="5E4E986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6F4902" w14:textId="77777777" w:rsidR="00BE4789" w:rsidRDefault="00A16C4B">
            <w:pPr>
              <w:pStyle w:val="Compact"/>
            </w:pPr>
            <w:r>
              <w:rPr>
                <w:rStyle w:val="TableFirstColumn"/>
              </w:rPr>
              <w:t>Vehicle type</w:t>
            </w:r>
          </w:p>
        </w:tc>
        <w:tc>
          <w:tcPr>
            <w:tcW w:w="0" w:type="auto"/>
          </w:tcPr>
          <w:p w14:paraId="6A508C05" w14:textId="77777777" w:rsidR="00BE4789" w:rsidRDefault="00A16C4B">
            <w:pPr>
              <w:pStyle w:val="Compact"/>
            </w:pPr>
            <w:r>
              <w:t>Heavy goods</w:t>
            </w:r>
          </w:p>
        </w:tc>
        <w:tc>
          <w:tcPr>
            <w:tcW w:w="0" w:type="auto"/>
          </w:tcPr>
          <w:p w14:paraId="2F1881CC" w14:textId="77777777" w:rsidR="00BE4789" w:rsidRDefault="00A16C4B">
            <w:pPr>
              <w:pStyle w:val="Compact"/>
              <w:jc w:val="right"/>
            </w:pPr>
            <w:r>
              <w:t>3.5</w:t>
            </w:r>
          </w:p>
        </w:tc>
        <w:tc>
          <w:tcPr>
            <w:tcW w:w="0" w:type="auto"/>
          </w:tcPr>
          <w:p w14:paraId="5A382AC0" w14:textId="77777777" w:rsidR="00BE4789" w:rsidRDefault="00A16C4B">
            <w:pPr>
              <w:pStyle w:val="Compact"/>
              <w:jc w:val="right"/>
            </w:pPr>
            <w:r>
              <w:t>2.1</w:t>
            </w:r>
          </w:p>
        </w:tc>
        <w:tc>
          <w:tcPr>
            <w:tcW w:w="0" w:type="auto"/>
          </w:tcPr>
          <w:p w14:paraId="37CCF811" w14:textId="77777777" w:rsidR="00BE4789" w:rsidRDefault="00A16C4B">
            <w:pPr>
              <w:pStyle w:val="Compact"/>
              <w:jc w:val="right"/>
            </w:pPr>
            <w:r>
              <w:t>47.2</w:t>
            </w:r>
          </w:p>
        </w:tc>
        <w:tc>
          <w:tcPr>
            <w:tcW w:w="0" w:type="auto"/>
          </w:tcPr>
          <w:p w14:paraId="4D5588BB" w14:textId="77777777" w:rsidR="00BE4789" w:rsidRDefault="00A16C4B">
            <w:pPr>
              <w:pStyle w:val="Compact"/>
              <w:jc w:val="right"/>
            </w:pPr>
            <w:r>
              <w:t>6.63</w:t>
            </w:r>
          </w:p>
        </w:tc>
        <w:tc>
          <w:tcPr>
            <w:tcW w:w="0" w:type="auto"/>
          </w:tcPr>
          <w:p w14:paraId="656B3EA1" w14:textId="77777777" w:rsidR="00BE4789" w:rsidRDefault="00A16C4B">
            <w:pPr>
              <w:pStyle w:val="Compact"/>
              <w:jc w:val="right"/>
            </w:pPr>
            <w:r>
              <w:t>6.98</w:t>
            </w:r>
          </w:p>
        </w:tc>
      </w:tr>
      <w:tr w:rsidR="00BE4789" w14:paraId="560155B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8389EAD" w14:textId="77777777" w:rsidR="00BE4789" w:rsidRDefault="00A16C4B">
            <w:pPr>
              <w:pStyle w:val="Compact"/>
            </w:pPr>
            <w:r>
              <w:rPr>
                <w:rStyle w:val="TableFirstColumn"/>
              </w:rPr>
              <w:t>Business use</w:t>
            </w:r>
          </w:p>
        </w:tc>
        <w:tc>
          <w:tcPr>
            <w:tcW w:w="0" w:type="auto"/>
          </w:tcPr>
          <w:p w14:paraId="7F2C19BA" w14:textId="77777777" w:rsidR="00BE4789" w:rsidRDefault="00A16C4B">
            <w:pPr>
              <w:pStyle w:val="Compact"/>
            </w:pPr>
            <w:r>
              <w:t>Y</w:t>
            </w:r>
          </w:p>
        </w:tc>
        <w:tc>
          <w:tcPr>
            <w:tcW w:w="0" w:type="auto"/>
          </w:tcPr>
          <w:p w14:paraId="59E3EE54" w14:textId="77777777" w:rsidR="00BE4789" w:rsidRDefault="00A16C4B">
            <w:pPr>
              <w:pStyle w:val="Compact"/>
              <w:jc w:val="right"/>
            </w:pPr>
            <w:r>
              <w:t>12.7</w:t>
            </w:r>
          </w:p>
        </w:tc>
        <w:tc>
          <w:tcPr>
            <w:tcW w:w="0" w:type="auto"/>
          </w:tcPr>
          <w:p w14:paraId="183AECCD" w14:textId="77777777" w:rsidR="00BE4789" w:rsidRDefault="00A16C4B">
            <w:pPr>
              <w:pStyle w:val="Compact"/>
              <w:jc w:val="right"/>
            </w:pPr>
            <w:r>
              <w:t>7.5</w:t>
            </w:r>
          </w:p>
        </w:tc>
        <w:tc>
          <w:tcPr>
            <w:tcW w:w="0" w:type="auto"/>
          </w:tcPr>
          <w:p w14:paraId="279B379C" w14:textId="77777777" w:rsidR="00BE4789" w:rsidRDefault="00A16C4B">
            <w:pPr>
              <w:pStyle w:val="Compact"/>
              <w:jc w:val="right"/>
            </w:pPr>
            <w:r>
              <w:t>7.3</w:t>
            </w:r>
          </w:p>
        </w:tc>
        <w:tc>
          <w:tcPr>
            <w:tcW w:w="0" w:type="auto"/>
          </w:tcPr>
          <w:p w14:paraId="08B12BEC" w14:textId="77777777" w:rsidR="00BE4789" w:rsidRDefault="00A16C4B">
            <w:pPr>
              <w:pStyle w:val="Compact"/>
              <w:jc w:val="right"/>
            </w:pPr>
            <w:r>
              <w:t>5.25</w:t>
            </w:r>
          </w:p>
        </w:tc>
        <w:tc>
          <w:tcPr>
            <w:tcW w:w="0" w:type="auto"/>
          </w:tcPr>
          <w:p w14:paraId="0FEEC4D2" w14:textId="77777777" w:rsidR="00BE4789" w:rsidRDefault="00A16C4B">
            <w:pPr>
              <w:pStyle w:val="Compact"/>
              <w:jc w:val="right"/>
            </w:pPr>
            <w:r>
              <w:t>5.26</w:t>
            </w:r>
          </w:p>
        </w:tc>
      </w:tr>
      <w:tr w:rsidR="00BE4789" w14:paraId="04CCD47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C428535" w14:textId="77777777" w:rsidR="00BE4789" w:rsidRDefault="00A16C4B">
            <w:pPr>
              <w:pStyle w:val="Compact"/>
            </w:pPr>
            <w:r>
              <w:rPr>
                <w:rStyle w:val="TableFirstColumn"/>
              </w:rPr>
              <w:t>Business use</w:t>
            </w:r>
          </w:p>
        </w:tc>
        <w:tc>
          <w:tcPr>
            <w:tcW w:w="0" w:type="auto"/>
          </w:tcPr>
          <w:p w14:paraId="6EFD046A" w14:textId="77777777" w:rsidR="00BE4789" w:rsidRDefault="00A16C4B">
            <w:pPr>
              <w:pStyle w:val="Compact"/>
            </w:pPr>
            <w:r>
              <w:t>N</w:t>
            </w:r>
          </w:p>
        </w:tc>
        <w:tc>
          <w:tcPr>
            <w:tcW w:w="0" w:type="auto"/>
          </w:tcPr>
          <w:p w14:paraId="7B9F3F41" w14:textId="77777777" w:rsidR="00BE4789" w:rsidRDefault="00A16C4B">
            <w:pPr>
              <w:pStyle w:val="Compact"/>
              <w:jc w:val="right"/>
            </w:pPr>
            <w:r>
              <w:t>17.1</w:t>
            </w:r>
          </w:p>
        </w:tc>
        <w:tc>
          <w:tcPr>
            <w:tcW w:w="0" w:type="auto"/>
          </w:tcPr>
          <w:p w14:paraId="274A9E6B" w14:textId="77777777" w:rsidR="00BE4789" w:rsidRDefault="00A16C4B">
            <w:pPr>
              <w:pStyle w:val="Compact"/>
              <w:jc w:val="right"/>
            </w:pPr>
            <w:r>
              <w:t>9.7</w:t>
            </w:r>
          </w:p>
        </w:tc>
        <w:tc>
          <w:tcPr>
            <w:tcW w:w="0" w:type="auto"/>
          </w:tcPr>
          <w:p w14:paraId="74AC47CF" w14:textId="77777777" w:rsidR="00BE4789" w:rsidRDefault="00A16C4B">
            <w:pPr>
              <w:pStyle w:val="Compact"/>
              <w:jc w:val="right"/>
            </w:pPr>
            <w:r>
              <w:t>3.0</w:t>
            </w:r>
          </w:p>
        </w:tc>
        <w:tc>
          <w:tcPr>
            <w:tcW w:w="0" w:type="auto"/>
          </w:tcPr>
          <w:p w14:paraId="104BC158" w14:textId="77777777" w:rsidR="00BE4789" w:rsidRDefault="00A16C4B">
            <w:pPr>
              <w:pStyle w:val="Compact"/>
              <w:jc w:val="right"/>
            </w:pPr>
            <w:r>
              <w:t>4.77</w:t>
            </w:r>
          </w:p>
        </w:tc>
        <w:tc>
          <w:tcPr>
            <w:tcW w:w="0" w:type="auto"/>
          </w:tcPr>
          <w:p w14:paraId="45450B3C" w14:textId="77777777" w:rsidR="00BE4789" w:rsidRDefault="00A16C4B">
            <w:pPr>
              <w:pStyle w:val="Compact"/>
              <w:jc w:val="right"/>
            </w:pPr>
            <w:r>
              <w:t>4.76</w:t>
            </w:r>
          </w:p>
        </w:tc>
      </w:tr>
    </w:tbl>
    <w:p w14:paraId="40FFA0A3" w14:textId="77777777" w:rsidR="00BE4789" w:rsidRDefault="00BE4789">
      <w:pPr>
        <w:pStyle w:val="TableSpacer"/>
      </w:pPr>
    </w:p>
    <w:p w14:paraId="29C26B07" w14:textId="77777777" w:rsidR="00BE4789" w:rsidRDefault="00A16C4B">
      <w:pPr>
        <w:pStyle w:val="CaptionedFigure"/>
      </w:pPr>
      <w:r>
        <w:rPr>
          <w:noProof/>
        </w:rPr>
        <w:lastRenderedPageBreak/>
        <w:drawing>
          <wp:inline distT="0" distB="0" distL="0" distR="0" wp14:anchorId="032DF676" wp14:editId="1554BB50">
            <wp:extent cx="4315968" cy="2875281"/>
            <wp:effectExtent l="0" t="0" r="0" b="0"/>
            <wp:docPr id="93" name="Picture" descr="Figure 20: Mean number of payments against the claim size by Injury Severity (means of size bins at the bin centre; grey: designed mean)"/>
            <wp:cNvGraphicFramePr/>
            <a:graphic xmlns:a="http://schemas.openxmlformats.org/drawingml/2006/main">
              <a:graphicData uri="http://schemas.openxmlformats.org/drawingml/2006/picture">
                <pic:pic xmlns:pic="http://schemas.openxmlformats.org/drawingml/2006/picture">
                  <pic:nvPicPr>
                    <pic:cNvPr id="94" name="Picture" descr="claude_explainer-synthetic-claims-data-and-feature-impact_files/85ff95a1381049395beb002edc33416208195830.png"/>
                    <pic:cNvPicPr>
                      <a:picLocks noChangeAspect="1" noChangeArrowheads="1"/>
                    </pic:cNvPicPr>
                  </pic:nvPicPr>
                  <pic:blipFill>
                    <a:blip r:embed="rId24"/>
                    <a:stretch>
                      <a:fillRect/>
                    </a:stretch>
                  </pic:blipFill>
                  <pic:spPr bwMode="auto">
                    <a:xfrm>
                      <a:off x="0" y="0"/>
                      <a:ext cx="4315968" cy="2875281"/>
                    </a:xfrm>
                    <a:prstGeom prst="rect">
                      <a:avLst/>
                    </a:prstGeom>
                    <a:noFill/>
                    <a:ln w="9525">
                      <a:noFill/>
                      <a:headEnd/>
                      <a:tailEnd/>
                    </a:ln>
                  </pic:spPr>
                </pic:pic>
              </a:graphicData>
            </a:graphic>
          </wp:inline>
        </w:drawing>
      </w:r>
    </w:p>
    <w:p w14:paraId="2290AEE8" w14:textId="77777777" w:rsidR="00BE4789" w:rsidRDefault="00A16C4B">
      <w:pPr>
        <w:pStyle w:val="ImageCaption"/>
      </w:pPr>
      <w:r>
        <w:t>Figure 20: Mean number of payments against the claim size by Injury Severity (means of size bins at the bin centre; grey: designed mean)</w:t>
      </w:r>
    </w:p>
    <w:p w14:paraId="2392B913" w14:textId="77777777" w:rsidR="00BE4789" w:rsidRDefault="00A16C4B">
      <w:pPr>
        <w:pStyle w:val="BodyText"/>
      </w:pPr>
      <w:r>
        <w:t>Table 38 puts this in one number. The features explain 7.0% of the variance of the number of payments, the designed mean given the claim size 44.6%, and both together 44.6%: once the size is known the features add nothing.</w:t>
      </w:r>
    </w:p>
    <w:p w14:paraId="4ED2C99F" w14:textId="77777777" w:rsidR="00BE4789" w:rsidRDefault="00A16C4B">
      <w:pPr>
        <w:pStyle w:val="TableCaption"/>
      </w:pPr>
      <w:r>
        <w:t>Table 38: Number of payments: variance explained</w:t>
      </w:r>
    </w:p>
    <w:tbl>
      <w:tblPr>
        <w:tblStyle w:val="LightGrid-Accent1"/>
        <w:tblW w:w="0" w:type="auto"/>
        <w:tblLook w:val="0020" w:firstRow="1" w:lastRow="0" w:firstColumn="0" w:lastColumn="0" w:noHBand="0" w:noVBand="0"/>
        <w:tblCaption w:val="Table 38: Number of payments: variance explained"/>
      </w:tblPr>
      <w:tblGrid>
        <w:gridCol w:w="3135"/>
        <w:gridCol w:w="1993"/>
      </w:tblGrid>
      <w:tr w:rsidR="00BE4789" w14:paraId="611C40CC"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078DA9B0" w14:textId="77777777" w:rsidR="00BE4789" w:rsidRDefault="00A16C4B">
            <w:pPr>
              <w:pStyle w:val="Compact"/>
            </w:pPr>
            <w:r>
              <w:t>Model</w:t>
            </w:r>
          </w:p>
        </w:tc>
        <w:tc>
          <w:tcPr>
            <w:tcW w:w="0" w:type="auto"/>
          </w:tcPr>
          <w:p w14:paraId="60B37F01" w14:textId="77777777" w:rsidR="00BE4789" w:rsidRDefault="00A16C4B">
            <w:pPr>
              <w:pStyle w:val="Compact"/>
              <w:jc w:val="right"/>
            </w:pPr>
            <w:r>
              <w:t>Variance explained %</w:t>
            </w:r>
          </w:p>
        </w:tc>
      </w:tr>
      <w:tr w:rsidR="00BE4789" w14:paraId="41D64BB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EEC07B" w14:textId="77777777" w:rsidR="00BE4789" w:rsidRDefault="00A16C4B">
            <w:pPr>
              <w:pStyle w:val="Compact"/>
            </w:pPr>
            <w:r>
              <w:rPr>
                <w:rStyle w:val="TableFirstColumn"/>
              </w:rPr>
              <w:t>features</w:t>
            </w:r>
          </w:p>
        </w:tc>
        <w:tc>
          <w:tcPr>
            <w:tcW w:w="0" w:type="auto"/>
          </w:tcPr>
          <w:p w14:paraId="495AF783" w14:textId="77777777" w:rsidR="00BE4789" w:rsidRDefault="00A16C4B">
            <w:pPr>
              <w:pStyle w:val="Compact"/>
              <w:jc w:val="right"/>
            </w:pPr>
            <w:r>
              <w:t>6.95</w:t>
            </w:r>
          </w:p>
        </w:tc>
      </w:tr>
      <w:tr w:rsidR="00BE4789" w14:paraId="2735355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52346E7" w14:textId="77777777" w:rsidR="00BE4789" w:rsidRDefault="00A16C4B">
            <w:pPr>
              <w:pStyle w:val="Compact"/>
            </w:pPr>
            <w:r>
              <w:rPr>
                <w:rStyle w:val="TableFirstColumn"/>
              </w:rPr>
              <w:t>designed mean given the claim size</w:t>
            </w:r>
          </w:p>
        </w:tc>
        <w:tc>
          <w:tcPr>
            <w:tcW w:w="0" w:type="auto"/>
          </w:tcPr>
          <w:p w14:paraId="4563F830" w14:textId="77777777" w:rsidR="00BE4789" w:rsidRDefault="00A16C4B">
            <w:pPr>
              <w:pStyle w:val="Compact"/>
              <w:jc w:val="right"/>
            </w:pPr>
            <w:r>
              <w:t>44.61</w:t>
            </w:r>
          </w:p>
        </w:tc>
      </w:tr>
      <w:tr w:rsidR="00BE4789" w14:paraId="2022E4D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F4BED4C" w14:textId="77777777" w:rsidR="00BE4789" w:rsidRDefault="00A16C4B">
            <w:pPr>
              <w:pStyle w:val="Compact"/>
            </w:pPr>
            <w:r>
              <w:rPr>
                <w:rStyle w:val="TableFirstColumn"/>
              </w:rPr>
              <w:t>both</w:t>
            </w:r>
          </w:p>
        </w:tc>
        <w:tc>
          <w:tcPr>
            <w:tcW w:w="0" w:type="auto"/>
          </w:tcPr>
          <w:p w14:paraId="5EDB5A45" w14:textId="77777777" w:rsidR="00BE4789" w:rsidRDefault="00A16C4B">
            <w:pPr>
              <w:pStyle w:val="Compact"/>
              <w:jc w:val="right"/>
            </w:pPr>
            <w:r>
              <w:t>44.62</w:t>
            </w:r>
          </w:p>
        </w:tc>
      </w:tr>
    </w:tbl>
    <w:p w14:paraId="75B26C96" w14:textId="77777777" w:rsidR="00BE4789" w:rsidRDefault="00BE4789">
      <w:pPr>
        <w:pStyle w:val="TableSpacer"/>
      </w:pPr>
    </w:p>
    <w:p w14:paraId="58FCBE30" w14:textId="77777777" w:rsidR="00BE4789" w:rsidRDefault="00A16C4B">
      <w:pPr>
        <w:pStyle w:val="Heading2"/>
      </w:pPr>
      <w:bookmarkStart w:id="56" w:name="variance-explained"/>
      <w:bookmarkStart w:id="57" w:name="_Toc241867996"/>
      <w:bookmarkEnd w:id="54"/>
      <w:r>
        <w:rPr>
          <w:rStyle w:val="SectionNumber"/>
        </w:rPr>
        <w:t>9.4</w:t>
      </w:r>
      <w:r>
        <w:tab/>
        <w:t>Variance explained</w:t>
      </w:r>
      <w:bookmarkEnd w:id="57"/>
    </w:p>
    <w:p w14:paraId="73190F7A" w14:textId="77777777" w:rsidR="00BE4789" w:rsidRDefault="00A16C4B">
      <w:pPr>
        <w:pStyle w:val="FirstParagraph"/>
      </w:pPr>
      <w:r>
        <w:t>Table 39 and Figure 21 compare the features for five outcomes (every panel of the figure has its own scale: the shares differ by a factor of 100 between the outcomes). One-way is the share of the variance explained by the feature alone; drop-one is the loss when the feature is left out of the model with all five. The two differ for the features of the two dependent pairs, whose one-way shares include part of their partner’s effect; for Age of Claimant, which is independent of the others, they agree.</w:t>
      </w:r>
    </w:p>
    <w:p w14:paraId="2373A592" w14:textId="77777777" w:rsidR="00BE4789" w:rsidRDefault="00A16C4B">
      <w:pPr>
        <w:pStyle w:val="BodyText"/>
      </w:pPr>
      <w:r>
        <w:lastRenderedPageBreak/>
        <w:t>Injury Severity leads for every outcome. For the claim size the order is Injury Severity (11.2 points), Vehicle type (2.3), Age of Claimant (1.1), Legal Representation (0.35) and Business use (0.19). For the settlement delay and the payment lag the order changes: Injury Severity, then Age of Claimant, then Legal Representation; Vehicle type and Business use explain almost nothing (at most 0.02 points).</w:t>
      </w:r>
    </w:p>
    <w:p w14:paraId="26A39B65" w14:textId="77777777" w:rsidR="00BE4789" w:rsidRDefault="00A16C4B">
      <w:pPr>
        <w:pStyle w:val="BodyText"/>
      </w:pPr>
      <w:r>
        <w:t>The features explain little of the variation between single claims: 16.4% of the variance of the log claim size, 2.9% for the log settlement delay and 0.23% for the log notification delay. The rest is the randomness of the generator. A small share of the variance does not mean a small effect on the portfolio: Injury Severity explains 1.5% of the variance of the log settlement delay, yet the mean settlement delay of level 5 is 2.13 times that of level 1. The saturated model (one mean per combination) explain</w:t>
      </w:r>
      <w:r>
        <w:t>s hardly more than the additive one, so the features act almost multiplicatively, as designed. The last rows are the check: the features explain none of the variance of the claim size before the features.</w:t>
      </w:r>
    </w:p>
    <w:p w14:paraId="6D8D44DC" w14:textId="77777777" w:rsidR="00BE4789" w:rsidRDefault="00A16C4B">
      <w:pPr>
        <w:pStyle w:val="TableCaption"/>
      </w:pPr>
      <w:r>
        <w:t>Table 39: Variance explained by the features (%)</w:t>
      </w:r>
    </w:p>
    <w:tbl>
      <w:tblPr>
        <w:tblStyle w:val="LightGrid-Accent1"/>
        <w:tblW w:w="0" w:type="auto"/>
        <w:tblLook w:val="0020" w:firstRow="1" w:lastRow="0" w:firstColumn="0" w:lastColumn="0" w:noHBand="0" w:noVBand="0"/>
        <w:tblCaption w:val="Table 39: Variance explained by the features (%)"/>
      </w:tblPr>
      <w:tblGrid>
        <w:gridCol w:w="2416"/>
        <w:gridCol w:w="1009"/>
        <w:gridCol w:w="1825"/>
        <w:gridCol w:w="1258"/>
        <w:gridCol w:w="1357"/>
        <w:gridCol w:w="1114"/>
        <w:gridCol w:w="1162"/>
        <w:gridCol w:w="1445"/>
        <w:gridCol w:w="2202"/>
      </w:tblGrid>
      <w:tr w:rsidR="00BE4789" w14:paraId="7FCE009A"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5F979D96" w14:textId="77777777" w:rsidR="00BE4789" w:rsidRDefault="00A16C4B">
            <w:pPr>
              <w:pStyle w:val="Compact"/>
            </w:pPr>
            <w:r>
              <w:t>Outcome</w:t>
            </w:r>
          </w:p>
        </w:tc>
        <w:tc>
          <w:tcPr>
            <w:tcW w:w="0" w:type="auto"/>
          </w:tcPr>
          <w:p w14:paraId="56857276" w14:textId="77777777" w:rsidR="00BE4789" w:rsidRDefault="00A16C4B">
            <w:pPr>
              <w:pStyle w:val="Compact"/>
            </w:pPr>
            <w:r>
              <w:t>Measure</w:t>
            </w:r>
          </w:p>
        </w:tc>
        <w:tc>
          <w:tcPr>
            <w:tcW w:w="0" w:type="auto"/>
          </w:tcPr>
          <w:p w14:paraId="5884F314" w14:textId="77777777" w:rsidR="00BE4789" w:rsidRDefault="00A16C4B">
            <w:pPr>
              <w:pStyle w:val="Compact"/>
              <w:jc w:val="right"/>
            </w:pPr>
            <w:r>
              <w:t>Legal Representation</w:t>
            </w:r>
          </w:p>
        </w:tc>
        <w:tc>
          <w:tcPr>
            <w:tcW w:w="0" w:type="auto"/>
          </w:tcPr>
          <w:p w14:paraId="7F6E3AC7" w14:textId="77777777" w:rsidR="00BE4789" w:rsidRDefault="00A16C4B">
            <w:pPr>
              <w:pStyle w:val="Compact"/>
              <w:jc w:val="right"/>
            </w:pPr>
            <w:r>
              <w:t>Injury Severity</w:t>
            </w:r>
          </w:p>
        </w:tc>
        <w:tc>
          <w:tcPr>
            <w:tcW w:w="0" w:type="auto"/>
          </w:tcPr>
          <w:p w14:paraId="42D1CF71" w14:textId="77777777" w:rsidR="00BE4789" w:rsidRDefault="00A16C4B">
            <w:pPr>
              <w:pStyle w:val="Compact"/>
              <w:jc w:val="right"/>
            </w:pPr>
            <w:r>
              <w:t>Age of Claimant</w:t>
            </w:r>
          </w:p>
        </w:tc>
        <w:tc>
          <w:tcPr>
            <w:tcW w:w="0" w:type="auto"/>
          </w:tcPr>
          <w:p w14:paraId="060FF24E" w14:textId="77777777" w:rsidR="00BE4789" w:rsidRDefault="00A16C4B">
            <w:pPr>
              <w:pStyle w:val="Compact"/>
              <w:jc w:val="right"/>
            </w:pPr>
            <w:r>
              <w:t>Vehicle type</w:t>
            </w:r>
          </w:p>
        </w:tc>
        <w:tc>
          <w:tcPr>
            <w:tcW w:w="0" w:type="auto"/>
          </w:tcPr>
          <w:p w14:paraId="2CCF3C0E" w14:textId="77777777" w:rsidR="00BE4789" w:rsidRDefault="00A16C4B">
            <w:pPr>
              <w:pStyle w:val="Compact"/>
              <w:jc w:val="right"/>
            </w:pPr>
            <w:r>
              <w:t>Business use</w:t>
            </w:r>
          </w:p>
        </w:tc>
        <w:tc>
          <w:tcPr>
            <w:tcW w:w="0" w:type="auto"/>
          </w:tcPr>
          <w:p w14:paraId="253FB4E3" w14:textId="77777777" w:rsidR="00BE4789" w:rsidRDefault="00A16C4B">
            <w:pPr>
              <w:pStyle w:val="Compact"/>
              <w:jc w:val="right"/>
            </w:pPr>
            <w:r>
              <w:t>All five (additive)</w:t>
            </w:r>
          </w:p>
        </w:tc>
        <w:tc>
          <w:tcPr>
            <w:tcW w:w="0" w:type="auto"/>
          </w:tcPr>
          <w:p w14:paraId="180B2D1A" w14:textId="77777777" w:rsidR="00BE4789" w:rsidRDefault="00A16C4B">
            <w:pPr>
              <w:pStyle w:val="Compact"/>
              <w:jc w:val="right"/>
            </w:pPr>
            <w:r>
              <w:t>All combinations (saturated)</w:t>
            </w:r>
          </w:p>
        </w:tc>
      </w:tr>
      <w:tr w:rsidR="00BE4789" w14:paraId="50E8796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FA2310" w14:textId="77777777" w:rsidR="00BE4789" w:rsidRDefault="00A16C4B">
            <w:pPr>
              <w:pStyle w:val="Compact"/>
            </w:pPr>
            <w:r>
              <w:rPr>
                <w:rStyle w:val="TableFirstColumn"/>
              </w:rPr>
              <w:t>log claim size</w:t>
            </w:r>
          </w:p>
        </w:tc>
        <w:tc>
          <w:tcPr>
            <w:tcW w:w="0" w:type="auto"/>
          </w:tcPr>
          <w:p w14:paraId="431FCDE4" w14:textId="77777777" w:rsidR="00BE4789" w:rsidRDefault="00A16C4B">
            <w:pPr>
              <w:pStyle w:val="Compact"/>
            </w:pPr>
            <w:r>
              <w:t>one‑way</w:t>
            </w:r>
          </w:p>
        </w:tc>
        <w:tc>
          <w:tcPr>
            <w:tcW w:w="0" w:type="auto"/>
          </w:tcPr>
          <w:p w14:paraId="362A7CB2" w14:textId="77777777" w:rsidR="00BE4789" w:rsidRDefault="00A16C4B">
            <w:pPr>
              <w:pStyle w:val="Compact"/>
              <w:jc w:val="right"/>
            </w:pPr>
            <w:r>
              <w:t>1.008</w:t>
            </w:r>
          </w:p>
        </w:tc>
        <w:tc>
          <w:tcPr>
            <w:tcW w:w="0" w:type="auto"/>
          </w:tcPr>
          <w:p w14:paraId="16FE7C7A" w14:textId="77777777" w:rsidR="00BE4789" w:rsidRDefault="00A16C4B">
            <w:pPr>
              <w:pStyle w:val="Compact"/>
              <w:jc w:val="right"/>
            </w:pPr>
            <w:r>
              <w:t>11.876</w:t>
            </w:r>
          </w:p>
        </w:tc>
        <w:tc>
          <w:tcPr>
            <w:tcW w:w="0" w:type="auto"/>
          </w:tcPr>
          <w:p w14:paraId="3BFA168F" w14:textId="77777777" w:rsidR="00BE4789" w:rsidRDefault="00A16C4B">
            <w:pPr>
              <w:pStyle w:val="Compact"/>
              <w:jc w:val="right"/>
            </w:pPr>
            <w:r>
              <w:t>1.074</w:t>
            </w:r>
          </w:p>
        </w:tc>
        <w:tc>
          <w:tcPr>
            <w:tcW w:w="0" w:type="auto"/>
          </w:tcPr>
          <w:p w14:paraId="0440354F" w14:textId="77777777" w:rsidR="00BE4789" w:rsidRDefault="00A16C4B">
            <w:pPr>
              <w:pStyle w:val="Compact"/>
              <w:jc w:val="right"/>
            </w:pPr>
            <w:r>
              <w:t>2.936</w:t>
            </w:r>
          </w:p>
        </w:tc>
        <w:tc>
          <w:tcPr>
            <w:tcW w:w="0" w:type="auto"/>
          </w:tcPr>
          <w:p w14:paraId="2E49C482" w14:textId="77777777" w:rsidR="00BE4789" w:rsidRDefault="00A16C4B">
            <w:pPr>
              <w:pStyle w:val="Compact"/>
              <w:jc w:val="right"/>
            </w:pPr>
            <w:r>
              <w:t>0.816</w:t>
            </w:r>
          </w:p>
        </w:tc>
        <w:tc>
          <w:tcPr>
            <w:tcW w:w="0" w:type="auto"/>
          </w:tcPr>
          <w:p w14:paraId="5F047A87" w14:textId="77777777" w:rsidR="00BE4789" w:rsidRDefault="00BE4789">
            <w:pPr>
              <w:pStyle w:val="Compact"/>
            </w:pPr>
          </w:p>
        </w:tc>
        <w:tc>
          <w:tcPr>
            <w:tcW w:w="0" w:type="auto"/>
          </w:tcPr>
          <w:p w14:paraId="49DD7BF0" w14:textId="77777777" w:rsidR="00BE4789" w:rsidRDefault="00BE4789">
            <w:pPr>
              <w:pStyle w:val="Compact"/>
            </w:pPr>
          </w:p>
        </w:tc>
      </w:tr>
      <w:tr w:rsidR="00BE4789" w14:paraId="5F07524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87699A" w14:textId="77777777" w:rsidR="00BE4789" w:rsidRDefault="00A16C4B">
            <w:pPr>
              <w:pStyle w:val="Compact"/>
            </w:pPr>
            <w:r>
              <w:rPr>
                <w:rStyle w:val="TableFirstColumn"/>
              </w:rPr>
              <w:t>log claim size</w:t>
            </w:r>
          </w:p>
        </w:tc>
        <w:tc>
          <w:tcPr>
            <w:tcW w:w="0" w:type="auto"/>
          </w:tcPr>
          <w:p w14:paraId="42EAD6FE" w14:textId="77777777" w:rsidR="00BE4789" w:rsidRDefault="00A16C4B">
            <w:pPr>
              <w:pStyle w:val="Compact"/>
            </w:pPr>
            <w:r>
              <w:t>drop‑one</w:t>
            </w:r>
          </w:p>
        </w:tc>
        <w:tc>
          <w:tcPr>
            <w:tcW w:w="0" w:type="auto"/>
          </w:tcPr>
          <w:p w14:paraId="4646A1E5" w14:textId="77777777" w:rsidR="00BE4789" w:rsidRDefault="00A16C4B">
            <w:pPr>
              <w:pStyle w:val="Compact"/>
              <w:jc w:val="right"/>
            </w:pPr>
            <w:r>
              <w:t>0.345</w:t>
            </w:r>
          </w:p>
        </w:tc>
        <w:tc>
          <w:tcPr>
            <w:tcW w:w="0" w:type="auto"/>
          </w:tcPr>
          <w:p w14:paraId="1EBDA868" w14:textId="77777777" w:rsidR="00BE4789" w:rsidRDefault="00A16C4B">
            <w:pPr>
              <w:pStyle w:val="Compact"/>
              <w:jc w:val="right"/>
            </w:pPr>
            <w:r>
              <w:t>11.211</w:t>
            </w:r>
          </w:p>
        </w:tc>
        <w:tc>
          <w:tcPr>
            <w:tcW w:w="0" w:type="auto"/>
          </w:tcPr>
          <w:p w14:paraId="6CF26BEE" w14:textId="77777777" w:rsidR="00BE4789" w:rsidRDefault="00A16C4B">
            <w:pPr>
              <w:pStyle w:val="Compact"/>
              <w:jc w:val="right"/>
            </w:pPr>
            <w:r>
              <w:t>1.083</w:t>
            </w:r>
          </w:p>
        </w:tc>
        <w:tc>
          <w:tcPr>
            <w:tcW w:w="0" w:type="auto"/>
          </w:tcPr>
          <w:p w14:paraId="2B23749C" w14:textId="77777777" w:rsidR="00BE4789" w:rsidRDefault="00A16C4B">
            <w:pPr>
              <w:pStyle w:val="Compact"/>
              <w:jc w:val="right"/>
            </w:pPr>
            <w:r>
              <w:t>2.319</w:t>
            </w:r>
          </w:p>
        </w:tc>
        <w:tc>
          <w:tcPr>
            <w:tcW w:w="0" w:type="auto"/>
          </w:tcPr>
          <w:p w14:paraId="0A3D54EC" w14:textId="77777777" w:rsidR="00BE4789" w:rsidRDefault="00A16C4B">
            <w:pPr>
              <w:pStyle w:val="Compact"/>
              <w:jc w:val="right"/>
            </w:pPr>
            <w:r>
              <w:t>0.186</w:t>
            </w:r>
          </w:p>
        </w:tc>
        <w:tc>
          <w:tcPr>
            <w:tcW w:w="0" w:type="auto"/>
          </w:tcPr>
          <w:p w14:paraId="6DEFA9D0" w14:textId="77777777" w:rsidR="00BE4789" w:rsidRDefault="00A16C4B">
            <w:pPr>
              <w:pStyle w:val="Compact"/>
              <w:jc w:val="right"/>
            </w:pPr>
            <w:r>
              <w:t>16.427</w:t>
            </w:r>
          </w:p>
        </w:tc>
        <w:tc>
          <w:tcPr>
            <w:tcW w:w="0" w:type="auto"/>
          </w:tcPr>
          <w:p w14:paraId="1E5286BA" w14:textId="77777777" w:rsidR="00BE4789" w:rsidRDefault="00A16C4B">
            <w:pPr>
              <w:pStyle w:val="Compact"/>
              <w:jc w:val="right"/>
            </w:pPr>
            <w:r>
              <w:t>16.473</w:t>
            </w:r>
          </w:p>
        </w:tc>
      </w:tr>
      <w:tr w:rsidR="00BE4789" w14:paraId="6D03971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6EC5D4A" w14:textId="77777777" w:rsidR="00BE4789" w:rsidRDefault="00A16C4B">
            <w:pPr>
              <w:pStyle w:val="Compact"/>
            </w:pPr>
            <w:r>
              <w:rPr>
                <w:rStyle w:val="TableFirstColumn"/>
              </w:rPr>
              <w:t>log notification delay</w:t>
            </w:r>
          </w:p>
        </w:tc>
        <w:tc>
          <w:tcPr>
            <w:tcW w:w="0" w:type="auto"/>
          </w:tcPr>
          <w:p w14:paraId="24C39E26" w14:textId="77777777" w:rsidR="00BE4789" w:rsidRDefault="00A16C4B">
            <w:pPr>
              <w:pStyle w:val="Compact"/>
            </w:pPr>
            <w:r>
              <w:t>one‑way</w:t>
            </w:r>
          </w:p>
        </w:tc>
        <w:tc>
          <w:tcPr>
            <w:tcW w:w="0" w:type="auto"/>
          </w:tcPr>
          <w:p w14:paraId="7F96EF78" w14:textId="77777777" w:rsidR="00BE4789" w:rsidRDefault="00A16C4B">
            <w:pPr>
              <w:pStyle w:val="Compact"/>
              <w:jc w:val="right"/>
            </w:pPr>
            <w:r>
              <w:t>0.009</w:t>
            </w:r>
          </w:p>
        </w:tc>
        <w:tc>
          <w:tcPr>
            <w:tcW w:w="0" w:type="auto"/>
          </w:tcPr>
          <w:p w14:paraId="5C6DBC5D" w14:textId="77777777" w:rsidR="00BE4789" w:rsidRDefault="00A16C4B">
            <w:pPr>
              <w:pStyle w:val="Compact"/>
              <w:jc w:val="right"/>
            </w:pPr>
            <w:r>
              <w:t>0.098</w:t>
            </w:r>
          </w:p>
        </w:tc>
        <w:tc>
          <w:tcPr>
            <w:tcW w:w="0" w:type="auto"/>
          </w:tcPr>
          <w:p w14:paraId="78E019AB" w14:textId="77777777" w:rsidR="00BE4789" w:rsidRDefault="00A16C4B">
            <w:pPr>
              <w:pStyle w:val="Compact"/>
              <w:jc w:val="right"/>
            </w:pPr>
            <w:r>
              <w:t>0.037</w:t>
            </w:r>
          </w:p>
        </w:tc>
        <w:tc>
          <w:tcPr>
            <w:tcW w:w="0" w:type="auto"/>
          </w:tcPr>
          <w:p w14:paraId="4845A5D0" w14:textId="77777777" w:rsidR="00BE4789" w:rsidRDefault="00A16C4B">
            <w:pPr>
              <w:pStyle w:val="Compact"/>
              <w:jc w:val="right"/>
            </w:pPr>
            <w:r>
              <w:t>0.017</w:t>
            </w:r>
          </w:p>
        </w:tc>
        <w:tc>
          <w:tcPr>
            <w:tcW w:w="0" w:type="auto"/>
          </w:tcPr>
          <w:p w14:paraId="32F6FD99" w14:textId="77777777" w:rsidR="00BE4789" w:rsidRDefault="00A16C4B">
            <w:pPr>
              <w:pStyle w:val="Compact"/>
              <w:jc w:val="right"/>
            </w:pPr>
            <w:r>
              <w:t>0.067</w:t>
            </w:r>
          </w:p>
        </w:tc>
        <w:tc>
          <w:tcPr>
            <w:tcW w:w="0" w:type="auto"/>
          </w:tcPr>
          <w:p w14:paraId="486B92AD" w14:textId="77777777" w:rsidR="00BE4789" w:rsidRDefault="00BE4789">
            <w:pPr>
              <w:pStyle w:val="Compact"/>
            </w:pPr>
          </w:p>
        </w:tc>
        <w:tc>
          <w:tcPr>
            <w:tcW w:w="0" w:type="auto"/>
          </w:tcPr>
          <w:p w14:paraId="61E6C43F" w14:textId="77777777" w:rsidR="00BE4789" w:rsidRDefault="00BE4789">
            <w:pPr>
              <w:pStyle w:val="Compact"/>
            </w:pPr>
          </w:p>
        </w:tc>
      </w:tr>
      <w:tr w:rsidR="00BE4789" w14:paraId="51E68BD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C7AD36" w14:textId="77777777" w:rsidR="00BE4789" w:rsidRDefault="00A16C4B">
            <w:pPr>
              <w:pStyle w:val="Compact"/>
            </w:pPr>
            <w:r>
              <w:rPr>
                <w:rStyle w:val="TableFirstColumn"/>
              </w:rPr>
              <w:t>log notification delay</w:t>
            </w:r>
          </w:p>
        </w:tc>
        <w:tc>
          <w:tcPr>
            <w:tcW w:w="0" w:type="auto"/>
          </w:tcPr>
          <w:p w14:paraId="304CCD74" w14:textId="77777777" w:rsidR="00BE4789" w:rsidRDefault="00A16C4B">
            <w:pPr>
              <w:pStyle w:val="Compact"/>
            </w:pPr>
            <w:r>
              <w:t>drop‑one</w:t>
            </w:r>
          </w:p>
        </w:tc>
        <w:tc>
          <w:tcPr>
            <w:tcW w:w="0" w:type="auto"/>
          </w:tcPr>
          <w:p w14:paraId="0D72B702" w14:textId="77777777" w:rsidR="00BE4789" w:rsidRDefault="00A16C4B">
            <w:pPr>
              <w:pStyle w:val="Compact"/>
              <w:jc w:val="right"/>
            </w:pPr>
            <w:r>
              <w:t>0.019</w:t>
            </w:r>
          </w:p>
        </w:tc>
        <w:tc>
          <w:tcPr>
            <w:tcW w:w="0" w:type="auto"/>
          </w:tcPr>
          <w:p w14:paraId="04E36F5E" w14:textId="77777777" w:rsidR="00BE4789" w:rsidRDefault="00A16C4B">
            <w:pPr>
              <w:pStyle w:val="Compact"/>
              <w:jc w:val="right"/>
            </w:pPr>
            <w:r>
              <w:t>0.108</w:t>
            </w:r>
          </w:p>
        </w:tc>
        <w:tc>
          <w:tcPr>
            <w:tcW w:w="0" w:type="auto"/>
          </w:tcPr>
          <w:p w14:paraId="24341FFF" w14:textId="77777777" w:rsidR="00BE4789" w:rsidRDefault="00A16C4B">
            <w:pPr>
              <w:pStyle w:val="Compact"/>
              <w:jc w:val="right"/>
            </w:pPr>
            <w:r>
              <w:t>0.037</w:t>
            </w:r>
          </w:p>
        </w:tc>
        <w:tc>
          <w:tcPr>
            <w:tcW w:w="0" w:type="auto"/>
          </w:tcPr>
          <w:p w14:paraId="7EBC51F9" w14:textId="77777777" w:rsidR="00BE4789" w:rsidRDefault="00A16C4B">
            <w:pPr>
              <w:pStyle w:val="Compact"/>
              <w:jc w:val="right"/>
            </w:pPr>
            <w:r>
              <w:t>0.003</w:t>
            </w:r>
          </w:p>
        </w:tc>
        <w:tc>
          <w:tcPr>
            <w:tcW w:w="0" w:type="auto"/>
          </w:tcPr>
          <w:p w14:paraId="19A1C395" w14:textId="77777777" w:rsidR="00BE4789" w:rsidRDefault="00A16C4B">
            <w:pPr>
              <w:pStyle w:val="Compact"/>
              <w:jc w:val="right"/>
            </w:pPr>
            <w:r>
              <w:t>0.054</w:t>
            </w:r>
          </w:p>
        </w:tc>
        <w:tc>
          <w:tcPr>
            <w:tcW w:w="0" w:type="auto"/>
          </w:tcPr>
          <w:p w14:paraId="6DD8E3FF" w14:textId="77777777" w:rsidR="00BE4789" w:rsidRDefault="00A16C4B">
            <w:pPr>
              <w:pStyle w:val="Compact"/>
              <w:jc w:val="right"/>
            </w:pPr>
            <w:r>
              <w:t>0.225</w:t>
            </w:r>
          </w:p>
        </w:tc>
        <w:tc>
          <w:tcPr>
            <w:tcW w:w="0" w:type="auto"/>
          </w:tcPr>
          <w:p w14:paraId="34AFA8AC" w14:textId="77777777" w:rsidR="00BE4789" w:rsidRDefault="00A16C4B">
            <w:pPr>
              <w:pStyle w:val="Compact"/>
              <w:jc w:val="right"/>
            </w:pPr>
            <w:r>
              <w:t>0.277</w:t>
            </w:r>
          </w:p>
        </w:tc>
      </w:tr>
      <w:tr w:rsidR="00BE4789" w14:paraId="65E3821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48FFAF9" w14:textId="77777777" w:rsidR="00BE4789" w:rsidRDefault="00A16C4B">
            <w:pPr>
              <w:pStyle w:val="Compact"/>
            </w:pPr>
            <w:r>
              <w:rPr>
                <w:rStyle w:val="TableFirstColumn"/>
              </w:rPr>
              <w:t>log settlement delay</w:t>
            </w:r>
          </w:p>
        </w:tc>
        <w:tc>
          <w:tcPr>
            <w:tcW w:w="0" w:type="auto"/>
          </w:tcPr>
          <w:p w14:paraId="729BCE96" w14:textId="77777777" w:rsidR="00BE4789" w:rsidRDefault="00A16C4B">
            <w:pPr>
              <w:pStyle w:val="Compact"/>
            </w:pPr>
            <w:r>
              <w:t>one‑way</w:t>
            </w:r>
          </w:p>
        </w:tc>
        <w:tc>
          <w:tcPr>
            <w:tcW w:w="0" w:type="auto"/>
          </w:tcPr>
          <w:p w14:paraId="5E51502B" w14:textId="77777777" w:rsidR="00BE4789" w:rsidRDefault="00A16C4B">
            <w:pPr>
              <w:pStyle w:val="Compact"/>
              <w:jc w:val="right"/>
            </w:pPr>
            <w:r>
              <w:t>0.626</w:t>
            </w:r>
          </w:p>
        </w:tc>
        <w:tc>
          <w:tcPr>
            <w:tcW w:w="0" w:type="auto"/>
          </w:tcPr>
          <w:p w14:paraId="707D6F3D" w14:textId="77777777" w:rsidR="00BE4789" w:rsidRDefault="00A16C4B">
            <w:pPr>
              <w:pStyle w:val="Compact"/>
              <w:jc w:val="right"/>
            </w:pPr>
            <w:r>
              <w:t>1.674</w:t>
            </w:r>
          </w:p>
        </w:tc>
        <w:tc>
          <w:tcPr>
            <w:tcW w:w="0" w:type="auto"/>
          </w:tcPr>
          <w:p w14:paraId="17216D66" w14:textId="77777777" w:rsidR="00BE4789" w:rsidRDefault="00A16C4B">
            <w:pPr>
              <w:pStyle w:val="Compact"/>
              <w:jc w:val="right"/>
            </w:pPr>
            <w:r>
              <w:t>0.828</w:t>
            </w:r>
          </w:p>
        </w:tc>
        <w:tc>
          <w:tcPr>
            <w:tcW w:w="0" w:type="auto"/>
          </w:tcPr>
          <w:p w14:paraId="786EADCE" w14:textId="77777777" w:rsidR="00BE4789" w:rsidRDefault="00A16C4B">
            <w:pPr>
              <w:pStyle w:val="Compact"/>
              <w:jc w:val="right"/>
            </w:pPr>
            <w:r>
              <w:t>0.002</w:t>
            </w:r>
          </w:p>
        </w:tc>
        <w:tc>
          <w:tcPr>
            <w:tcW w:w="0" w:type="auto"/>
          </w:tcPr>
          <w:p w14:paraId="490EAA2D" w14:textId="77777777" w:rsidR="00BE4789" w:rsidRDefault="00A16C4B">
            <w:pPr>
              <w:pStyle w:val="Compact"/>
              <w:jc w:val="right"/>
            </w:pPr>
            <w:r>
              <w:t>0.022</w:t>
            </w:r>
          </w:p>
        </w:tc>
        <w:tc>
          <w:tcPr>
            <w:tcW w:w="0" w:type="auto"/>
          </w:tcPr>
          <w:p w14:paraId="52A36161" w14:textId="77777777" w:rsidR="00BE4789" w:rsidRDefault="00BE4789">
            <w:pPr>
              <w:pStyle w:val="Compact"/>
            </w:pPr>
          </w:p>
        </w:tc>
        <w:tc>
          <w:tcPr>
            <w:tcW w:w="0" w:type="auto"/>
          </w:tcPr>
          <w:p w14:paraId="60DBA8B1" w14:textId="77777777" w:rsidR="00BE4789" w:rsidRDefault="00BE4789">
            <w:pPr>
              <w:pStyle w:val="Compact"/>
            </w:pPr>
          </w:p>
        </w:tc>
      </w:tr>
      <w:tr w:rsidR="00BE4789" w14:paraId="57EFBCA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4019200" w14:textId="77777777" w:rsidR="00BE4789" w:rsidRDefault="00A16C4B">
            <w:pPr>
              <w:pStyle w:val="Compact"/>
            </w:pPr>
            <w:r>
              <w:rPr>
                <w:rStyle w:val="TableFirstColumn"/>
              </w:rPr>
              <w:t>log settlement delay</w:t>
            </w:r>
          </w:p>
        </w:tc>
        <w:tc>
          <w:tcPr>
            <w:tcW w:w="0" w:type="auto"/>
          </w:tcPr>
          <w:p w14:paraId="2B4B034F" w14:textId="77777777" w:rsidR="00BE4789" w:rsidRDefault="00A16C4B">
            <w:pPr>
              <w:pStyle w:val="Compact"/>
            </w:pPr>
            <w:r>
              <w:t>drop‑one</w:t>
            </w:r>
          </w:p>
        </w:tc>
        <w:tc>
          <w:tcPr>
            <w:tcW w:w="0" w:type="auto"/>
          </w:tcPr>
          <w:p w14:paraId="77CACA75" w14:textId="77777777" w:rsidR="00BE4789" w:rsidRDefault="00A16C4B">
            <w:pPr>
              <w:pStyle w:val="Compact"/>
              <w:jc w:val="right"/>
            </w:pPr>
            <w:r>
              <w:t>0.407</w:t>
            </w:r>
          </w:p>
        </w:tc>
        <w:tc>
          <w:tcPr>
            <w:tcW w:w="0" w:type="auto"/>
          </w:tcPr>
          <w:p w14:paraId="39C5E5C3" w14:textId="77777777" w:rsidR="00BE4789" w:rsidRDefault="00A16C4B">
            <w:pPr>
              <w:pStyle w:val="Compact"/>
              <w:jc w:val="right"/>
            </w:pPr>
            <w:r>
              <w:t>1.453</w:t>
            </w:r>
          </w:p>
        </w:tc>
        <w:tc>
          <w:tcPr>
            <w:tcW w:w="0" w:type="auto"/>
          </w:tcPr>
          <w:p w14:paraId="780C3C08" w14:textId="77777777" w:rsidR="00BE4789" w:rsidRDefault="00A16C4B">
            <w:pPr>
              <w:pStyle w:val="Compact"/>
              <w:jc w:val="right"/>
            </w:pPr>
            <w:r>
              <w:t>0.827</w:t>
            </w:r>
          </w:p>
        </w:tc>
        <w:tc>
          <w:tcPr>
            <w:tcW w:w="0" w:type="auto"/>
          </w:tcPr>
          <w:p w14:paraId="08680914" w14:textId="77777777" w:rsidR="00BE4789" w:rsidRDefault="00A16C4B">
            <w:pPr>
              <w:pStyle w:val="Compact"/>
              <w:jc w:val="right"/>
            </w:pPr>
            <w:r>
              <w:t>0.000</w:t>
            </w:r>
          </w:p>
        </w:tc>
        <w:tc>
          <w:tcPr>
            <w:tcW w:w="0" w:type="auto"/>
          </w:tcPr>
          <w:p w14:paraId="1A30F5A5" w14:textId="77777777" w:rsidR="00BE4789" w:rsidRDefault="00A16C4B">
            <w:pPr>
              <w:pStyle w:val="Compact"/>
              <w:jc w:val="right"/>
            </w:pPr>
            <w:r>
              <w:t>0.020</w:t>
            </w:r>
          </w:p>
        </w:tc>
        <w:tc>
          <w:tcPr>
            <w:tcW w:w="0" w:type="auto"/>
          </w:tcPr>
          <w:p w14:paraId="634C8951" w14:textId="77777777" w:rsidR="00BE4789" w:rsidRDefault="00A16C4B">
            <w:pPr>
              <w:pStyle w:val="Compact"/>
              <w:jc w:val="right"/>
            </w:pPr>
            <w:r>
              <w:t>2.930</w:t>
            </w:r>
          </w:p>
        </w:tc>
        <w:tc>
          <w:tcPr>
            <w:tcW w:w="0" w:type="auto"/>
          </w:tcPr>
          <w:p w14:paraId="0A3CC21E" w14:textId="77777777" w:rsidR="00BE4789" w:rsidRDefault="00A16C4B">
            <w:pPr>
              <w:pStyle w:val="Compact"/>
              <w:jc w:val="right"/>
            </w:pPr>
            <w:r>
              <w:t>2.992</w:t>
            </w:r>
          </w:p>
        </w:tc>
      </w:tr>
      <w:tr w:rsidR="00BE4789" w14:paraId="2216908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24747C" w14:textId="77777777" w:rsidR="00BE4789" w:rsidRDefault="00A16C4B">
            <w:pPr>
              <w:pStyle w:val="Compact"/>
            </w:pPr>
            <w:r>
              <w:rPr>
                <w:rStyle w:val="TableFirstColumn"/>
              </w:rPr>
              <w:t>number of payments</w:t>
            </w:r>
          </w:p>
        </w:tc>
        <w:tc>
          <w:tcPr>
            <w:tcW w:w="0" w:type="auto"/>
          </w:tcPr>
          <w:p w14:paraId="48958686" w14:textId="77777777" w:rsidR="00BE4789" w:rsidRDefault="00A16C4B">
            <w:pPr>
              <w:pStyle w:val="Compact"/>
            </w:pPr>
            <w:r>
              <w:t>one‑way</w:t>
            </w:r>
          </w:p>
        </w:tc>
        <w:tc>
          <w:tcPr>
            <w:tcW w:w="0" w:type="auto"/>
          </w:tcPr>
          <w:p w14:paraId="2B56957A" w14:textId="77777777" w:rsidR="00BE4789" w:rsidRDefault="00A16C4B">
            <w:pPr>
              <w:pStyle w:val="Compact"/>
              <w:jc w:val="right"/>
            </w:pPr>
            <w:r>
              <w:t>0.474</w:t>
            </w:r>
          </w:p>
        </w:tc>
        <w:tc>
          <w:tcPr>
            <w:tcW w:w="0" w:type="auto"/>
          </w:tcPr>
          <w:p w14:paraId="33B13825" w14:textId="77777777" w:rsidR="00BE4789" w:rsidRDefault="00A16C4B">
            <w:pPr>
              <w:pStyle w:val="Compact"/>
              <w:jc w:val="right"/>
            </w:pPr>
            <w:r>
              <w:t>5.086</w:t>
            </w:r>
          </w:p>
        </w:tc>
        <w:tc>
          <w:tcPr>
            <w:tcW w:w="0" w:type="auto"/>
          </w:tcPr>
          <w:p w14:paraId="30C3C094" w14:textId="77777777" w:rsidR="00BE4789" w:rsidRDefault="00A16C4B">
            <w:pPr>
              <w:pStyle w:val="Compact"/>
              <w:jc w:val="right"/>
            </w:pPr>
            <w:r>
              <w:t>0.472</w:t>
            </w:r>
          </w:p>
        </w:tc>
        <w:tc>
          <w:tcPr>
            <w:tcW w:w="0" w:type="auto"/>
          </w:tcPr>
          <w:p w14:paraId="60BFBF23" w14:textId="77777777" w:rsidR="00BE4789" w:rsidRDefault="00A16C4B">
            <w:pPr>
              <w:pStyle w:val="Compact"/>
              <w:jc w:val="right"/>
            </w:pPr>
            <w:r>
              <w:t>1.153</w:t>
            </w:r>
          </w:p>
        </w:tc>
        <w:tc>
          <w:tcPr>
            <w:tcW w:w="0" w:type="auto"/>
          </w:tcPr>
          <w:p w14:paraId="37148598" w14:textId="77777777" w:rsidR="00BE4789" w:rsidRDefault="00A16C4B">
            <w:pPr>
              <w:pStyle w:val="Compact"/>
              <w:jc w:val="right"/>
            </w:pPr>
            <w:r>
              <w:t>0.314</w:t>
            </w:r>
          </w:p>
        </w:tc>
        <w:tc>
          <w:tcPr>
            <w:tcW w:w="0" w:type="auto"/>
          </w:tcPr>
          <w:p w14:paraId="2955F6EE" w14:textId="77777777" w:rsidR="00BE4789" w:rsidRDefault="00BE4789">
            <w:pPr>
              <w:pStyle w:val="Compact"/>
            </w:pPr>
          </w:p>
        </w:tc>
        <w:tc>
          <w:tcPr>
            <w:tcW w:w="0" w:type="auto"/>
          </w:tcPr>
          <w:p w14:paraId="61EED2B7" w14:textId="77777777" w:rsidR="00BE4789" w:rsidRDefault="00BE4789">
            <w:pPr>
              <w:pStyle w:val="Compact"/>
            </w:pPr>
          </w:p>
        </w:tc>
      </w:tr>
      <w:tr w:rsidR="00BE4789" w14:paraId="1E99BAA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6B40B12" w14:textId="77777777" w:rsidR="00BE4789" w:rsidRDefault="00A16C4B">
            <w:pPr>
              <w:pStyle w:val="Compact"/>
            </w:pPr>
            <w:r>
              <w:rPr>
                <w:rStyle w:val="TableFirstColumn"/>
              </w:rPr>
              <w:t>number of payments</w:t>
            </w:r>
          </w:p>
        </w:tc>
        <w:tc>
          <w:tcPr>
            <w:tcW w:w="0" w:type="auto"/>
          </w:tcPr>
          <w:p w14:paraId="5419A4ED" w14:textId="77777777" w:rsidR="00BE4789" w:rsidRDefault="00A16C4B">
            <w:pPr>
              <w:pStyle w:val="Compact"/>
            </w:pPr>
            <w:r>
              <w:t>drop‑one</w:t>
            </w:r>
          </w:p>
        </w:tc>
        <w:tc>
          <w:tcPr>
            <w:tcW w:w="0" w:type="auto"/>
          </w:tcPr>
          <w:p w14:paraId="76D90DCF" w14:textId="77777777" w:rsidR="00BE4789" w:rsidRDefault="00A16C4B">
            <w:pPr>
              <w:pStyle w:val="Compact"/>
              <w:jc w:val="right"/>
            </w:pPr>
            <w:r>
              <w:t>0.168</w:t>
            </w:r>
          </w:p>
        </w:tc>
        <w:tc>
          <w:tcPr>
            <w:tcW w:w="0" w:type="auto"/>
          </w:tcPr>
          <w:p w14:paraId="7FF3A5BF" w14:textId="77777777" w:rsidR="00BE4789" w:rsidRDefault="00A16C4B">
            <w:pPr>
              <w:pStyle w:val="Compact"/>
              <w:jc w:val="right"/>
            </w:pPr>
            <w:r>
              <w:t>4.779</w:t>
            </w:r>
          </w:p>
        </w:tc>
        <w:tc>
          <w:tcPr>
            <w:tcW w:w="0" w:type="auto"/>
          </w:tcPr>
          <w:p w14:paraId="412A91CA" w14:textId="77777777" w:rsidR="00BE4789" w:rsidRDefault="00A16C4B">
            <w:pPr>
              <w:pStyle w:val="Compact"/>
              <w:jc w:val="right"/>
            </w:pPr>
            <w:r>
              <w:t>0.475</w:t>
            </w:r>
          </w:p>
        </w:tc>
        <w:tc>
          <w:tcPr>
            <w:tcW w:w="0" w:type="auto"/>
          </w:tcPr>
          <w:p w14:paraId="1927C089" w14:textId="77777777" w:rsidR="00BE4789" w:rsidRDefault="00A16C4B">
            <w:pPr>
              <w:pStyle w:val="Compact"/>
              <w:jc w:val="right"/>
            </w:pPr>
            <w:r>
              <w:t>0.916</w:t>
            </w:r>
          </w:p>
        </w:tc>
        <w:tc>
          <w:tcPr>
            <w:tcW w:w="0" w:type="auto"/>
          </w:tcPr>
          <w:p w14:paraId="25120C8E" w14:textId="77777777" w:rsidR="00BE4789" w:rsidRDefault="00A16C4B">
            <w:pPr>
              <w:pStyle w:val="Compact"/>
              <w:jc w:val="right"/>
            </w:pPr>
            <w:r>
              <w:t>0.071</w:t>
            </w:r>
          </w:p>
        </w:tc>
        <w:tc>
          <w:tcPr>
            <w:tcW w:w="0" w:type="auto"/>
          </w:tcPr>
          <w:p w14:paraId="407873AF" w14:textId="77777777" w:rsidR="00BE4789" w:rsidRDefault="00A16C4B">
            <w:pPr>
              <w:pStyle w:val="Compact"/>
              <w:jc w:val="right"/>
            </w:pPr>
            <w:r>
              <w:t>6.955</w:t>
            </w:r>
          </w:p>
        </w:tc>
        <w:tc>
          <w:tcPr>
            <w:tcW w:w="0" w:type="auto"/>
          </w:tcPr>
          <w:p w14:paraId="67FAE114" w14:textId="77777777" w:rsidR="00BE4789" w:rsidRDefault="00A16C4B">
            <w:pPr>
              <w:pStyle w:val="Compact"/>
              <w:jc w:val="right"/>
            </w:pPr>
            <w:r>
              <w:t>7.054</w:t>
            </w:r>
          </w:p>
        </w:tc>
      </w:tr>
      <w:tr w:rsidR="00BE4789" w14:paraId="5A0727E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A9B1C5F" w14:textId="77777777" w:rsidR="00BE4789" w:rsidRDefault="00A16C4B">
            <w:pPr>
              <w:pStyle w:val="Compact"/>
            </w:pPr>
            <w:r>
              <w:rPr>
                <w:rStyle w:val="TableFirstColumn"/>
              </w:rPr>
              <w:t>log payment lag</w:t>
            </w:r>
          </w:p>
        </w:tc>
        <w:tc>
          <w:tcPr>
            <w:tcW w:w="0" w:type="auto"/>
          </w:tcPr>
          <w:p w14:paraId="7B9C31B7" w14:textId="77777777" w:rsidR="00BE4789" w:rsidRDefault="00A16C4B">
            <w:pPr>
              <w:pStyle w:val="Compact"/>
            </w:pPr>
            <w:r>
              <w:t>one‑way</w:t>
            </w:r>
          </w:p>
        </w:tc>
        <w:tc>
          <w:tcPr>
            <w:tcW w:w="0" w:type="auto"/>
          </w:tcPr>
          <w:p w14:paraId="322C2514" w14:textId="77777777" w:rsidR="00BE4789" w:rsidRDefault="00A16C4B">
            <w:pPr>
              <w:pStyle w:val="Compact"/>
              <w:jc w:val="right"/>
            </w:pPr>
            <w:r>
              <w:t>0.827</w:t>
            </w:r>
          </w:p>
        </w:tc>
        <w:tc>
          <w:tcPr>
            <w:tcW w:w="0" w:type="auto"/>
          </w:tcPr>
          <w:p w14:paraId="629743CF" w14:textId="77777777" w:rsidR="00BE4789" w:rsidRDefault="00A16C4B">
            <w:pPr>
              <w:pStyle w:val="Compact"/>
              <w:jc w:val="right"/>
            </w:pPr>
            <w:r>
              <w:t>2.269</w:t>
            </w:r>
          </w:p>
        </w:tc>
        <w:tc>
          <w:tcPr>
            <w:tcW w:w="0" w:type="auto"/>
          </w:tcPr>
          <w:p w14:paraId="60114A58" w14:textId="77777777" w:rsidR="00BE4789" w:rsidRDefault="00A16C4B">
            <w:pPr>
              <w:pStyle w:val="Compact"/>
              <w:jc w:val="right"/>
            </w:pPr>
            <w:r>
              <w:t>1.135</w:t>
            </w:r>
          </w:p>
        </w:tc>
        <w:tc>
          <w:tcPr>
            <w:tcW w:w="0" w:type="auto"/>
          </w:tcPr>
          <w:p w14:paraId="125DEC43" w14:textId="77777777" w:rsidR="00BE4789" w:rsidRDefault="00A16C4B">
            <w:pPr>
              <w:pStyle w:val="Compact"/>
              <w:jc w:val="right"/>
            </w:pPr>
            <w:r>
              <w:t>0.009</w:t>
            </w:r>
          </w:p>
        </w:tc>
        <w:tc>
          <w:tcPr>
            <w:tcW w:w="0" w:type="auto"/>
          </w:tcPr>
          <w:p w14:paraId="383D7519" w14:textId="77777777" w:rsidR="00BE4789" w:rsidRDefault="00A16C4B">
            <w:pPr>
              <w:pStyle w:val="Compact"/>
              <w:jc w:val="right"/>
            </w:pPr>
            <w:r>
              <w:t>0.016</w:t>
            </w:r>
          </w:p>
        </w:tc>
        <w:tc>
          <w:tcPr>
            <w:tcW w:w="0" w:type="auto"/>
          </w:tcPr>
          <w:p w14:paraId="28C200BF" w14:textId="77777777" w:rsidR="00BE4789" w:rsidRDefault="00BE4789">
            <w:pPr>
              <w:pStyle w:val="Compact"/>
            </w:pPr>
          </w:p>
        </w:tc>
        <w:tc>
          <w:tcPr>
            <w:tcW w:w="0" w:type="auto"/>
          </w:tcPr>
          <w:p w14:paraId="35A36FDC" w14:textId="77777777" w:rsidR="00BE4789" w:rsidRDefault="00BE4789">
            <w:pPr>
              <w:pStyle w:val="Compact"/>
            </w:pPr>
          </w:p>
        </w:tc>
      </w:tr>
      <w:tr w:rsidR="00BE4789" w14:paraId="1537E60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F92D914" w14:textId="77777777" w:rsidR="00BE4789" w:rsidRDefault="00A16C4B">
            <w:pPr>
              <w:pStyle w:val="Compact"/>
            </w:pPr>
            <w:r>
              <w:rPr>
                <w:rStyle w:val="TableFirstColumn"/>
              </w:rPr>
              <w:t>log payment lag</w:t>
            </w:r>
          </w:p>
        </w:tc>
        <w:tc>
          <w:tcPr>
            <w:tcW w:w="0" w:type="auto"/>
          </w:tcPr>
          <w:p w14:paraId="1F9EC064" w14:textId="77777777" w:rsidR="00BE4789" w:rsidRDefault="00A16C4B">
            <w:pPr>
              <w:pStyle w:val="Compact"/>
            </w:pPr>
            <w:r>
              <w:t>drop‑one</w:t>
            </w:r>
          </w:p>
        </w:tc>
        <w:tc>
          <w:tcPr>
            <w:tcW w:w="0" w:type="auto"/>
          </w:tcPr>
          <w:p w14:paraId="284773ED" w14:textId="77777777" w:rsidR="00BE4789" w:rsidRDefault="00A16C4B">
            <w:pPr>
              <w:pStyle w:val="Compact"/>
              <w:jc w:val="right"/>
            </w:pPr>
            <w:r>
              <w:t>0.541</w:t>
            </w:r>
          </w:p>
        </w:tc>
        <w:tc>
          <w:tcPr>
            <w:tcW w:w="0" w:type="auto"/>
          </w:tcPr>
          <w:p w14:paraId="58371C65" w14:textId="77777777" w:rsidR="00BE4789" w:rsidRDefault="00A16C4B">
            <w:pPr>
              <w:pStyle w:val="Compact"/>
              <w:jc w:val="right"/>
            </w:pPr>
            <w:r>
              <w:t>1.982</w:t>
            </w:r>
          </w:p>
        </w:tc>
        <w:tc>
          <w:tcPr>
            <w:tcW w:w="0" w:type="auto"/>
          </w:tcPr>
          <w:p w14:paraId="55492B9A" w14:textId="77777777" w:rsidR="00BE4789" w:rsidRDefault="00A16C4B">
            <w:pPr>
              <w:pStyle w:val="Compact"/>
              <w:jc w:val="right"/>
            </w:pPr>
            <w:r>
              <w:t>1.134</w:t>
            </w:r>
          </w:p>
        </w:tc>
        <w:tc>
          <w:tcPr>
            <w:tcW w:w="0" w:type="auto"/>
          </w:tcPr>
          <w:p w14:paraId="731A95C6" w14:textId="77777777" w:rsidR="00BE4789" w:rsidRDefault="00A16C4B">
            <w:pPr>
              <w:pStyle w:val="Compact"/>
              <w:jc w:val="right"/>
            </w:pPr>
            <w:r>
              <w:t>0.004</w:t>
            </w:r>
          </w:p>
        </w:tc>
        <w:tc>
          <w:tcPr>
            <w:tcW w:w="0" w:type="auto"/>
          </w:tcPr>
          <w:p w14:paraId="5DF0BD2C" w14:textId="77777777" w:rsidR="00BE4789" w:rsidRDefault="00A16C4B">
            <w:pPr>
              <w:pStyle w:val="Compact"/>
              <w:jc w:val="right"/>
            </w:pPr>
            <w:r>
              <w:t>0.011</w:t>
            </w:r>
          </w:p>
        </w:tc>
        <w:tc>
          <w:tcPr>
            <w:tcW w:w="0" w:type="auto"/>
          </w:tcPr>
          <w:p w14:paraId="77961EB7" w14:textId="77777777" w:rsidR="00BE4789" w:rsidRDefault="00A16C4B">
            <w:pPr>
              <w:pStyle w:val="Compact"/>
              <w:jc w:val="right"/>
            </w:pPr>
            <w:r>
              <w:t>3.964</w:t>
            </w:r>
          </w:p>
        </w:tc>
        <w:tc>
          <w:tcPr>
            <w:tcW w:w="0" w:type="auto"/>
          </w:tcPr>
          <w:p w14:paraId="55255B99" w14:textId="77777777" w:rsidR="00BE4789" w:rsidRDefault="00A16C4B">
            <w:pPr>
              <w:pStyle w:val="Compact"/>
              <w:jc w:val="right"/>
            </w:pPr>
            <w:r>
              <w:t>4.031</w:t>
            </w:r>
          </w:p>
        </w:tc>
      </w:tr>
      <w:tr w:rsidR="00BE4789" w14:paraId="75EAA20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7FA402" w14:textId="77777777" w:rsidR="00BE4789" w:rsidRDefault="00A16C4B">
            <w:pPr>
              <w:pStyle w:val="Compact"/>
            </w:pPr>
            <w:r>
              <w:rPr>
                <w:rStyle w:val="TableFirstColumn"/>
              </w:rPr>
              <w:t>log claim size before the features</w:t>
            </w:r>
          </w:p>
        </w:tc>
        <w:tc>
          <w:tcPr>
            <w:tcW w:w="0" w:type="auto"/>
          </w:tcPr>
          <w:p w14:paraId="67C3ACED" w14:textId="77777777" w:rsidR="00BE4789" w:rsidRDefault="00A16C4B">
            <w:pPr>
              <w:pStyle w:val="Compact"/>
            </w:pPr>
            <w:r>
              <w:t>one‑way</w:t>
            </w:r>
          </w:p>
        </w:tc>
        <w:tc>
          <w:tcPr>
            <w:tcW w:w="0" w:type="auto"/>
          </w:tcPr>
          <w:p w14:paraId="58CDF5E2" w14:textId="77777777" w:rsidR="00BE4789" w:rsidRDefault="00A16C4B">
            <w:pPr>
              <w:pStyle w:val="Compact"/>
              <w:jc w:val="right"/>
            </w:pPr>
            <w:r>
              <w:t>0.000</w:t>
            </w:r>
          </w:p>
        </w:tc>
        <w:tc>
          <w:tcPr>
            <w:tcW w:w="0" w:type="auto"/>
          </w:tcPr>
          <w:p w14:paraId="705ECD9E" w14:textId="77777777" w:rsidR="00BE4789" w:rsidRDefault="00A16C4B">
            <w:pPr>
              <w:pStyle w:val="Compact"/>
              <w:jc w:val="right"/>
            </w:pPr>
            <w:r>
              <w:t>0.001</w:t>
            </w:r>
          </w:p>
        </w:tc>
        <w:tc>
          <w:tcPr>
            <w:tcW w:w="0" w:type="auto"/>
          </w:tcPr>
          <w:p w14:paraId="00032388" w14:textId="77777777" w:rsidR="00BE4789" w:rsidRDefault="00A16C4B">
            <w:pPr>
              <w:pStyle w:val="Compact"/>
              <w:jc w:val="right"/>
            </w:pPr>
            <w:r>
              <w:t>0.000</w:t>
            </w:r>
          </w:p>
        </w:tc>
        <w:tc>
          <w:tcPr>
            <w:tcW w:w="0" w:type="auto"/>
          </w:tcPr>
          <w:p w14:paraId="1376D913" w14:textId="77777777" w:rsidR="00BE4789" w:rsidRDefault="00A16C4B">
            <w:pPr>
              <w:pStyle w:val="Compact"/>
              <w:jc w:val="right"/>
            </w:pPr>
            <w:r>
              <w:t>0.000</w:t>
            </w:r>
          </w:p>
        </w:tc>
        <w:tc>
          <w:tcPr>
            <w:tcW w:w="0" w:type="auto"/>
          </w:tcPr>
          <w:p w14:paraId="51725803" w14:textId="77777777" w:rsidR="00BE4789" w:rsidRDefault="00A16C4B">
            <w:pPr>
              <w:pStyle w:val="Compact"/>
              <w:jc w:val="right"/>
            </w:pPr>
            <w:r>
              <w:t>0.001</w:t>
            </w:r>
          </w:p>
        </w:tc>
        <w:tc>
          <w:tcPr>
            <w:tcW w:w="0" w:type="auto"/>
          </w:tcPr>
          <w:p w14:paraId="2AA755E7" w14:textId="77777777" w:rsidR="00BE4789" w:rsidRDefault="00BE4789">
            <w:pPr>
              <w:pStyle w:val="Compact"/>
            </w:pPr>
          </w:p>
        </w:tc>
        <w:tc>
          <w:tcPr>
            <w:tcW w:w="0" w:type="auto"/>
          </w:tcPr>
          <w:p w14:paraId="709742CD" w14:textId="77777777" w:rsidR="00BE4789" w:rsidRDefault="00BE4789">
            <w:pPr>
              <w:pStyle w:val="Compact"/>
            </w:pPr>
          </w:p>
        </w:tc>
      </w:tr>
      <w:tr w:rsidR="00BE4789" w14:paraId="07C18D0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57454E" w14:textId="77777777" w:rsidR="00BE4789" w:rsidRDefault="00A16C4B">
            <w:pPr>
              <w:pStyle w:val="Compact"/>
            </w:pPr>
            <w:r>
              <w:rPr>
                <w:rStyle w:val="TableFirstColumn"/>
              </w:rPr>
              <w:t>log claim size before the features</w:t>
            </w:r>
          </w:p>
        </w:tc>
        <w:tc>
          <w:tcPr>
            <w:tcW w:w="0" w:type="auto"/>
          </w:tcPr>
          <w:p w14:paraId="400A9BED" w14:textId="77777777" w:rsidR="00BE4789" w:rsidRDefault="00A16C4B">
            <w:pPr>
              <w:pStyle w:val="Compact"/>
            </w:pPr>
            <w:r>
              <w:t>drop‑one</w:t>
            </w:r>
          </w:p>
        </w:tc>
        <w:tc>
          <w:tcPr>
            <w:tcW w:w="0" w:type="auto"/>
          </w:tcPr>
          <w:p w14:paraId="720C9DB9" w14:textId="77777777" w:rsidR="00BE4789" w:rsidRDefault="00A16C4B">
            <w:pPr>
              <w:pStyle w:val="Compact"/>
              <w:jc w:val="right"/>
            </w:pPr>
            <w:r>
              <w:t>0.000</w:t>
            </w:r>
          </w:p>
        </w:tc>
        <w:tc>
          <w:tcPr>
            <w:tcW w:w="0" w:type="auto"/>
          </w:tcPr>
          <w:p w14:paraId="690BBF1C" w14:textId="77777777" w:rsidR="00BE4789" w:rsidRDefault="00A16C4B">
            <w:pPr>
              <w:pStyle w:val="Compact"/>
              <w:jc w:val="right"/>
            </w:pPr>
            <w:r>
              <w:t>0.001</w:t>
            </w:r>
          </w:p>
        </w:tc>
        <w:tc>
          <w:tcPr>
            <w:tcW w:w="0" w:type="auto"/>
          </w:tcPr>
          <w:p w14:paraId="02AF8D96" w14:textId="77777777" w:rsidR="00BE4789" w:rsidRDefault="00A16C4B">
            <w:pPr>
              <w:pStyle w:val="Compact"/>
              <w:jc w:val="right"/>
            </w:pPr>
            <w:r>
              <w:t>0.000</w:t>
            </w:r>
          </w:p>
        </w:tc>
        <w:tc>
          <w:tcPr>
            <w:tcW w:w="0" w:type="auto"/>
          </w:tcPr>
          <w:p w14:paraId="23D76300" w14:textId="77777777" w:rsidR="00BE4789" w:rsidRDefault="00A16C4B">
            <w:pPr>
              <w:pStyle w:val="Compact"/>
              <w:jc w:val="right"/>
            </w:pPr>
            <w:r>
              <w:t>0.000</w:t>
            </w:r>
          </w:p>
        </w:tc>
        <w:tc>
          <w:tcPr>
            <w:tcW w:w="0" w:type="auto"/>
          </w:tcPr>
          <w:p w14:paraId="18FDB0A0" w14:textId="77777777" w:rsidR="00BE4789" w:rsidRDefault="00A16C4B">
            <w:pPr>
              <w:pStyle w:val="Compact"/>
              <w:jc w:val="right"/>
            </w:pPr>
            <w:r>
              <w:t>0.001</w:t>
            </w:r>
          </w:p>
        </w:tc>
        <w:tc>
          <w:tcPr>
            <w:tcW w:w="0" w:type="auto"/>
          </w:tcPr>
          <w:p w14:paraId="576DA864" w14:textId="77777777" w:rsidR="00BE4789" w:rsidRDefault="00A16C4B">
            <w:pPr>
              <w:pStyle w:val="Compact"/>
              <w:jc w:val="right"/>
            </w:pPr>
            <w:r>
              <w:t>0.003</w:t>
            </w:r>
          </w:p>
        </w:tc>
        <w:tc>
          <w:tcPr>
            <w:tcW w:w="0" w:type="auto"/>
          </w:tcPr>
          <w:p w14:paraId="24E1DBFF" w14:textId="77777777" w:rsidR="00BE4789" w:rsidRDefault="00A16C4B">
            <w:pPr>
              <w:pStyle w:val="Compact"/>
              <w:jc w:val="right"/>
            </w:pPr>
            <w:r>
              <w:t>0.057</w:t>
            </w:r>
          </w:p>
        </w:tc>
      </w:tr>
    </w:tbl>
    <w:p w14:paraId="274CBCCF" w14:textId="77777777" w:rsidR="00BE4789" w:rsidRDefault="00BE4789">
      <w:pPr>
        <w:pStyle w:val="TableSpacer"/>
      </w:pPr>
    </w:p>
    <w:p w14:paraId="45F4148F" w14:textId="77777777" w:rsidR="00BE4789" w:rsidRDefault="00A16C4B">
      <w:pPr>
        <w:pStyle w:val="CaptionedFigure"/>
      </w:pPr>
      <w:r>
        <w:rPr>
          <w:noProof/>
        </w:rPr>
        <w:lastRenderedPageBreak/>
        <w:drawing>
          <wp:inline distT="0" distB="0" distL="0" distR="0" wp14:anchorId="6EA2A054" wp14:editId="6FEDB66F">
            <wp:extent cx="5760720" cy="2159126"/>
            <wp:effectExtent l="0" t="0" r="0" b="0"/>
            <wp:docPr id="97" name="Picture" descr="Figure 21: Variance explained by each feature: drop-one (bars) and one-way (circles); every panel has its own scale"/>
            <wp:cNvGraphicFramePr/>
            <a:graphic xmlns:a="http://schemas.openxmlformats.org/drawingml/2006/main">
              <a:graphicData uri="http://schemas.openxmlformats.org/drawingml/2006/picture">
                <pic:pic xmlns:pic="http://schemas.openxmlformats.org/drawingml/2006/picture">
                  <pic:nvPicPr>
                    <pic:cNvPr id="98" name="Picture" descr="claude_explainer-synthetic-claims-data-and-feature-impact_files/efd336f16fb54c0be03f4fb9807ab41d2aa045e1.png"/>
                    <pic:cNvPicPr>
                      <a:picLocks noChangeAspect="1" noChangeArrowheads="1"/>
                    </pic:cNvPicPr>
                  </pic:nvPicPr>
                  <pic:blipFill>
                    <a:blip r:embed="rId25"/>
                    <a:stretch>
                      <a:fillRect/>
                    </a:stretch>
                  </pic:blipFill>
                  <pic:spPr bwMode="auto">
                    <a:xfrm>
                      <a:off x="0" y="0"/>
                      <a:ext cx="5760720" cy="2159126"/>
                    </a:xfrm>
                    <a:prstGeom prst="rect">
                      <a:avLst/>
                    </a:prstGeom>
                    <a:noFill/>
                    <a:ln w="9525">
                      <a:noFill/>
                      <a:headEnd/>
                      <a:tailEnd/>
                    </a:ln>
                  </pic:spPr>
                </pic:pic>
              </a:graphicData>
            </a:graphic>
          </wp:inline>
        </w:drawing>
      </w:r>
    </w:p>
    <w:p w14:paraId="3FC5971A" w14:textId="77777777" w:rsidR="00BE4789" w:rsidRDefault="00A16C4B">
      <w:pPr>
        <w:pStyle w:val="ImageCaption"/>
      </w:pPr>
      <w:r>
        <w:t>Figure 21: Variance explained by each feature: drop-one (bars) and one-way (circles); every panel has its own scale</w:t>
      </w:r>
    </w:p>
    <w:p w14:paraId="1A42A287" w14:textId="77777777" w:rsidR="00BE4789" w:rsidRDefault="00A16C4B">
      <w:pPr>
        <w:pStyle w:val="Heading1"/>
      </w:pPr>
      <w:bookmarkStart w:id="58" w:name="X5ff42fe737393d717369ad26438065130e9bd4d"/>
      <w:bookmarkStart w:id="59" w:name="_Toc241867997"/>
      <w:bookmarkEnd w:id="48"/>
      <w:bookmarkEnd w:id="56"/>
      <w:r>
        <w:rPr>
          <w:rStyle w:val="SectionNumber"/>
        </w:rPr>
        <w:t>10</w:t>
      </w:r>
      <w:r>
        <w:tab/>
        <w:t>Impact of the features on the development and the reserves</w:t>
      </w:r>
      <w:bookmarkEnd w:id="59"/>
    </w:p>
    <w:p w14:paraId="0961E5F8" w14:textId="77777777" w:rsidR="00BE4789" w:rsidRDefault="00A16C4B">
      <w:pPr>
        <w:pStyle w:val="Heading2"/>
      </w:pPr>
      <w:bookmarkStart w:id="60" w:name="payment-pattern"/>
      <w:bookmarkStart w:id="61" w:name="_Toc241867998"/>
      <w:r>
        <w:rPr>
          <w:rStyle w:val="SectionNumber"/>
        </w:rPr>
        <w:t>10.1</w:t>
      </w:r>
      <w:r>
        <w:tab/>
        <w:t>Payment pattern</w:t>
      </w:r>
      <w:bookmarkEnd w:id="61"/>
    </w:p>
    <w:p w14:paraId="0BC0152B" w14:textId="77777777" w:rsidR="00BE4789" w:rsidRDefault="00A16C4B">
      <w:pPr>
        <w:pStyle w:val="FirstParagraph"/>
      </w:pPr>
      <w:r>
        <w:t>Table 40 and Figure 22 give the payment pattern of every level: the cumulative share of its nominal ultimate paid by development year, all accident years together. Table 41 adds the amount-weighted mean payment lag, the mean time from the occurrence to the payment weighted by the nominal amounts.</w:t>
      </w:r>
    </w:p>
    <w:p w14:paraId="62F8BD54" w14:textId="77777777" w:rsidR="00BE4789" w:rsidRDefault="00A16C4B">
      <w:pPr>
        <w:pStyle w:val="BodyText"/>
      </w:pPr>
      <w:r>
        <w:t xml:space="preserve">Three features change the timing. Injury Severity: the lag rises from 1.38 years (level 1) to 3.19 years (level 5), and the share paid in the accident year falls from 27.8% to 12.7%. Age of Claimant: the band 0-15 has a lag of 2.44 years against 1.65 for over 65. Legal Representation: unrepresented claims are paid fastest (0.75 years; 85.4% by the end of development year 2), which is partly the effect of Injury Severity 1. Vehicle type and Business use hardly change the timing (their settlement multipliers </w:t>
      </w:r>
      <w:r>
        <w:t>are 1.00 to 1.10): the lags of Passenger and Light Commerical are 1.96 and 2.04 years, those of Business use N and Y 1.94 and 2.08 years. The patterns of Medium goods and Heavy goods are irregular because few large claims carry them.</w:t>
      </w:r>
    </w:p>
    <w:p w14:paraId="7B842DE2" w14:textId="77777777" w:rsidR="00BE4789" w:rsidRDefault="00A16C4B">
      <w:pPr>
        <w:pStyle w:val="TableCaption"/>
      </w:pPr>
      <w:r>
        <w:lastRenderedPageBreak/>
        <w:t>Table 40: Payment pattern by level: cumulative % of the nominal ultimate paid by development year (true)</w:t>
      </w:r>
    </w:p>
    <w:tbl>
      <w:tblPr>
        <w:tblStyle w:val="LightGrid-Accent1"/>
        <w:tblW w:w="0" w:type="auto"/>
        <w:tblLook w:val="0020" w:firstRow="1" w:lastRow="0" w:firstColumn="0" w:lastColumn="0" w:noHBand="0" w:noVBand="0"/>
        <w:tblCaption w:val="Table 40: Payment pattern by level: cumulative % of the nominal ultimate paid by development year (true)"/>
      </w:tblPr>
      <w:tblGrid>
        <w:gridCol w:w="1971"/>
        <w:gridCol w:w="1728"/>
        <w:gridCol w:w="593"/>
        <w:gridCol w:w="593"/>
        <w:gridCol w:w="593"/>
        <w:gridCol w:w="593"/>
        <w:gridCol w:w="593"/>
        <w:gridCol w:w="700"/>
        <w:gridCol w:w="700"/>
        <w:gridCol w:w="700"/>
        <w:gridCol w:w="700"/>
      </w:tblGrid>
      <w:tr w:rsidR="00BE4789" w14:paraId="5540631F"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8E1264C" w14:textId="77777777" w:rsidR="00BE4789" w:rsidRDefault="00A16C4B">
            <w:pPr>
              <w:pStyle w:val="Compact"/>
            </w:pPr>
            <w:r>
              <w:t>Feature</w:t>
            </w:r>
          </w:p>
        </w:tc>
        <w:tc>
          <w:tcPr>
            <w:tcW w:w="0" w:type="auto"/>
          </w:tcPr>
          <w:p w14:paraId="1086FA5E" w14:textId="77777777" w:rsidR="00BE4789" w:rsidRDefault="00A16C4B">
            <w:pPr>
              <w:pStyle w:val="Compact"/>
            </w:pPr>
            <w:r>
              <w:t>Level</w:t>
            </w:r>
          </w:p>
        </w:tc>
        <w:tc>
          <w:tcPr>
            <w:tcW w:w="0" w:type="auto"/>
          </w:tcPr>
          <w:p w14:paraId="253FA9F0" w14:textId="77777777" w:rsidR="00BE4789" w:rsidRDefault="00A16C4B">
            <w:pPr>
              <w:pStyle w:val="Compact"/>
              <w:jc w:val="right"/>
            </w:pPr>
            <w:r>
              <w:t>DY 1</w:t>
            </w:r>
          </w:p>
        </w:tc>
        <w:tc>
          <w:tcPr>
            <w:tcW w:w="0" w:type="auto"/>
          </w:tcPr>
          <w:p w14:paraId="16672219" w14:textId="77777777" w:rsidR="00BE4789" w:rsidRDefault="00A16C4B">
            <w:pPr>
              <w:pStyle w:val="Compact"/>
              <w:jc w:val="right"/>
            </w:pPr>
            <w:r>
              <w:t>DY 2</w:t>
            </w:r>
          </w:p>
        </w:tc>
        <w:tc>
          <w:tcPr>
            <w:tcW w:w="0" w:type="auto"/>
          </w:tcPr>
          <w:p w14:paraId="0D93DE9E" w14:textId="77777777" w:rsidR="00BE4789" w:rsidRDefault="00A16C4B">
            <w:pPr>
              <w:pStyle w:val="Compact"/>
              <w:jc w:val="right"/>
            </w:pPr>
            <w:r>
              <w:t>DY 3</w:t>
            </w:r>
          </w:p>
        </w:tc>
        <w:tc>
          <w:tcPr>
            <w:tcW w:w="0" w:type="auto"/>
          </w:tcPr>
          <w:p w14:paraId="7CD01C73" w14:textId="77777777" w:rsidR="00BE4789" w:rsidRDefault="00A16C4B">
            <w:pPr>
              <w:pStyle w:val="Compact"/>
              <w:jc w:val="right"/>
            </w:pPr>
            <w:r>
              <w:t>DY 4</w:t>
            </w:r>
          </w:p>
        </w:tc>
        <w:tc>
          <w:tcPr>
            <w:tcW w:w="0" w:type="auto"/>
          </w:tcPr>
          <w:p w14:paraId="56E06BCD" w14:textId="77777777" w:rsidR="00BE4789" w:rsidRDefault="00A16C4B">
            <w:pPr>
              <w:pStyle w:val="Compact"/>
              <w:jc w:val="right"/>
            </w:pPr>
            <w:r>
              <w:t>DY 5</w:t>
            </w:r>
          </w:p>
        </w:tc>
        <w:tc>
          <w:tcPr>
            <w:tcW w:w="0" w:type="auto"/>
          </w:tcPr>
          <w:p w14:paraId="7A947368" w14:textId="77777777" w:rsidR="00BE4789" w:rsidRDefault="00A16C4B">
            <w:pPr>
              <w:pStyle w:val="Compact"/>
              <w:jc w:val="right"/>
            </w:pPr>
            <w:r>
              <w:t>DY 7</w:t>
            </w:r>
          </w:p>
        </w:tc>
        <w:tc>
          <w:tcPr>
            <w:tcW w:w="0" w:type="auto"/>
          </w:tcPr>
          <w:p w14:paraId="2C1C581D" w14:textId="77777777" w:rsidR="00BE4789" w:rsidRDefault="00A16C4B">
            <w:pPr>
              <w:pStyle w:val="Compact"/>
              <w:jc w:val="right"/>
            </w:pPr>
            <w:r>
              <w:t>DY 10</w:t>
            </w:r>
          </w:p>
        </w:tc>
        <w:tc>
          <w:tcPr>
            <w:tcW w:w="0" w:type="auto"/>
          </w:tcPr>
          <w:p w14:paraId="566D29C6" w14:textId="77777777" w:rsidR="00BE4789" w:rsidRDefault="00A16C4B">
            <w:pPr>
              <w:pStyle w:val="Compact"/>
              <w:jc w:val="right"/>
            </w:pPr>
            <w:r>
              <w:t>DY 15</w:t>
            </w:r>
          </w:p>
        </w:tc>
        <w:tc>
          <w:tcPr>
            <w:tcW w:w="0" w:type="auto"/>
          </w:tcPr>
          <w:p w14:paraId="34E87795" w14:textId="77777777" w:rsidR="00BE4789" w:rsidRDefault="00A16C4B">
            <w:pPr>
              <w:pStyle w:val="Compact"/>
              <w:jc w:val="right"/>
            </w:pPr>
            <w:r>
              <w:t>DY 20</w:t>
            </w:r>
          </w:p>
        </w:tc>
      </w:tr>
      <w:tr w:rsidR="00BE4789" w14:paraId="15B94C0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2278DDB" w14:textId="77777777" w:rsidR="00BE4789" w:rsidRDefault="00A16C4B">
            <w:pPr>
              <w:pStyle w:val="Compact"/>
            </w:pPr>
            <w:r>
              <w:rPr>
                <w:rStyle w:val="TableFirstColumn"/>
              </w:rPr>
              <w:t>Legal Representation</w:t>
            </w:r>
          </w:p>
        </w:tc>
        <w:tc>
          <w:tcPr>
            <w:tcW w:w="0" w:type="auto"/>
          </w:tcPr>
          <w:p w14:paraId="6279CC1E" w14:textId="77777777" w:rsidR="00BE4789" w:rsidRDefault="00A16C4B">
            <w:pPr>
              <w:pStyle w:val="Compact"/>
            </w:pPr>
            <w:r>
              <w:t>Y</w:t>
            </w:r>
          </w:p>
        </w:tc>
        <w:tc>
          <w:tcPr>
            <w:tcW w:w="0" w:type="auto"/>
          </w:tcPr>
          <w:p w14:paraId="759898A0" w14:textId="77777777" w:rsidR="00BE4789" w:rsidRDefault="00A16C4B">
            <w:pPr>
              <w:pStyle w:val="Compact"/>
              <w:jc w:val="right"/>
            </w:pPr>
            <w:r>
              <w:t>21.6</w:t>
            </w:r>
          </w:p>
        </w:tc>
        <w:tc>
          <w:tcPr>
            <w:tcW w:w="0" w:type="auto"/>
          </w:tcPr>
          <w:p w14:paraId="7A242A62" w14:textId="77777777" w:rsidR="00BE4789" w:rsidRDefault="00A16C4B">
            <w:pPr>
              <w:pStyle w:val="Compact"/>
              <w:jc w:val="right"/>
            </w:pPr>
            <w:r>
              <w:t>55.0</w:t>
            </w:r>
          </w:p>
        </w:tc>
        <w:tc>
          <w:tcPr>
            <w:tcW w:w="0" w:type="auto"/>
          </w:tcPr>
          <w:p w14:paraId="587ADFF8" w14:textId="77777777" w:rsidR="00BE4789" w:rsidRDefault="00A16C4B">
            <w:pPr>
              <w:pStyle w:val="Compact"/>
              <w:jc w:val="right"/>
            </w:pPr>
            <w:r>
              <w:t>73.1</w:t>
            </w:r>
          </w:p>
        </w:tc>
        <w:tc>
          <w:tcPr>
            <w:tcW w:w="0" w:type="auto"/>
          </w:tcPr>
          <w:p w14:paraId="7CEF1C5C" w14:textId="77777777" w:rsidR="00BE4789" w:rsidRDefault="00A16C4B">
            <w:pPr>
              <w:pStyle w:val="Compact"/>
              <w:jc w:val="right"/>
            </w:pPr>
            <w:r>
              <w:t>83.4</w:t>
            </w:r>
          </w:p>
        </w:tc>
        <w:tc>
          <w:tcPr>
            <w:tcW w:w="0" w:type="auto"/>
          </w:tcPr>
          <w:p w14:paraId="7C1FEB81" w14:textId="77777777" w:rsidR="00BE4789" w:rsidRDefault="00A16C4B">
            <w:pPr>
              <w:pStyle w:val="Compact"/>
              <w:jc w:val="right"/>
            </w:pPr>
            <w:r>
              <w:t>89.6</w:t>
            </w:r>
          </w:p>
        </w:tc>
        <w:tc>
          <w:tcPr>
            <w:tcW w:w="0" w:type="auto"/>
          </w:tcPr>
          <w:p w14:paraId="6F9ABE41" w14:textId="77777777" w:rsidR="00BE4789" w:rsidRDefault="00A16C4B">
            <w:pPr>
              <w:pStyle w:val="Compact"/>
              <w:jc w:val="right"/>
            </w:pPr>
            <w:r>
              <w:t>95.5</w:t>
            </w:r>
          </w:p>
        </w:tc>
        <w:tc>
          <w:tcPr>
            <w:tcW w:w="0" w:type="auto"/>
          </w:tcPr>
          <w:p w14:paraId="1E81B056" w14:textId="77777777" w:rsidR="00BE4789" w:rsidRDefault="00A16C4B">
            <w:pPr>
              <w:pStyle w:val="Compact"/>
              <w:jc w:val="right"/>
            </w:pPr>
            <w:r>
              <w:t>98.6</w:t>
            </w:r>
          </w:p>
        </w:tc>
        <w:tc>
          <w:tcPr>
            <w:tcW w:w="0" w:type="auto"/>
          </w:tcPr>
          <w:p w14:paraId="70569C4B" w14:textId="77777777" w:rsidR="00BE4789" w:rsidRDefault="00A16C4B">
            <w:pPr>
              <w:pStyle w:val="Compact"/>
              <w:jc w:val="right"/>
            </w:pPr>
            <w:r>
              <w:t>99.8</w:t>
            </w:r>
          </w:p>
        </w:tc>
        <w:tc>
          <w:tcPr>
            <w:tcW w:w="0" w:type="auto"/>
          </w:tcPr>
          <w:p w14:paraId="45B6ED45" w14:textId="77777777" w:rsidR="00BE4789" w:rsidRDefault="00A16C4B">
            <w:pPr>
              <w:pStyle w:val="Compact"/>
              <w:jc w:val="right"/>
            </w:pPr>
            <w:r>
              <w:t>100.0</w:t>
            </w:r>
          </w:p>
        </w:tc>
      </w:tr>
      <w:tr w:rsidR="00BE4789" w14:paraId="70075A1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A59756" w14:textId="77777777" w:rsidR="00BE4789" w:rsidRDefault="00A16C4B">
            <w:pPr>
              <w:pStyle w:val="Compact"/>
            </w:pPr>
            <w:r>
              <w:rPr>
                <w:rStyle w:val="TableFirstColumn"/>
              </w:rPr>
              <w:t>Legal Representation</w:t>
            </w:r>
          </w:p>
        </w:tc>
        <w:tc>
          <w:tcPr>
            <w:tcW w:w="0" w:type="auto"/>
          </w:tcPr>
          <w:p w14:paraId="6BAB70F7" w14:textId="77777777" w:rsidR="00BE4789" w:rsidRDefault="00A16C4B">
            <w:pPr>
              <w:pStyle w:val="Compact"/>
            </w:pPr>
            <w:r>
              <w:t>N</w:t>
            </w:r>
          </w:p>
        </w:tc>
        <w:tc>
          <w:tcPr>
            <w:tcW w:w="0" w:type="auto"/>
          </w:tcPr>
          <w:p w14:paraId="2B19B2D0" w14:textId="77777777" w:rsidR="00BE4789" w:rsidRDefault="00A16C4B">
            <w:pPr>
              <w:pStyle w:val="Compact"/>
              <w:jc w:val="right"/>
            </w:pPr>
            <w:r>
              <w:t>43.6</w:t>
            </w:r>
          </w:p>
        </w:tc>
        <w:tc>
          <w:tcPr>
            <w:tcW w:w="0" w:type="auto"/>
          </w:tcPr>
          <w:p w14:paraId="13ED96FA" w14:textId="77777777" w:rsidR="00BE4789" w:rsidRDefault="00A16C4B">
            <w:pPr>
              <w:pStyle w:val="Compact"/>
              <w:jc w:val="right"/>
            </w:pPr>
            <w:r>
              <w:t>85.4</w:t>
            </w:r>
          </w:p>
        </w:tc>
        <w:tc>
          <w:tcPr>
            <w:tcW w:w="0" w:type="auto"/>
          </w:tcPr>
          <w:p w14:paraId="1CC5BE41" w14:textId="77777777" w:rsidR="00BE4789" w:rsidRDefault="00A16C4B">
            <w:pPr>
              <w:pStyle w:val="Compact"/>
              <w:jc w:val="right"/>
            </w:pPr>
            <w:r>
              <w:t>96.0</w:t>
            </w:r>
          </w:p>
        </w:tc>
        <w:tc>
          <w:tcPr>
            <w:tcW w:w="0" w:type="auto"/>
          </w:tcPr>
          <w:p w14:paraId="69207763" w14:textId="77777777" w:rsidR="00BE4789" w:rsidRDefault="00A16C4B">
            <w:pPr>
              <w:pStyle w:val="Compact"/>
              <w:jc w:val="right"/>
            </w:pPr>
            <w:r>
              <w:t>98.8</w:t>
            </w:r>
          </w:p>
        </w:tc>
        <w:tc>
          <w:tcPr>
            <w:tcW w:w="0" w:type="auto"/>
          </w:tcPr>
          <w:p w14:paraId="1D90FE83" w14:textId="77777777" w:rsidR="00BE4789" w:rsidRDefault="00A16C4B">
            <w:pPr>
              <w:pStyle w:val="Compact"/>
              <w:jc w:val="right"/>
            </w:pPr>
            <w:r>
              <w:t>99.4</w:t>
            </w:r>
          </w:p>
        </w:tc>
        <w:tc>
          <w:tcPr>
            <w:tcW w:w="0" w:type="auto"/>
          </w:tcPr>
          <w:p w14:paraId="5E80B07E" w14:textId="77777777" w:rsidR="00BE4789" w:rsidRDefault="00A16C4B">
            <w:pPr>
              <w:pStyle w:val="Compact"/>
              <w:jc w:val="right"/>
            </w:pPr>
            <w:r>
              <w:t>100.0</w:t>
            </w:r>
          </w:p>
        </w:tc>
        <w:tc>
          <w:tcPr>
            <w:tcW w:w="0" w:type="auto"/>
          </w:tcPr>
          <w:p w14:paraId="09FFC7DD" w14:textId="77777777" w:rsidR="00BE4789" w:rsidRDefault="00A16C4B">
            <w:pPr>
              <w:pStyle w:val="Compact"/>
              <w:jc w:val="right"/>
            </w:pPr>
            <w:r>
              <w:t>100.0</w:t>
            </w:r>
          </w:p>
        </w:tc>
        <w:tc>
          <w:tcPr>
            <w:tcW w:w="0" w:type="auto"/>
          </w:tcPr>
          <w:p w14:paraId="34A326F4" w14:textId="77777777" w:rsidR="00BE4789" w:rsidRDefault="00A16C4B">
            <w:pPr>
              <w:pStyle w:val="Compact"/>
              <w:jc w:val="right"/>
            </w:pPr>
            <w:r>
              <w:t>100.0</w:t>
            </w:r>
          </w:p>
        </w:tc>
        <w:tc>
          <w:tcPr>
            <w:tcW w:w="0" w:type="auto"/>
          </w:tcPr>
          <w:p w14:paraId="721A24EC" w14:textId="77777777" w:rsidR="00BE4789" w:rsidRDefault="00A16C4B">
            <w:pPr>
              <w:pStyle w:val="Compact"/>
              <w:jc w:val="right"/>
            </w:pPr>
            <w:r>
              <w:t>100.0</w:t>
            </w:r>
          </w:p>
        </w:tc>
      </w:tr>
      <w:tr w:rsidR="00BE4789" w14:paraId="6E824A8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518BF0F" w14:textId="77777777" w:rsidR="00BE4789" w:rsidRDefault="00A16C4B">
            <w:pPr>
              <w:pStyle w:val="Compact"/>
            </w:pPr>
            <w:r>
              <w:rPr>
                <w:rStyle w:val="TableFirstColumn"/>
              </w:rPr>
              <w:t>Injury Severity</w:t>
            </w:r>
          </w:p>
        </w:tc>
        <w:tc>
          <w:tcPr>
            <w:tcW w:w="0" w:type="auto"/>
          </w:tcPr>
          <w:p w14:paraId="01668908" w14:textId="77777777" w:rsidR="00BE4789" w:rsidRDefault="00A16C4B">
            <w:pPr>
              <w:pStyle w:val="Compact"/>
            </w:pPr>
            <w:r>
              <w:t>1</w:t>
            </w:r>
          </w:p>
        </w:tc>
        <w:tc>
          <w:tcPr>
            <w:tcW w:w="0" w:type="auto"/>
          </w:tcPr>
          <w:p w14:paraId="55A39E91" w14:textId="77777777" w:rsidR="00BE4789" w:rsidRDefault="00A16C4B">
            <w:pPr>
              <w:pStyle w:val="Compact"/>
              <w:jc w:val="right"/>
            </w:pPr>
            <w:r>
              <w:t>27.8</w:t>
            </w:r>
          </w:p>
        </w:tc>
        <w:tc>
          <w:tcPr>
            <w:tcW w:w="0" w:type="auto"/>
          </w:tcPr>
          <w:p w14:paraId="01071665" w14:textId="77777777" w:rsidR="00BE4789" w:rsidRDefault="00A16C4B">
            <w:pPr>
              <w:pStyle w:val="Compact"/>
              <w:jc w:val="right"/>
            </w:pPr>
            <w:r>
              <w:t>66.1</w:t>
            </w:r>
          </w:p>
        </w:tc>
        <w:tc>
          <w:tcPr>
            <w:tcW w:w="0" w:type="auto"/>
          </w:tcPr>
          <w:p w14:paraId="07F2C6FC" w14:textId="77777777" w:rsidR="00BE4789" w:rsidRDefault="00A16C4B">
            <w:pPr>
              <w:pStyle w:val="Compact"/>
              <w:jc w:val="right"/>
            </w:pPr>
            <w:r>
              <w:t>83.8</w:t>
            </w:r>
          </w:p>
        </w:tc>
        <w:tc>
          <w:tcPr>
            <w:tcW w:w="0" w:type="auto"/>
          </w:tcPr>
          <w:p w14:paraId="07C85E0F" w14:textId="77777777" w:rsidR="00BE4789" w:rsidRDefault="00A16C4B">
            <w:pPr>
              <w:pStyle w:val="Compact"/>
              <w:jc w:val="right"/>
            </w:pPr>
            <w:r>
              <w:t>92.0</w:t>
            </w:r>
          </w:p>
        </w:tc>
        <w:tc>
          <w:tcPr>
            <w:tcW w:w="0" w:type="auto"/>
          </w:tcPr>
          <w:p w14:paraId="2CCD2062" w14:textId="77777777" w:rsidR="00BE4789" w:rsidRDefault="00A16C4B">
            <w:pPr>
              <w:pStyle w:val="Compact"/>
              <w:jc w:val="right"/>
            </w:pPr>
            <w:r>
              <w:t>96.0</w:t>
            </w:r>
          </w:p>
        </w:tc>
        <w:tc>
          <w:tcPr>
            <w:tcW w:w="0" w:type="auto"/>
          </w:tcPr>
          <w:p w14:paraId="546010E7" w14:textId="77777777" w:rsidR="00BE4789" w:rsidRDefault="00A16C4B">
            <w:pPr>
              <w:pStyle w:val="Compact"/>
              <w:jc w:val="right"/>
            </w:pPr>
            <w:r>
              <w:t>98.9</w:t>
            </w:r>
          </w:p>
        </w:tc>
        <w:tc>
          <w:tcPr>
            <w:tcW w:w="0" w:type="auto"/>
          </w:tcPr>
          <w:p w14:paraId="04754015" w14:textId="77777777" w:rsidR="00BE4789" w:rsidRDefault="00A16C4B">
            <w:pPr>
              <w:pStyle w:val="Compact"/>
              <w:jc w:val="right"/>
            </w:pPr>
            <w:r>
              <w:t>99.8</w:t>
            </w:r>
          </w:p>
        </w:tc>
        <w:tc>
          <w:tcPr>
            <w:tcW w:w="0" w:type="auto"/>
          </w:tcPr>
          <w:p w14:paraId="21280C72" w14:textId="77777777" w:rsidR="00BE4789" w:rsidRDefault="00A16C4B">
            <w:pPr>
              <w:pStyle w:val="Compact"/>
              <w:jc w:val="right"/>
            </w:pPr>
            <w:r>
              <w:t>100.0</w:t>
            </w:r>
          </w:p>
        </w:tc>
        <w:tc>
          <w:tcPr>
            <w:tcW w:w="0" w:type="auto"/>
          </w:tcPr>
          <w:p w14:paraId="18722857" w14:textId="77777777" w:rsidR="00BE4789" w:rsidRDefault="00A16C4B">
            <w:pPr>
              <w:pStyle w:val="Compact"/>
              <w:jc w:val="right"/>
            </w:pPr>
            <w:r>
              <w:t>100.0</w:t>
            </w:r>
          </w:p>
        </w:tc>
      </w:tr>
      <w:tr w:rsidR="00BE4789" w14:paraId="2CC7CF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72DEDD" w14:textId="77777777" w:rsidR="00BE4789" w:rsidRDefault="00A16C4B">
            <w:pPr>
              <w:pStyle w:val="Compact"/>
            </w:pPr>
            <w:r>
              <w:rPr>
                <w:rStyle w:val="TableFirstColumn"/>
              </w:rPr>
              <w:t>Injury Severity</w:t>
            </w:r>
          </w:p>
        </w:tc>
        <w:tc>
          <w:tcPr>
            <w:tcW w:w="0" w:type="auto"/>
          </w:tcPr>
          <w:p w14:paraId="2CDC7D75" w14:textId="77777777" w:rsidR="00BE4789" w:rsidRDefault="00A16C4B">
            <w:pPr>
              <w:pStyle w:val="Compact"/>
            </w:pPr>
            <w:r>
              <w:t>2</w:t>
            </w:r>
          </w:p>
        </w:tc>
        <w:tc>
          <w:tcPr>
            <w:tcW w:w="0" w:type="auto"/>
          </w:tcPr>
          <w:p w14:paraId="21C5BBAF" w14:textId="77777777" w:rsidR="00BE4789" w:rsidRDefault="00A16C4B">
            <w:pPr>
              <w:pStyle w:val="Compact"/>
              <w:jc w:val="right"/>
            </w:pPr>
            <w:r>
              <w:t>23.6</w:t>
            </w:r>
          </w:p>
        </w:tc>
        <w:tc>
          <w:tcPr>
            <w:tcW w:w="0" w:type="auto"/>
          </w:tcPr>
          <w:p w14:paraId="39BDFBAC" w14:textId="77777777" w:rsidR="00BE4789" w:rsidRDefault="00A16C4B">
            <w:pPr>
              <w:pStyle w:val="Compact"/>
              <w:jc w:val="right"/>
            </w:pPr>
            <w:r>
              <w:t>58.7</w:t>
            </w:r>
          </w:p>
        </w:tc>
        <w:tc>
          <w:tcPr>
            <w:tcW w:w="0" w:type="auto"/>
          </w:tcPr>
          <w:p w14:paraId="486CB9D2" w14:textId="77777777" w:rsidR="00BE4789" w:rsidRDefault="00A16C4B">
            <w:pPr>
              <w:pStyle w:val="Compact"/>
              <w:jc w:val="right"/>
            </w:pPr>
            <w:r>
              <w:t>77.2</w:t>
            </w:r>
          </w:p>
        </w:tc>
        <w:tc>
          <w:tcPr>
            <w:tcW w:w="0" w:type="auto"/>
          </w:tcPr>
          <w:p w14:paraId="0E2179F2" w14:textId="77777777" w:rsidR="00BE4789" w:rsidRDefault="00A16C4B">
            <w:pPr>
              <w:pStyle w:val="Compact"/>
              <w:jc w:val="right"/>
            </w:pPr>
            <w:r>
              <w:t>87.3</w:t>
            </w:r>
          </w:p>
        </w:tc>
        <w:tc>
          <w:tcPr>
            <w:tcW w:w="0" w:type="auto"/>
          </w:tcPr>
          <w:p w14:paraId="354FE56C" w14:textId="77777777" w:rsidR="00BE4789" w:rsidRDefault="00A16C4B">
            <w:pPr>
              <w:pStyle w:val="Compact"/>
              <w:jc w:val="right"/>
            </w:pPr>
            <w:r>
              <w:t>92.7</w:t>
            </w:r>
          </w:p>
        </w:tc>
        <w:tc>
          <w:tcPr>
            <w:tcW w:w="0" w:type="auto"/>
          </w:tcPr>
          <w:p w14:paraId="55213607" w14:textId="77777777" w:rsidR="00BE4789" w:rsidRDefault="00A16C4B">
            <w:pPr>
              <w:pStyle w:val="Compact"/>
              <w:jc w:val="right"/>
            </w:pPr>
            <w:r>
              <w:t>97.6</w:t>
            </w:r>
          </w:p>
        </w:tc>
        <w:tc>
          <w:tcPr>
            <w:tcW w:w="0" w:type="auto"/>
          </w:tcPr>
          <w:p w14:paraId="7622838E" w14:textId="77777777" w:rsidR="00BE4789" w:rsidRDefault="00A16C4B">
            <w:pPr>
              <w:pStyle w:val="Compact"/>
              <w:jc w:val="right"/>
            </w:pPr>
            <w:r>
              <w:t>99.5</w:t>
            </w:r>
          </w:p>
        </w:tc>
        <w:tc>
          <w:tcPr>
            <w:tcW w:w="0" w:type="auto"/>
          </w:tcPr>
          <w:p w14:paraId="251DD6B3" w14:textId="77777777" w:rsidR="00BE4789" w:rsidRDefault="00A16C4B">
            <w:pPr>
              <w:pStyle w:val="Compact"/>
              <w:jc w:val="right"/>
            </w:pPr>
            <w:r>
              <w:t>100.0</w:t>
            </w:r>
          </w:p>
        </w:tc>
        <w:tc>
          <w:tcPr>
            <w:tcW w:w="0" w:type="auto"/>
          </w:tcPr>
          <w:p w14:paraId="04C24B1A" w14:textId="77777777" w:rsidR="00BE4789" w:rsidRDefault="00A16C4B">
            <w:pPr>
              <w:pStyle w:val="Compact"/>
              <w:jc w:val="right"/>
            </w:pPr>
            <w:r>
              <w:t>100.0</w:t>
            </w:r>
          </w:p>
        </w:tc>
      </w:tr>
      <w:tr w:rsidR="00BE4789" w14:paraId="4AFE7B9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62F98B" w14:textId="77777777" w:rsidR="00BE4789" w:rsidRDefault="00A16C4B">
            <w:pPr>
              <w:pStyle w:val="Compact"/>
            </w:pPr>
            <w:r>
              <w:rPr>
                <w:rStyle w:val="TableFirstColumn"/>
              </w:rPr>
              <w:t>Injury Severity</w:t>
            </w:r>
          </w:p>
        </w:tc>
        <w:tc>
          <w:tcPr>
            <w:tcW w:w="0" w:type="auto"/>
          </w:tcPr>
          <w:p w14:paraId="580BEBF6" w14:textId="77777777" w:rsidR="00BE4789" w:rsidRDefault="00A16C4B">
            <w:pPr>
              <w:pStyle w:val="Compact"/>
            </w:pPr>
            <w:r>
              <w:t>3</w:t>
            </w:r>
          </w:p>
        </w:tc>
        <w:tc>
          <w:tcPr>
            <w:tcW w:w="0" w:type="auto"/>
          </w:tcPr>
          <w:p w14:paraId="5C682B7C" w14:textId="77777777" w:rsidR="00BE4789" w:rsidRDefault="00A16C4B">
            <w:pPr>
              <w:pStyle w:val="Compact"/>
              <w:jc w:val="right"/>
            </w:pPr>
            <w:r>
              <w:t>19.6</w:t>
            </w:r>
          </w:p>
        </w:tc>
        <w:tc>
          <w:tcPr>
            <w:tcW w:w="0" w:type="auto"/>
          </w:tcPr>
          <w:p w14:paraId="23591C33" w14:textId="77777777" w:rsidR="00BE4789" w:rsidRDefault="00A16C4B">
            <w:pPr>
              <w:pStyle w:val="Compact"/>
              <w:jc w:val="right"/>
            </w:pPr>
            <w:r>
              <w:t>51.7</w:t>
            </w:r>
          </w:p>
        </w:tc>
        <w:tc>
          <w:tcPr>
            <w:tcW w:w="0" w:type="auto"/>
          </w:tcPr>
          <w:p w14:paraId="2C9B9670" w14:textId="77777777" w:rsidR="00BE4789" w:rsidRDefault="00A16C4B">
            <w:pPr>
              <w:pStyle w:val="Compact"/>
              <w:jc w:val="right"/>
            </w:pPr>
            <w:r>
              <w:t>70.7</w:t>
            </w:r>
          </w:p>
        </w:tc>
        <w:tc>
          <w:tcPr>
            <w:tcW w:w="0" w:type="auto"/>
          </w:tcPr>
          <w:p w14:paraId="67E70C38" w14:textId="77777777" w:rsidR="00BE4789" w:rsidRDefault="00A16C4B">
            <w:pPr>
              <w:pStyle w:val="Compact"/>
              <w:jc w:val="right"/>
            </w:pPr>
            <w:r>
              <w:t>81.8</w:t>
            </w:r>
          </w:p>
        </w:tc>
        <w:tc>
          <w:tcPr>
            <w:tcW w:w="0" w:type="auto"/>
          </w:tcPr>
          <w:p w14:paraId="25CCAFC4" w14:textId="77777777" w:rsidR="00BE4789" w:rsidRDefault="00A16C4B">
            <w:pPr>
              <w:pStyle w:val="Compact"/>
              <w:jc w:val="right"/>
            </w:pPr>
            <w:r>
              <w:t>88.5</w:t>
            </w:r>
          </w:p>
        </w:tc>
        <w:tc>
          <w:tcPr>
            <w:tcW w:w="0" w:type="auto"/>
          </w:tcPr>
          <w:p w14:paraId="387FA980" w14:textId="77777777" w:rsidR="00BE4789" w:rsidRDefault="00A16C4B">
            <w:pPr>
              <w:pStyle w:val="Compact"/>
              <w:jc w:val="right"/>
            </w:pPr>
            <w:r>
              <w:t>95.1</w:t>
            </w:r>
          </w:p>
        </w:tc>
        <w:tc>
          <w:tcPr>
            <w:tcW w:w="0" w:type="auto"/>
          </w:tcPr>
          <w:p w14:paraId="14966F4A" w14:textId="77777777" w:rsidR="00BE4789" w:rsidRDefault="00A16C4B">
            <w:pPr>
              <w:pStyle w:val="Compact"/>
              <w:jc w:val="right"/>
            </w:pPr>
            <w:r>
              <w:t>98.4</w:t>
            </w:r>
          </w:p>
        </w:tc>
        <w:tc>
          <w:tcPr>
            <w:tcW w:w="0" w:type="auto"/>
          </w:tcPr>
          <w:p w14:paraId="6A3830EA" w14:textId="77777777" w:rsidR="00BE4789" w:rsidRDefault="00A16C4B">
            <w:pPr>
              <w:pStyle w:val="Compact"/>
              <w:jc w:val="right"/>
            </w:pPr>
            <w:r>
              <w:t>99.7</w:t>
            </w:r>
          </w:p>
        </w:tc>
        <w:tc>
          <w:tcPr>
            <w:tcW w:w="0" w:type="auto"/>
          </w:tcPr>
          <w:p w14:paraId="08B96258" w14:textId="77777777" w:rsidR="00BE4789" w:rsidRDefault="00A16C4B">
            <w:pPr>
              <w:pStyle w:val="Compact"/>
              <w:jc w:val="right"/>
            </w:pPr>
            <w:r>
              <w:t>100.0</w:t>
            </w:r>
          </w:p>
        </w:tc>
      </w:tr>
      <w:tr w:rsidR="00BE4789" w14:paraId="195A49D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FD77352" w14:textId="77777777" w:rsidR="00BE4789" w:rsidRDefault="00A16C4B">
            <w:pPr>
              <w:pStyle w:val="Compact"/>
            </w:pPr>
            <w:r>
              <w:rPr>
                <w:rStyle w:val="TableFirstColumn"/>
              </w:rPr>
              <w:t>Injury Severity</w:t>
            </w:r>
          </w:p>
        </w:tc>
        <w:tc>
          <w:tcPr>
            <w:tcW w:w="0" w:type="auto"/>
          </w:tcPr>
          <w:p w14:paraId="276FDE1E" w14:textId="77777777" w:rsidR="00BE4789" w:rsidRDefault="00A16C4B">
            <w:pPr>
              <w:pStyle w:val="Compact"/>
            </w:pPr>
            <w:r>
              <w:t>4</w:t>
            </w:r>
          </w:p>
        </w:tc>
        <w:tc>
          <w:tcPr>
            <w:tcW w:w="0" w:type="auto"/>
          </w:tcPr>
          <w:p w14:paraId="09A8E9C3" w14:textId="77777777" w:rsidR="00BE4789" w:rsidRDefault="00A16C4B">
            <w:pPr>
              <w:pStyle w:val="Compact"/>
              <w:jc w:val="right"/>
            </w:pPr>
            <w:r>
              <w:t>16.5</w:t>
            </w:r>
          </w:p>
        </w:tc>
        <w:tc>
          <w:tcPr>
            <w:tcW w:w="0" w:type="auto"/>
          </w:tcPr>
          <w:p w14:paraId="301C8E8B" w14:textId="77777777" w:rsidR="00BE4789" w:rsidRDefault="00A16C4B">
            <w:pPr>
              <w:pStyle w:val="Compact"/>
              <w:jc w:val="right"/>
            </w:pPr>
            <w:r>
              <w:t>45.0</w:t>
            </w:r>
          </w:p>
        </w:tc>
        <w:tc>
          <w:tcPr>
            <w:tcW w:w="0" w:type="auto"/>
          </w:tcPr>
          <w:p w14:paraId="529546E2" w14:textId="77777777" w:rsidR="00BE4789" w:rsidRDefault="00A16C4B">
            <w:pPr>
              <w:pStyle w:val="Compact"/>
              <w:jc w:val="right"/>
            </w:pPr>
            <w:r>
              <w:t>62.9</w:t>
            </w:r>
          </w:p>
        </w:tc>
        <w:tc>
          <w:tcPr>
            <w:tcW w:w="0" w:type="auto"/>
          </w:tcPr>
          <w:p w14:paraId="43CD2484" w14:textId="77777777" w:rsidR="00BE4789" w:rsidRDefault="00A16C4B">
            <w:pPr>
              <w:pStyle w:val="Compact"/>
              <w:jc w:val="right"/>
            </w:pPr>
            <w:r>
              <w:t>74.6</w:t>
            </w:r>
          </w:p>
        </w:tc>
        <w:tc>
          <w:tcPr>
            <w:tcW w:w="0" w:type="auto"/>
          </w:tcPr>
          <w:p w14:paraId="2FFEC2AE" w14:textId="77777777" w:rsidR="00BE4789" w:rsidRDefault="00A16C4B">
            <w:pPr>
              <w:pStyle w:val="Compact"/>
              <w:jc w:val="right"/>
            </w:pPr>
            <w:r>
              <w:t>82.9</w:t>
            </w:r>
          </w:p>
        </w:tc>
        <w:tc>
          <w:tcPr>
            <w:tcW w:w="0" w:type="auto"/>
          </w:tcPr>
          <w:p w14:paraId="5B7F682C" w14:textId="77777777" w:rsidR="00BE4789" w:rsidRDefault="00A16C4B">
            <w:pPr>
              <w:pStyle w:val="Compact"/>
              <w:jc w:val="right"/>
            </w:pPr>
            <w:r>
              <w:t>91.8</w:t>
            </w:r>
          </w:p>
        </w:tc>
        <w:tc>
          <w:tcPr>
            <w:tcW w:w="0" w:type="auto"/>
          </w:tcPr>
          <w:p w14:paraId="41CC4D74" w14:textId="77777777" w:rsidR="00BE4789" w:rsidRDefault="00A16C4B">
            <w:pPr>
              <w:pStyle w:val="Compact"/>
              <w:jc w:val="right"/>
            </w:pPr>
            <w:r>
              <w:t>97.0</w:t>
            </w:r>
          </w:p>
        </w:tc>
        <w:tc>
          <w:tcPr>
            <w:tcW w:w="0" w:type="auto"/>
          </w:tcPr>
          <w:p w14:paraId="55C44371" w14:textId="77777777" w:rsidR="00BE4789" w:rsidRDefault="00A16C4B">
            <w:pPr>
              <w:pStyle w:val="Compact"/>
              <w:jc w:val="right"/>
            </w:pPr>
            <w:r>
              <w:t>99.6</w:t>
            </w:r>
          </w:p>
        </w:tc>
        <w:tc>
          <w:tcPr>
            <w:tcW w:w="0" w:type="auto"/>
          </w:tcPr>
          <w:p w14:paraId="655C19E5" w14:textId="77777777" w:rsidR="00BE4789" w:rsidRDefault="00A16C4B">
            <w:pPr>
              <w:pStyle w:val="Compact"/>
              <w:jc w:val="right"/>
            </w:pPr>
            <w:r>
              <w:t>99.9</w:t>
            </w:r>
          </w:p>
        </w:tc>
      </w:tr>
      <w:tr w:rsidR="00BE4789" w14:paraId="3B2AE5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7CFD3A3" w14:textId="77777777" w:rsidR="00BE4789" w:rsidRDefault="00A16C4B">
            <w:pPr>
              <w:pStyle w:val="Compact"/>
            </w:pPr>
            <w:r>
              <w:rPr>
                <w:rStyle w:val="TableFirstColumn"/>
              </w:rPr>
              <w:t>Injury Severity</w:t>
            </w:r>
          </w:p>
        </w:tc>
        <w:tc>
          <w:tcPr>
            <w:tcW w:w="0" w:type="auto"/>
          </w:tcPr>
          <w:p w14:paraId="3AF6EAD5" w14:textId="77777777" w:rsidR="00BE4789" w:rsidRDefault="00A16C4B">
            <w:pPr>
              <w:pStyle w:val="Compact"/>
            </w:pPr>
            <w:r>
              <w:t>5</w:t>
            </w:r>
          </w:p>
        </w:tc>
        <w:tc>
          <w:tcPr>
            <w:tcW w:w="0" w:type="auto"/>
          </w:tcPr>
          <w:p w14:paraId="2D9BC652" w14:textId="77777777" w:rsidR="00BE4789" w:rsidRDefault="00A16C4B">
            <w:pPr>
              <w:pStyle w:val="Compact"/>
              <w:jc w:val="right"/>
            </w:pPr>
            <w:r>
              <w:t>12.7</w:t>
            </w:r>
          </w:p>
        </w:tc>
        <w:tc>
          <w:tcPr>
            <w:tcW w:w="0" w:type="auto"/>
          </w:tcPr>
          <w:p w14:paraId="4C140291" w14:textId="77777777" w:rsidR="00BE4789" w:rsidRDefault="00A16C4B">
            <w:pPr>
              <w:pStyle w:val="Compact"/>
              <w:jc w:val="right"/>
            </w:pPr>
            <w:r>
              <w:t>40.2</w:t>
            </w:r>
          </w:p>
        </w:tc>
        <w:tc>
          <w:tcPr>
            <w:tcW w:w="0" w:type="auto"/>
          </w:tcPr>
          <w:p w14:paraId="36B35928" w14:textId="77777777" w:rsidR="00BE4789" w:rsidRDefault="00A16C4B">
            <w:pPr>
              <w:pStyle w:val="Compact"/>
              <w:jc w:val="right"/>
            </w:pPr>
            <w:r>
              <w:t>55.4</w:t>
            </w:r>
          </w:p>
        </w:tc>
        <w:tc>
          <w:tcPr>
            <w:tcW w:w="0" w:type="auto"/>
          </w:tcPr>
          <w:p w14:paraId="19701D43" w14:textId="77777777" w:rsidR="00BE4789" w:rsidRDefault="00A16C4B">
            <w:pPr>
              <w:pStyle w:val="Compact"/>
              <w:jc w:val="right"/>
            </w:pPr>
            <w:r>
              <w:t>67.3</w:t>
            </w:r>
          </w:p>
        </w:tc>
        <w:tc>
          <w:tcPr>
            <w:tcW w:w="0" w:type="auto"/>
          </w:tcPr>
          <w:p w14:paraId="7D1F62FC" w14:textId="77777777" w:rsidR="00BE4789" w:rsidRDefault="00A16C4B">
            <w:pPr>
              <w:pStyle w:val="Compact"/>
              <w:jc w:val="right"/>
            </w:pPr>
            <w:r>
              <w:t>75.8</w:t>
            </w:r>
          </w:p>
        </w:tc>
        <w:tc>
          <w:tcPr>
            <w:tcW w:w="0" w:type="auto"/>
          </w:tcPr>
          <w:p w14:paraId="382560F9" w14:textId="77777777" w:rsidR="00BE4789" w:rsidRDefault="00A16C4B">
            <w:pPr>
              <w:pStyle w:val="Compact"/>
              <w:jc w:val="right"/>
            </w:pPr>
            <w:r>
              <w:t>86.4</w:t>
            </w:r>
          </w:p>
        </w:tc>
        <w:tc>
          <w:tcPr>
            <w:tcW w:w="0" w:type="auto"/>
          </w:tcPr>
          <w:p w14:paraId="0D05FB04" w14:textId="77777777" w:rsidR="00BE4789" w:rsidRDefault="00A16C4B">
            <w:pPr>
              <w:pStyle w:val="Compact"/>
              <w:jc w:val="right"/>
            </w:pPr>
            <w:r>
              <w:t>95.0</w:t>
            </w:r>
          </w:p>
        </w:tc>
        <w:tc>
          <w:tcPr>
            <w:tcW w:w="0" w:type="auto"/>
          </w:tcPr>
          <w:p w14:paraId="397B71AA" w14:textId="77777777" w:rsidR="00BE4789" w:rsidRDefault="00A16C4B">
            <w:pPr>
              <w:pStyle w:val="Compact"/>
              <w:jc w:val="right"/>
            </w:pPr>
            <w:r>
              <w:t>98.9</w:t>
            </w:r>
          </w:p>
        </w:tc>
        <w:tc>
          <w:tcPr>
            <w:tcW w:w="0" w:type="auto"/>
          </w:tcPr>
          <w:p w14:paraId="4FC45CDA" w14:textId="77777777" w:rsidR="00BE4789" w:rsidRDefault="00A16C4B">
            <w:pPr>
              <w:pStyle w:val="Compact"/>
              <w:jc w:val="right"/>
            </w:pPr>
            <w:r>
              <w:t>99.6</w:t>
            </w:r>
          </w:p>
        </w:tc>
      </w:tr>
      <w:tr w:rsidR="00BE4789" w14:paraId="3421489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BBAB77" w14:textId="77777777" w:rsidR="00BE4789" w:rsidRDefault="00A16C4B">
            <w:pPr>
              <w:pStyle w:val="Compact"/>
            </w:pPr>
            <w:r>
              <w:rPr>
                <w:rStyle w:val="TableFirstColumn"/>
              </w:rPr>
              <w:t>Injury Severity</w:t>
            </w:r>
          </w:p>
        </w:tc>
        <w:tc>
          <w:tcPr>
            <w:tcW w:w="0" w:type="auto"/>
          </w:tcPr>
          <w:p w14:paraId="75ADFC72" w14:textId="77777777" w:rsidR="00BE4789" w:rsidRDefault="00A16C4B">
            <w:pPr>
              <w:pStyle w:val="Compact"/>
            </w:pPr>
            <w:r>
              <w:t>6</w:t>
            </w:r>
          </w:p>
        </w:tc>
        <w:tc>
          <w:tcPr>
            <w:tcW w:w="0" w:type="auto"/>
          </w:tcPr>
          <w:p w14:paraId="2EBAAA4F" w14:textId="77777777" w:rsidR="00BE4789" w:rsidRDefault="00A16C4B">
            <w:pPr>
              <w:pStyle w:val="Compact"/>
              <w:jc w:val="right"/>
            </w:pPr>
            <w:r>
              <w:t>30.6</w:t>
            </w:r>
          </w:p>
        </w:tc>
        <w:tc>
          <w:tcPr>
            <w:tcW w:w="0" w:type="auto"/>
          </w:tcPr>
          <w:p w14:paraId="4A246D25" w14:textId="77777777" w:rsidR="00BE4789" w:rsidRDefault="00A16C4B">
            <w:pPr>
              <w:pStyle w:val="Compact"/>
              <w:jc w:val="right"/>
            </w:pPr>
            <w:r>
              <w:t>70.9</w:t>
            </w:r>
          </w:p>
        </w:tc>
        <w:tc>
          <w:tcPr>
            <w:tcW w:w="0" w:type="auto"/>
          </w:tcPr>
          <w:p w14:paraId="727BF31D" w14:textId="77777777" w:rsidR="00BE4789" w:rsidRDefault="00A16C4B">
            <w:pPr>
              <w:pStyle w:val="Compact"/>
              <w:jc w:val="right"/>
            </w:pPr>
            <w:r>
              <w:t>87.0</w:t>
            </w:r>
          </w:p>
        </w:tc>
        <w:tc>
          <w:tcPr>
            <w:tcW w:w="0" w:type="auto"/>
          </w:tcPr>
          <w:p w14:paraId="182A951A" w14:textId="77777777" w:rsidR="00BE4789" w:rsidRDefault="00A16C4B">
            <w:pPr>
              <w:pStyle w:val="Compact"/>
              <w:jc w:val="right"/>
            </w:pPr>
            <w:r>
              <w:t>94.1</w:t>
            </w:r>
          </w:p>
        </w:tc>
        <w:tc>
          <w:tcPr>
            <w:tcW w:w="0" w:type="auto"/>
          </w:tcPr>
          <w:p w14:paraId="34A6B9C6" w14:textId="77777777" w:rsidR="00BE4789" w:rsidRDefault="00A16C4B">
            <w:pPr>
              <w:pStyle w:val="Compact"/>
              <w:jc w:val="right"/>
            </w:pPr>
            <w:r>
              <w:t>97.5</w:t>
            </w:r>
          </w:p>
        </w:tc>
        <w:tc>
          <w:tcPr>
            <w:tcW w:w="0" w:type="auto"/>
          </w:tcPr>
          <w:p w14:paraId="7B31A4A9" w14:textId="77777777" w:rsidR="00BE4789" w:rsidRDefault="00A16C4B">
            <w:pPr>
              <w:pStyle w:val="Compact"/>
              <w:jc w:val="right"/>
            </w:pPr>
            <w:r>
              <w:t>99.3</w:t>
            </w:r>
          </w:p>
        </w:tc>
        <w:tc>
          <w:tcPr>
            <w:tcW w:w="0" w:type="auto"/>
          </w:tcPr>
          <w:p w14:paraId="3A86EF64" w14:textId="77777777" w:rsidR="00BE4789" w:rsidRDefault="00A16C4B">
            <w:pPr>
              <w:pStyle w:val="Compact"/>
              <w:jc w:val="right"/>
            </w:pPr>
            <w:r>
              <w:t>99.9</w:t>
            </w:r>
          </w:p>
        </w:tc>
        <w:tc>
          <w:tcPr>
            <w:tcW w:w="0" w:type="auto"/>
          </w:tcPr>
          <w:p w14:paraId="659A9CE0" w14:textId="77777777" w:rsidR="00BE4789" w:rsidRDefault="00A16C4B">
            <w:pPr>
              <w:pStyle w:val="Compact"/>
              <w:jc w:val="right"/>
            </w:pPr>
            <w:r>
              <w:t>100.0</w:t>
            </w:r>
          </w:p>
        </w:tc>
        <w:tc>
          <w:tcPr>
            <w:tcW w:w="0" w:type="auto"/>
          </w:tcPr>
          <w:p w14:paraId="77813D80" w14:textId="77777777" w:rsidR="00BE4789" w:rsidRDefault="00A16C4B">
            <w:pPr>
              <w:pStyle w:val="Compact"/>
              <w:jc w:val="right"/>
            </w:pPr>
            <w:r>
              <w:t>100.0</w:t>
            </w:r>
          </w:p>
        </w:tc>
      </w:tr>
      <w:tr w:rsidR="00BE4789" w14:paraId="0AA65A2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BE9C042" w14:textId="77777777" w:rsidR="00BE4789" w:rsidRDefault="00A16C4B">
            <w:pPr>
              <w:pStyle w:val="Compact"/>
            </w:pPr>
            <w:r>
              <w:rPr>
                <w:rStyle w:val="TableFirstColumn"/>
              </w:rPr>
              <w:t>Age of Claimant</w:t>
            </w:r>
          </w:p>
        </w:tc>
        <w:tc>
          <w:tcPr>
            <w:tcW w:w="0" w:type="auto"/>
          </w:tcPr>
          <w:p w14:paraId="51819F28" w14:textId="77777777" w:rsidR="00BE4789" w:rsidRDefault="00A16C4B">
            <w:pPr>
              <w:pStyle w:val="Compact"/>
            </w:pPr>
            <w:r>
              <w:t>0-15</w:t>
            </w:r>
          </w:p>
        </w:tc>
        <w:tc>
          <w:tcPr>
            <w:tcW w:w="0" w:type="auto"/>
          </w:tcPr>
          <w:p w14:paraId="74C3B30B" w14:textId="77777777" w:rsidR="00BE4789" w:rsidRDefault="00A16C4B">
            <w:pPr>
              <w:pStyle w:val="Compact"/>
              <w:jc w:val="right"/>
            </w:pPr>
            <w:r>
              <w:t>17.6</w:t>
            </w:r>
          </w:p>
        </w:tc>
        <w:tc>
          <w:tcPr>
            <w:tcW w:w="0" w:type="auto"/>
          </w:tcPr>
          <w:p w14:paraId="12B8B452" w14:textId="77777777" w:rsidR="00BE4789" w:rsidRDefault="00A16C4B">
            <w:pPr>
              <w:pStyle w:val="Compact"/>
              <w:jc w:val="right"/>
            </w:pPr>
            <w:r>
              <w:t>47.9</w:t>
            </w:r>
          </w:p>
        </w:tc>
        <w:tc>
          <w:tcPr>
            <w:tcW w:w="0" w:type="auto"/>
          </w:tcPr>
          <w:p w14:paraId="52EA6310" w14:textId="77777777" w:rsidR="00BE4789" w:rsidRDefault="00A16C4B">
            <w:pPr>
              <w:pStyle w:val="Compact"/>
              <w:jc w:val="right"/>
            </w:pPr>
            <w:r>
              <w:t>65.7</w:t>
            </w:r>
          </w:p>
        </w:tc>
        <w:tc>
          <w:tcPr>
            <w:tcW w:w="0" w:type="auto"/>
          </w:tcPr>
          <w:p w14:paraId="04E73C46" w14:textId="77777777" w:rsidR="00BE4789" w:rsidRDefault="00A16C4B">
            <w:pPr>
              <w:pStyle w:val="Compact"/>
              <w:jc w:val="right"/>
            </w:pPr>
            <w:r>
              <w:t>77.2</w:t>
            </w:r>
          </w:p>
        </w:tc>
        <w:tc>
          <w:tcPr>
            <w:tcW w:w="0" w:type="auto"/>
          </w:tcPr>
          <w:p w14:paraId="36000CA4" w14:textId="77777777" w:rsidR="00BE4789" w:rsidRDefault="00A16C4B">
            <w:pPr>
              <w:pStyle w:val="Compact"/>
              <w:jc w:val="right"/>
            </w:pPr>
            <w:r>
              <w:t>84.7</w:t>
            </w:r>
          </w:p>
        </w:tc>
        <w:tc>
          <w:tcPr>
            <w:tcW w:w="0" w:type="auto"/>
          </w:tcPr>
          <w:p w14:paraId="3AF1C6CC" w14:textId="77777777" w:rsidR="00BE4789" w:rsidRDefault="00A16C4B">
            <w:pPr>
              <w:pStyle w:val="Compact"/>
              <w:jc w:val="right"/>
            </w:pPr>
            <w:r>
              <w:t>92.4</w:t>
            </w:r>
          </w:p>
        </w:tc>
        <w:tc>
          <w:tcPr>
            <w:tcW w:w="0" w:type="auto"/>
          </w:tcPr>
          <w:p w14:paraId="68644411" w14:textId="77777777" w:rsidR="00BE4789" w:rsidRDefault="00A16C4B">
            <w:pPr>
              <w:pStyle w:val="Compact"/>
              <w:jc w:val="right"/>
            </w:pPr>
            <w:r>
              <w:t>97.1</w:t>
            </w:r>
          </w:p>
        </w:tc>
        <w:tc>
          <w:tcPr>
            <w:tcW w:w="0" w:type="auto"/>
          </w:tcPr>
          <w:p w14:paraId="699436B6" w14:textId="77777777" w:rsidR="00BE4789" w:rsidRDefault="00A16C4B">
            <w:pPr>
              <w:pStyle w:val="Compact"/>
              <w:jc w:val="right"/>
            </w:pPr>
            <w:r>
              <w:t>99.5</w:t>
            </w:r>
          </w:p>
        </w:tc>
        <w:tc>
          <w:tcPr>
            <w:tcW w:w="0" w:type="auto"/>
          </w:tcPr>
          <w:p w14:paraId="7603CB97" w14:textId="77777777" w:rsidR="00BE4789" w:rsidRDefault="00A16C4B">
            <w:pPr>
              <w:pStyle w:val="Compact"/>
              <w:jc w:val="right"/>
            </w:pPr>
            <w:r>
              <w:t>99.9</w:t>
            </w:r>
          </w:p>
        </w:tc>
      </w:tr>
      <w:tr w:rsidR="00BE4789" w14:paraId="0CBBD0B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ADCDB57" w14:textId="77777777" w:rsidR="00BE4789" w:rsidRDefault="00A16C4B">
            <w:pPr>
              <w:pStyle w:val="Compact"/>
            </w:pPr>
            <w:r>
              <w:rPr>
                <w:rStyle w:val="TableFirstColumn"/>
              </w:rPr>
              <w:t>Age of Claimant</w:t>
            </w:r>
          </w:p>
        </w:tc>
        <w:tc>
          <w:tcPr>
            <w:tcW w:w="0" w:type="auto"/>
          </w:tcPr>
          <w:p w14:paraId="75D75E49" w14:textId="77777777" w:rsidR="00BE4789" w:rsidRDefault="00A16C4B">
            <w:pPr>
              <w:pStyle w:val="Compact"/>
            </w:pPr>
            <w:r>
              <w:t>15-30</w:t>
            </w:r>
          </w:p>
        </w:tc>
        <w:tc>
          <w:tcPr>
            <w:tcW w:w="0" w:type="auto"/>
          </w:tcPr>
          <w:p w14:paraId="624913DF" w14:textId="77777777" w:rsidR="00BE4789" w:rsidRDefault="00A16C4B">
            <w:pPr>
              <w:pStyle w:val="Compact"/>
              <w:jc w:val="right"/>
            </w:pPr>
            <w:r>
              <w:t>22.1</w:t>
            </w:r>
          </w:p>
        </w:tc>
        <w:tc>
          <w:tcPr>
            <w:tcW w:w="0" w:type="auto"/>
          </w:tcPr>
          <w:p w14:paraId="288C4DDF" w14:textId="77777777" w:rsidR="00BE4789" w:rsidRDefault="00A16C4B">
            <w:pPr>
              <w:pStyle w:val="Compact"/>
              <w:jc w:val="right"/>
            </w:pPr>
            <w:r>
              <w:t>56.6</w:t>
            </w:r>
          </w:p>
        </w:tc>
        <w:tc>
          <w:tcPr>
            <w:tcW w:w="0" w:type="auto"/>
          </w:tcPr>
          <w:p w14:paraId="29942128" w14:textId="77777777" w:rsidR="00BE4789" w:rsidRDefault="00A16C4B">
            <w:pPr>
              <w:pStyle w:val="Compact"/>
              <w:jc w:val="right"/>
            </w:pPr>
            <w:r>
              <w:t>75.2</w:t>
            </w:r>
          </w:p>
        </w:tc>
        <w:tc>
          <w:tcPr>
            <w:tcW w:w="0" w:type="auto"/>
          </w:tcPr>
          <w:p w14:paraId="32C8B766" w14:textId="77777777" w:rsidR="00BE4789" w:rsidRDefault="00A16C4B">
            <w:pPr>
              <w:pStyle w:val="Compact"/>
              <w:jc w:val="right"/>
            </w:pPr>
            <w:r>
              <w:t>85.3</w:t>
            </w:r>
          </w:p>
        </w:tc>
        <w:tc>
          <w:tcPr>
            <w:tcW w:w="0" w:type="auto"/>
          </w:tcPr>
          <w:p w14:paraId="5930A2EA" w14:textId="77777777" w:rsidR="00BE4789" w:rsidRDefault="00A16C4B">
            <w:pPr>
              <w:pStyle w:val="Compact"/>
              <w:jc w:val="right"/>
            </w:pPr>
            <w:r>
              <w:t>91.0</w:t>
            </w:r>
          </w:p>
        </w:tc>
        <w:tc>
          <w:tcPr>
            <w:tcW w:w="0" w:type="auto"/>
          </w:tcPr>
          <w:p w14:paraId="39E6C333" w14:textId="77777777" w:rsidR="00BE4789" w:rsidRDefault="00A16C4B">
            <w:pPr>
              <w:pStyle w:val="Compact"/>
              <w:jc w:val="right"/>
            </w:pPr>
            <w:r>
              <w:t>96.3</w:t>
            </w:r>
          </w:p>
        </w:tc>
        <w:tc>
          <w:tcPr>
            <w:tcW w:w="0" w:type="auto"/>
          </w:tcPr>
          <w:p w14:paraId="64DB4D59" w14:textId="77777777" w:rsidR="00BE4789" w:rsidRDefault="00A16C4B">
            <w:pPr>
              <w:pStyle w:val="Compact"/>
              <w:jc w:val="right"/>
            </w:pPr>
            <w:r>
              <w:t>99.0</w:t>
            </w:r>
          </w:p>
        </w:tc>
        <w:tc>
          <w:tcPr>
            <w:tcW w:w="0" w:type="auto"/>
          </w:tcPr>
          <w:p w14:paraId="4C3336A8" w14:textId="77777777" w:rsidR="00BE4789" w:rsidRDefault="00A16C4B">
            <w:pPr>
              <w:pStyle w:val="Compact"/>
              <w:jc w:val="right"/>
            </w:pPr>
            <w:r>
              <w:t>99.9</w:t>
            </w:r>
          </w:p>
        </w:tc>
        <w:tc>
          <w:tcPr>
            <w:tcW w:w="0" w:type="auto"/>
          </w:tcPr>
          <w:p w14:paraId="63C4B760" w14:textId="77777777" w:rsidR="00BE4789" w:rsidRDefault="00A16C4B">
            <w:pPr>
              <w:pStyle w:val="Compact"/>
              <w:jc w:val="right"/>
            </w:pPr>
            <w:r>
              <w:t>100.0</w:t>
            </w:r>
          </w:p>
        </w:tc>
      </w:tr>
      <w:tr w:rsidR="00BE4789" w14:paraId="2B29F09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43CDF6" w14:textId="77777777" w:rsidR="00BE4789" w:rsidRDefault="00A16C4B">
            <w:pPr>
              <w:pStyle w:val="Compact"/>
            </w:pPr>
            <w:r>
              <w:rPr>
                <w:rStyle w:val="TableFirstColumn"/>
              </w:rPr>
              <w:t>Age of Claimant</w:t>
            </w:r>
          </w:p>
        </w:tc>
        <w:tc>
          <w:tcPr>
            <w:tcW w:w="0" w:type="auto"/>
          </w:tcPr>
          <w:p w14:paraId="70410E09" w14:textId="77777777" w:rsidR="00BE4789" w:rsidRDefault="00A16C4B">
            <w:pPr>
              <w:pStyle w:val="Compact"/>
            </w:pPr>
            <w:r>
              <w:t>30-50</w:t>
            </w:r>
          </w:p>
        </w:tc>
        <w:tc>
          <w:tcPr>
            <w:tcW w:w="0" w:type="auto"/>
          </w:tcPr>
          <w:p w14:paraId="0AC46DE7" w14:textId="77777777" w:rsidR="00BE4789" w:rsidRDefault="00A16C4B">
            <w:pPr>
              <w:pStyle w:val="Compact"/>
              <w:jc w:val="right"/>
            </w:pPr>
            <w:r>
              <w:t>22.3</w:t>
            </w:r>
          </w:p>
        </w:tc>
        <w:tc>
          <w:tcPr>
            <w:tcW w:w="0" w:type="auto"/>
          </w:tcPr>
          <w:p w14:paraId="2CB8E97F" w14:textId="77777777" w:rsidR="00BE4789" w:rsidRDefault="00A16C4B">
            <w:pPr>
              <w:pStyle w:val="Compact"/>
              <w:jc w:val="right"/>
            </w:pPr>
            <w:r>
              <w:t>56.3</w:t>
            </w:r>
          </w:p>
        </w:tc>
        <w:tc>
          <w:tcPr>
            <w:tcW w:w="0" w:type="auto"/>
          </w:tcPr>
          <w:p w14:paraId="4CE277EA" w14:textId="77777777" w:rsidR="00BE4789" w:rsidRDefault="00A16C4B">
            <w:pPr>
              <w:pStyle w:val="Compact"/>
              <w:jc w:val="right"/>
            </w:pPr>
            <w:r>
              <w:t>74.5</w:t>
            </w:r>
          </w:p>
        </w:tc>
        <w:tc>
          <w:tcPr>
            <w:tcW w:w="0" w:type="auto"/>
          </w:tcPr>
          <w:p w14:paraId="271F307D" w14:textId="77777777" w:rsidR="00BE4789" w:rsidRDefault="00A16C4B">
            <w:pPr>
              <w:pStyle w:val="Compact"/>
              <w:jc w:val="right"/>
            </w:pPr>
            <w:r>
              <w:t>84.5</w:t>
            </w:r>
          </w:p>
        </w:tc>
        <w:tc>
          <w:tcPr>
            <w:tcW w:w="0" w:type="auto"/>
          </w:tcPr>
          <w:p w14:paraId="7293F523" w14:textId="77777777" w:rsidR="00BE4789" w:rsidRDefault="00A16C4B">
            <w:pPr>
              <w:pStyle w:val="Compact"/>
              <w:jc w:val="right"/>
            </w:pPr>
            <w:r>
              <w:t>90.6</w:t>
            </w:r>
          </w:p>
        </w:tc>
        <w:tc>
          <w:tcPr>
            <w:tcW w:w="0" w:type="auto"/>
          </w:tcPr>
          <w:p w14:paraId="313035BA" w14:textId="77777777" w:rsidR="00BE4789" w:rsidRDefault="00A16C4B">
            <w:pPr>
              <w:pStyle w:val="Compact"/>
              <w:jc w:val="right"/>
            </w:pPr>
            <w:r>
              <w:t>96.0</w:t>
            </w:r>
          </w:p>
        </w:tc>
        <w:tc>
          <w:tcPr>
            <w:tcW w:w="0" w:type="auto"/>
          </w:tcPr>
          <w:p w14:paraId="2189FDB5" w14:textId="77777777" w:rsidR="00BE4789" w:rsidRDefault="00A16C4B">
            <w:pPr>
              <w:pStyle w:val="Compact"/>
              <w:jc w:val="right"/>
            </w:pPr>
            <w:r>
              <w:t>98.8</w:t>
            </w:r>
          </w:p>
        </w:tc>
        <w:tc>
          <w:tcPr>
            <w:tcW w:w="0" w:type="auto"/>
          </w:tcPr>
          <w:p w14:paraId="45D6DA20" w14:textId="77777777" w:rsidR="00BE4789" w:rsidRDefault="00A16C4B">
            <w:pPr>
              <w:pStyle w:val="Compact"/>
              <w:jc w:val="right"/>
            </w:pPr>
            <w:r>
              <w:t>99.8</w:t>
            </w:r>
          </w:p>
        </w:tc>
        <w:tc>
          <w:tcPr>
            <w:tcW w:w="0" w:type="auto"/>
          </w:tcPr>
          <w:p w14:paraId="5E7AE181" w14:textId="77777777" w:rsidR="00BE4789" w:rsidRDefault="00A16C4B">
            <w:pPr>
              <w:pStyle w:val="Compact"/>
              <w:jc w:val="right"/>
            </w:pPr>
            <w:r>
              <w:t>100.0</w:t>
            </w:r>
          </w:p>
        </w:tc>
      </w:tr>
      <w:tr w:rsidR="00BE4789" w14:paraId="1BE7BC9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FF01A9" w14:textId="77777777" w:rsidR="00BE4789" w:rsidRDefault="00A16C4B">
            <w:pPr>
              <w:pStyle w:val="Compact"/>
            </w:pPr>
            <w:r>
              <w:rPr>
                <w:rStyle w:val="TableFirstColumn"/>
              </w:rPr>
              <w:t>Age of Claimant</w:t>
            </w:r>
          </w:p>
        </w:tc>
        <w:tc>
          <w:tcPr>
            <w:tcW w:w="0" w:type="auto"/>
          </w:tcPr>
          <w:p w14:paraId="0BEF6419" w14:textId="77777777" w:rsidR="00BE4789" w:rsidRDefault="00A16C4B">
            <w:pPr>
              <w:pStyle w:val="Compact"/>
            </w:pPr>
            <w:r>
              <w:t>50-65</w:t>
            </w:r>
          </w:p>
        </w:tc>
        <w:tc>
          <w:tcPr>
            <w:tcW w:w="0" w:type="auto"/>
          </w:tcPr>
          <w:p w14:paraId="79DFD34B" w14:textId="77777777" w:rsidR="00BE4789" w:rsidRDefault="00A16C4B">
            <w:pPr>
              <w:pStyle w:val="Compact"/>
              <w:jc w:val="right"/>
            </w:pPr>
            <w:r>
              <w:t>23.5</w:t>
            </w:r>
          </w:p>
        </w:tc>
        <w:tc>
          <w:tcPr>
            <w:tcW w:w="0" w:type="auto"/>
          </w:tcPr>
          <w:p w14:paraId="1AB9EEA2" w14:textId="77777777" w:rsidR="00BE4789" w:rsidRDefault="00A16C4B">
            <w:pPr>
              <w:pStyle w:val="Compact"/>
              <w:jc w:val="right"/>
            </w:pPr>
            <w:r>
              <w:t>57.4</w:t>
            </w:r>
          </w:p>
        </w:tc>
        <w:tc>
          <w:tcPr>
            <w:tcW w:w="0" w:type="auto"/>
          </w:tcPr>
          <w:p w14:paraId="6A0473EC" w14:textId="77777777" w:rsidR="00BE4789" w:rsidRDefault="00A16C4B">
            <w:pPr>
              <w:pStyle w:val="Compact"/>
              <w:jc w:val="right"/>
            </w:pPr>
            <w:r>
              <w:t>75.5</w:t>
            </w:r>
          </w:p>
        </w:tc>
        <w:tc>
          <w:tcPr>
            <w:tcW w:w="0" w:type="auto"/>
          </w:tcPr>
          <w:p w14:paraId="47E011FB" w14:textId="77777777" w:rsidR="00BE4789" w:rsidRDefault="00A16C4B">
            <w:pPr>
              <w:pStyle w:val="Compact"/>
              <w:jc w:val="right"/>
            </w:pPr>
            <w:r>
              <w:t>85.7</w:t>
            </w:r>
          </w:p>
        </w:tc>
        <w:tc>
          <w:tcPr>
            <w:tcW w:w="0" w:type="auto"/>
          </w:tcPr>
          <w:p w14:paraId="7A1E9D93" w14:textId="77777777" w:rsidR="00BE4789" w:rsidRDefault="00A16C4B">
            <w:pPr>
              <w:pStyle w:val="Compact"/>
              <w:jc w:val="right"/>
            </w:pPr>
            <w:r>
              <w:t>91.0</w:t>
            </w:r>
          </w:p>
        </w:tc>
        <w:tc>
          <w:tcPr>
            <w:tcW w:w="0" w:type="auto"/>
          </w:tcPr>
          <w:p w14:paraId="039016FA" w14:textId="77777777" w:rsidR="00BE4789" w:rsidRDefault="00A16C4B">
            <w:pPr>
              <w:pStyle w:val="Compact"/>
              <w:jc w:val="right"/>
            </w:pPr>
            <w:r>
              <w:t>96.8</w:t>
            </w:r>
          </w:p>
        </w:tc>
        <w:tc>
          <w:tcPr>
            <w:tcW w:w="0" w:type="auto"/>
          </w:tcPr>
          <w:p w14:paraId="49CE30FD" w14:textId="77777777" w:rsidR="00BE4789" w:rsidRDefault="00A16C4B">
            <w:pPr>
              <w:pStyle w:val="Compact"/>
              <w:jc w:val="right"/>
            </w:pPr>
            <w:r>
              <w:t>99.3</w:t>
            </w:r>
          </w:p>
        </w:tc>
        <w:tc>
          <w:tcPr>
            <w:tcW w:w="0" w:type="auto"/>
          </w:tcPr>
          <w:p w14:paraId="063A2E49" w14:textId="77777777" w:rsidR="00BE4789" w:rsidRDefault="00A16C4B">
            <w:pPr>
              <w:pStyle w:val="Compact"/>
              <w:jc w:val="right"/>
            </w:pPr>
            <w:r>
              <w:t>100.0</w:t>
            </w:r>
          </w:p>
        </w:tc>
        <w:tc>
          <w:tcPr>
            <w:tcW w:w="0" w:type="auto"/>
          </w:tcPr>
          <w:p w14:paraId="010E47DE" w14:textId="77777777" w:rsidR="00BE4789" w:rsidRDefault="00A16C4B">
            <w:pPr>
              <w:pStyle w:val="Compact"/>
              <w:jc w:val="right"/>
            </w:pPr>
            <w:r>
              <w:t>100.0</w:t>
            </w:r>
          </w:p>
        </w:tc>
      </w:tr>
      <w:tr w:rsidR="00BE4789" w14:paraId="3F989EF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43B5F8D" w14:textId="77777777" w:rsidR="00BE4789" w:rsidRDefault="00A16C4B">
            <w:pPr>
              <w:pStyle w:val="Compact"/>
            </w:pPr>
            <w:r>
              <w:rPr>
                <w:rStyle w:val="TableFirstColumn"/>
              </w:rPr>
              <w:t>Age of Claimant</w:t>
            </w:r>
          </w:p>
        </w:tc>
        <w:tc>
          <w:tcPr>
            <w:tcW w:w="0" w:type="auto"/>
          </w:tcPr>
          <w:p w14:paraId="14CD7004" w14:textId="77777777" w:rsidR="00BE4789" w:rsidRDefault="00A16C4B">
            <w:pPr>
              <w:pStyle w:val="Compact"/>
            </w:pPr>
            <w:r>
              <w:t>over 65</w:t>
            </w:r>
          </w:p>
        </w:tc>
        <w:tc>
          <w:tcPr>
            <w:tcW w:w="0" w:type="auto"/>
          </w:tcPr>
          <w:p w14:paraId="284F05BC" w14:textId="77777777" w:rsidR="00BE4789" w:rsidRDefault="00A16C4B">
            <w:pPr>
              <w:pStyle w:val="Compact"/>
              <w:jc w:val="right"/>
            </w:pPr>
            <w:r>
              <w:t>25.4</w:t>
            </w:r>
          </w:p>
        </w:tc>
        <w:tc>
          <w:tcPr>
            <w:tcW w:w="0" w:type="auto"/>
          </w:tcPr>
          <w:p w14:paraId="7A9BC8EF" w14:textId="77777777" w:rsidR="00BE4789" w:rsidRDefault="00A16C4B">
            <w:pPr>
              <w:pStyle w:val="Compact"/>
              <w:jc w:val="right"/>
            </w:pPr>
            <w:r>
              <w:t>61.4</w:t>
            </w:r>
          </w:p>
        </w:tc>
        <w:tc>
          <w:tcPr>
            <w:tcW w:w="0" w:type="auto"/>
          </w:tcPr>
          <w:p w14:paraId="457873E5" w14:textId="77777777" w:rsidR="00BE4789" w:rsidRDefault="00A16C4B">
            <w:pPr>
              <w:pStyle w:val="Compact"/>
              <w:jc w:val="right"/>
            </w:pPr>
            <w:r>
              <w:t>78.7</w:t>
            </w:r>
          </w:p>
        </w:tc>
        <w:tc>
          <w:tcPr>
            <w:tcW w:w="0" w:type="auto"/>
          </w:tcPr>
          <w:p w14:paraId="3902EC30" w14:textId="77777777" w:rsidR="00BE4789" w:rsidRDefault="00A16C4B">
            <w:pPr>
              <w:pStyle w:val="Compact"/>
              <w:jc w:val="right"/>
            </w:pPr>
            <w:r>
              <w:t>87.8</w:t>
            </w:r>
          </w:p>
        </w:tc>
        <w:tc>
          <w:tcPr>
            <w:tcW w:w="0" w:type="auto"/>
          </w:tcPr>
          <w:p w14:paraId="402BB8AA" w14:textId="77777777" w:rsidR="00BE4789" w:rsidRDefault="00A16C4B">
            <w:pPr>
              <w:pStyle w:val="Compact"/>
              <w:jc w:val="right"/>
            </w:pPr>
            <w:r>
              <w:t>92.8</w:t>
            </w:r>
          </w:p>
        </w:tc>
        <w:tc>
          <w:tcPr>
            <w:tcW w:w="0" w:type="auto"/>
          </w:tcPr>
          <w:p w14:paraId="685839AE" w14:textId="77777777" w:rsidR="00BE4789" w:rsidRDefault="00A16C4B">
            <w:pPr>
              <w:pStyle w:val="Compact"/>
              <w:jc w:val="right"/>
            </w:pPr>
            <w:r>
              <w:t>97.3</w:t>
            </w:r>
          </w:p>
        </w:tc>
        <w:tc>
          <w:tcPr>
            <w:tcW w:w="0" w:type="auto"/>
          </w:tcPr>
          <w:p w14:paraId="1BA9C5F1" w14:textId="77777777" w:rsidR="00BE4789" w:rsidRDefault="00A16C4B">
            <w:pPr>
              <w:pStyle w:val="Compact"/>
              <w:jc w:val="right"/>
            </w:pPr>
            <w:r>
              <w:t>99.3</w:t>
            </w:r>
          </w:p>
        </w:tc>
        <w:tc>
          <w:tcPr>
            <w:tcW w:w="0" w:type="auto"/>
          </w:tcPr>
          <w:p w14:paraId="5B1B8072" w14:textId="77777777" w:rsidR="00BE4789" w:rsidRDefault="00A16C4B">
            <w:pPr>
              <w:pStyle w:val="Compact"/>
              <w:jc w:val="right"/>
            </w:pPr>
            <w:r>
              <w:t>100.0</w:t>
            </w:r>
          </w:p>
        </w:tc>
        <w:tc>
          <w:tcPr>
            <w:tcW w:w="0" w:type="auto"/>
          </w:tcPr>
          <w:p w14:paraId="491B83B5" w14:textId="77777777" w:rsidR="00BE4789" w:rsidRDefault="00A16C4B">
            <w:pPr>
              <w:pStyle w:val="Compact"/>
              <w:jc w:val="right"/>
            </w:pPr>
            <w:r>
              <w:t>100.0</w:t>
            </w:r>
          </w:p>
        </w:tc>
      </w:tr>
      <w:tr w:rsidR="00BE4789" w14:paraId="545BE63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17D00F" w14:textId="77777777" w:rsidR="00BE4789" w:rsidRDefault="00A16C4B">
            <w:pPr>
              <w:pStyle w:val="Compact"/>
            </w:pPr>
            <w:r>
              <w:rPr>
                <w:rStyle w:val="TableFirstColumn"/>
              </w:rPr>
              <w:t>Vehicle type</w:t>
            </w:r>
          </w:p>
        </w:tc>
        <w:tc>
          <w:tcPr>
            <w:tcW w:w="0" w:type="auto"/>
          </w:tcPr>
          <w:p w14:paraId="7595B739" w14:textId="77777777" w:rsidR="00BE4789" w:rsidRDefault="00A16C4B">
            <w:pPr>
              <w:pStyle w:val="Compact"/>
            </w:pPr>
            <w:r>
              <w:t>Passenger</w:t>
            </w:r>
          </w:p>
        </w:tc>
        <w:tc>
          <w:tcPr>
            <w:tcW w:w="0" w:type="auto"/>
          </w:tcPr>
          <w:p w14:paraId="0BA2F581" w14:textId="77777777" w:rsidR="00BE4789" w:rsidRDefault="00A16C4B">
            <w:pPr>
              <w:pStyle w:val="Compact"/>
              <w:jc w:val="right"/>
            </w:pPr>
            <w:r>
              <w:t>21.9</w:t>
            </w:r>
          </w:p>
        </w:tc>
        <w:tc>
          <w:tcPr>
            <w:tcW w:w="0" w:type="auto"/>
          </w:tcPr>
          <w:p w14:paraId="05B109A5" w14:textId="77777777" w:rsidR="00BE4789" w:rsidRDefault="00A16C4B">
            <w:pPr>
              <w:pStyle w:val="Compact"/>
              <w:jc w:val="right"/>
            </w:pPr>
            <w:r>
              <w:t>55.2</w:t>
            </w:r>
          </w:p>
        </w:tc>
        <w:tc>
          <w:tcPr>
            <w:tcW w:w="0" w:type="auto"/>
          </w:tcPr>
          <w:p w14:paraId="73CB9FC2" w14:textId="77777777" w:rsidR="00BE4789" w:rsidRDefault="00A16C4B">
            <w:pPr>
              <w:pStyle w:val="Compact"/>
              <w:jc w:val="right"/>
            </w:pPr>
            <w:r>
              <w:t>73.4</w:t>
            </w:r>
          </w:p>
        </w:tc>
        <w:tc>
          <w:tcPr>
            <w:tcW w:w="0" w:type="auto"/>
          </w:tcPr>
          <w:p w14:paraId="65BCC4BE" w14:textId="77777777" w:rsidR="00BE4789" w:rsidRDefault="00A16C4B">
            <w:pPr>
              <w:pStyle w:val="Compact"/>
              <w:jc w:val="right"/>
            </w:pPr>
            <w:r>
              <w:t>83.8</w:t>
            </w:r>
          </w:p>
        </w:tc>
        <w:tc>
          <w:tcPr>
            <w:tcW w:w="0" w:type="auto"/>
          </w:tcPr>
          <w:p w14:paraId="15D4A330" w14:textId="77777777" w:rsidR="00BE4789" w:rsidRDefault="00A16C4B">
            <w:pPr>
              <w:pStyle w:val="Compact"/>
              <w:jc w:val="right"/>
            </w:pPr>
            <w:r>
              <w:t>89.8</w:t>
            </w:r>
          </w:p>
        </w:tc>
        <w:tc>
          <w:tcPr>
            <w:tcW w:w="0" w:type="auto"/>
          </w:tcPr>
          <w:p w14:paraId="19852D13" w14:textId="77777777" w:rsidR="00BE4789" w:rsidRDefault="00A16C4B">
            <w:pPr>
              <w:pStyle w:val="Compact"/>
              <w:jc w:val="right"/>
            </w:pPr>
            <w:r>
              <w:t>95.6</w:t>
            </w:r>
          </w:p>
        </w:tc>
        <w:tc>
          <w:tcPr>
            <w:tcW w:w="0" w:type="auto"/>
          </w:tcPr>
          <w:p w14:paraId="251EF411" w14:textId="77777777" w:rsidR="00BE4789" w:rsidRDefault="00A16C4B">
            <w:pPr>
              <w:pStyle w:val="Compact"/>
              <w:jc w:val="right"/>
            </w:pPr>
            <w:r>
              <w:t>98.6</w:t>
            </w:r>
          </w:p>
        </w:tc>
        <w:tc>
          <w:tcPr>
            <w:tcW w:w="0" w:type="auto"/>
          </w:tcPr>
          <w:p w14:paraId="2F85F290" w14:textId="77777777" w:rsidR="00BE4789" w:rsidRDefault="00A16C4B">
            <w:pPr>
              <w:pStyle w:val="Compact"/>
              <w:jc w:val="right"/>
            </w:pPr>
            <w:r>
              <w:t>99.8</w:t>
            </w:r>
          </w:p>
        </w:tc>
        <w:tc>
          <w:tcPr>
            <w:tcW w:w="0" w:type="auto"/>
          </w:tcPr>
          <w:p w14:paraId="40B7559B" w14:textId="77777777" w:rsidR="00BE4789" w:rsidRDefault="00A16C4B">
            <w:pPr>
              <w:pStyle w:val="Compact"/>
              <w:jc w:val="right"/>
            </w:pPr>
            <w:r>
              <w:t>100.0</w:t>
            </w:r>
          </w:p>
        </w:tc>
      </w:tr>
      <w:tr w:rsidR="00BE4789" w14:paraId="7E2A2D1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9C7E36" w14:textId="77777777" w:rsidR="00BE4789" w:rsidRDefault="00A16C4B">
            <w:pPr>
              <w:pStyle w:val="Compact"/>
            </w:pPr>
            <w:r>
              <w:rPr>
                <w:rStyle w:val="TableFirstColumn"/>
              </w:rPr>
              <w:t>Vehicle type</w:t>
            </w:r>
          </w:p>
        </w:tc>
        <w:tc>
          <w:tcPr>
            <w:tcW w:w="0" w:type="auto"/>
          </w:tcPr>
          <w:p w14:paraId="62A2C577" w14:textId="77777777" w:rsidR="00BE4789" w:rsidRDefault="00A16C4B">
            <w:pPr>
              <w:pStyle w:val="Compact"/>
            </w:pPr>
            <w:r>
              <w:t>Light Commerical</w:t>
            </w:r>
          </w:p>
        </w:tc>
        <w:tc>
          <w:tcPr>
            <w:tcW w:w="0" w:type="auto"/>
          </w:tcPr>
          <w:p w14:paraId="197E5CFF" w14:textId="77777777" w:rsidR="00BE4789" w:rsidRDefault="00A16C4B">
            <w:pPr>
              <w:pStyle w:val="Compact"/>
              <w:jc w:val="right"/>
            </w:pPr>
            <w:r>
              <w:t>21.9</w:t>
            </w:r>
          </w:p>
        </w:tc>
        <w:tc>
          <w:tcPr>
            <w:tcW w:w="0" w:type="auto"/>
          </w:tcPr>
          <w:p w14:paraId="1FC2524B" w14:textId="77777777" w:rsidR="00BE4789" w:rsidRDefault="00A16C4B">
            <w:pPr>
              <w:pStyle w:val="Compact"/>
              <w:jc w:val="right"/>
            </w:pPr>
            <w:r>
              <w:t>54.5</w:t>
            </w:r>
          </w:p>
        </w:tc>
        <w:tc>
          <w:tcPr>
            <w:tcW w:w="0" w:type="auto"/>
          </w:tcPr>
          <w:p w14:paraId="7CDBCECD" w14:textId="77777777" w:rsidR="00BE4789" w:rsidRDefault="00A16C4B">
            <w:pPr>
              <w:pStyle w:val="Compact"/>
              <w:jc w:val="right"/>
            </w:pPr>
            <w:r>
              <w:t>72.2</w:t>
            </w:r>
          </w:p>
        </w:tc>
        <w:tc>
          <w:tcPr>
            <w:tcW w:w="0" w:type="auto"/>
          </w:tcPr>
          <w:p w14:paraId="17997A39" w14:textId="77777777" w:rsidR="00BE4789" w:rsidRDefault="00A16C4B">
            <w:pPr>
              <w:pStyle w:val="Compact"/>
              <w:jc w:val="right"/>
            </w:pPr>
            <w:r>
              <w:t>82.7</w:t>
            </w:r>
          </w:p>
        </w:tc>
        <w:tc>
          <w:tcPr>
            <w:tcW w:w="0" w:type="auto"/>
          </w:tcPr>
          <w:p w14:paraId="75F297F9" w14:textId="77777777" w:rsidR="00BE4789" w:rsidRDefault="00A16C4B">
            <w:pPr>
              <w:pStyle w:val="Compact"/>
              <w:jc w:val="right"/>
            </w:pPr>
            <w:r>
              <w:t>89.0</w:t>
            </w:r>
          </w:p>
        </w:tc>
        <w:tc>
          <w:tcPr>
            <w:tcW w:w="0" w:type="auto"/>
          </w:tcPr>
          <w:p w14:paraId="76BD1F4B" w14:textId="77777777" w:rsidR="00BE4789" w:rsidRDefault="00A16C4B">
            <w:pPr>
              <w:pStyle w:val="Compact"/>
              <w:jc w:val="right"/>
            </w:pPr>
            <w:r>
              <w:t>94.9</w:t>
            </w:r>
          </w:p>
        </w:tc>
        <w:tc>
          <w:tcPr>
            <w:tcW w:w="0" w:type="auto"/>
          </w:tcPr>
          <w:p w14:paraId="5066798E" w14:textId="77777777" w:rsidR="00BE4789" w:rsidRDefault="00A16C4B">
            <w:pPr>
              <w:pStyle w:val="Compact"/>
              <w:jc w:val="right"/>
            </w:pPr>
            <w:r>
              <w:t>98.2</w:t>
            </w:r>
          </w:p>
        </w:tc>
        <w:tc>
          <w:tcPr>
            <w:tcW w:w="0" w:type="auto"/>
          </w:tcPr>
          <w:p w14:paraId="0652196D" w14:textId="77777777" w:rsidR="00BE4789" w:rsidRDefault="00A16C4B">
            <w:pPr>
              <w:pStyle w:val="Compact"/>
              <w:jc w:val="right"/>
            </w:pPr>
            <w:r>
              <w:t>99.8</w:t>
            </w:r>
          </w:p>
        </w:tc>
        <w:tc>
          <w:tcPr>
            <w:tcW w:w="0" w:type="auto"/>
          </w:tcPr>
          <w:p w14:paraId="16A62019" w14:textId="77777777" w:rsidR="00BE4789" w:rsidRDefault="00A16C4B">
            <w:pPr>
              <w:pStyle w:val="Compact"/>
              <w:jc w:val="right"/>
            </w:pPr>
            <w:r>
              <w:t>100.0</w:t>
            </w:r>
          </w:p>
        </w:tc>
      </w:tr>
      <w:tr w:rsidR="00BE4789" w14:paraId="45853EB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3105BD7" w14:textId="77777777" w:rsidR="00BE4789" w:rsidRDefault="00A16C4B">
            <w:pPr>
              <w:pStyle w:val="Compact"/>
            </w:pPr>
            <w:r>
              <w:rPr>
                <w:rStyle w:val="TableFirstColumn"/>
              </w:rPr>
              <w:t>Vehicle type</w:t>
            </w:r>
          </w:p>
        </w:tc>
        <w:tc>
          <w:tcPr>
            <w:tcW w:w="0" w:type="auto"/>
          </w:tcPr>
          <w:p w14:paraId="15A01F73" w14:textId="77777777" w:rsidR="00BE4789" w:rsidRDefault="00A16C4B">
            <w:pPr>
              <w:pStyle w:val="Compact"/>
            </w:pPr>
            <w:r>
              <w:t>Medium goods</w:t>
            </w:r>
          </w:p>
        </w:tc>
        <w:tc>
          <w:tcPr>
            <w:tcW w:w="0" w:type="auto"/>
          </w:tcPr>
          <w:p w14:paraId="3AE3382C" w14:textId="77777777" w:rsidR="00BE4789" w:rsidRDefault="00A16C4B">
            <w:pPr>
              <w:pStyle w:val="Compact"/>
              <w:jc w:val="right"/>
            </w:pPr>
            <w:r>
              <w:t>23.1</w:t>
            </w:r>
          </w:p>
        </w:tc>
        <w:tc>
          <w:tcPr>
            <w:tcW w:w="0" w:type="auto"/>
          </w:tcPr>
          <w:p w14:paraId="39EECF12" w14:textId="77777777" w:rsidR="00BE4789" w:rsidRDefault="00A16C4B">
            <w:pPr>
              <w:pStyle w:val="Compact"/>
              <w:jc w:val="right"/>
            </w:pPr>
            <w:r>
              <w:t>60.5</w:t>
            </w:r>
          </w:p>
        </w:tc>
        <w:tc>
          <w:tcPr>
            <w:tcW w:w="0" w:type="auto"/>
          </w:tcPr>
          <w:p w14:paraId="198AAC46" w14:textId="77777777" w:rsidR="00BE4789" w:rsidRDefault="00A16C4B">
            <w:pPr>
              <w:pStyle w:val="Compact"/>
              <w:jc w:val="right"/>
            </w:pPr>
            <w:r>
              <w:t>71.7</w:t>
            </w:r>
          </w:p>
        </w:tc>
        <w:tc>
          <w:tcPr>
            <w:tcW w:w="0" w:type="auto"/>
          </w:tcPr>
          <w:p w14:paraId="77FFBEE3" w14:textId="77777777" w:rsidR="00BE4789" w:rsidRDefault="00A16C4B">
            <w:pPr>
              <w:pStyle w:val="Compact"/>
              <w:jc w:val="right"/>
            </w:pPr>
            <w:r>
              <w:t>79.6</w:t>
            </w:r>
          </w:p>
        </w:tc>
        <w:tc>
          <w:tcPr>
            <w:tcW w:w="0" w:type="auto"/>
          </w:tcPr>
          <w:p w14:paraId="294AF2EB" w14:textId="77777777" w:rsidR="00BE4789" w:rsidRDefault="00A16C4B">
            <w:pPr>
              <w:pStyle w:val="Compact"/>
              <w:jc w:val="right"/>
            </w:pPr>
            <w:r>
              <w:t>91.5</w:t>
            </w:r>
          </w:p>
        </w:tc>
        <w:tc>
          <w:tcPr>
            <w:tcW w:w="0" w:type="auto"/>
          </w:tcPr>
          <w:p w14:paraId="3B55DCF1" w14:textId="77777777" w:rsidR="00BE4789" w:rsidRDefault="00A16C4B">
            <w:pPr>
              <w:pStyle w:val="Compact"/>
              <w:jc w:val="right"/>
            </w:pPr>
            <w:r>
              <w:t>97.5</w:t>
            </w:r>
          </w:p>
        </w:tc>
        <w:tc>
          <w:tcPr>
            <w:tcW w:w="0" w:type="auto"/>
          </w:tcPr>
          <w:p w14:paraId="6809CC89" w14:textId="77777777" w:rsidR="00BE4789" w:rsidRDefault="00A16C4B">
            <w:pPr>
              <w:pStyle w:val="Compact"/>
              <w:jc w:val="right"/>
            </w:pPr>
            <w:r>
              <w:t>99.8</w:t>
            </w:r>
          </w:p>
        </w:tc>
        <w:tc>
          <w:tcPr>
            <w:tcW w:w="0" w:type="auto"/>
          </w:tcPr>
          <w:p w14:paraId="5AF88C71" w14:textId="77777777" w:rsidR="00BE4789" w:rsidRDefault="00A16C4B">
            <w:pPr>
              <w:pStyle w:val="Compact"/>
              <w:jc w:val="right"/>
            </w:pPr>
            <w:r>
              <w:t>100.0</w:t>
            </w:r>
          </w:p>
        </w:tc>
        <w:tc>
          <w:tcPr>
            <w:tcW w:w="0" w:type="auto"/>
          </w:tcPr>
          <w:p w14:paraId="0C30C1BE" w14:textId="77777777" w:rsidR="00BE4789" w:rsidRDefault="00A16C4B">
            <w:pPr>
              <w:pStyle w:val="Compact"/>
              <w:jc w:val="right"/>
            </w:pPr>
            <w:r>
              <w:t>100.0</w:t>
            </w:r>
          </w:p>
        </w:tc>
      </w:tr>
      <w:tr w:rsidR="00BE4789" w14:paraId="450639B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3C397CC" w14:textId="77777777" w:rsidR="00BE4789" w:rsidRDefault="00A16C4B">
            <w:pPr>
              <w:pStyle w:val="Compact"/>
            </w:pPr>
            <w:r>
              <w:rPr>
                <w:rStyle w:val="TableFirstColumn"/>
              </w:rPr>
              <w:t>Vehicle type</w:t>
            </w:r>
          </w:p>
        </w:tc>
        <w:tc>
          <w:tcPr>
            <w:tcW w:w="0" w:type="auto"/>
          </w:tcPr>
          <w:p w14:paraId="21A3321F" w14:textId="77777777" w:rsidR="00BE4789" w:rsidRDefault="00A16C4B">
            <w:pPr>
              <w:pStyle w:val="Compact"/>
            </w:pPr>
            <w:r>
              <w:t>Heavy goods</w:t>
            </w:r>
          </w:p>
        </w:tc>
        <w:tc>
          <w:tcPr>
            <w:tcW w:w="0" w:type="auto"/>
          </w:tcPr>
          <w:p w14:paraId="0CC68DE8" w14:textId="77777777" w:rsidR="00BE4789" w:rsidRDefault="00A16C4B">
            <w:pPr>
              <w:pStyle w:val="Compact"/>
              <w:jc w:val="right"/>
            </w:pPr>
            <w:r>
              <w:t>14.1</w:t>
            </w:r>
          </w:p>
        </w:tc>
        <w:tc>
          <w:tcPr>
            <w:tcW w:w="0" w:type="auto"/>
          </w:tcPr>
          <w:p w14:paraId="383EAB10" w14:textId="77777777" w:rsidR="00BE4789" w:rsidRDefault="00A16C4B">
            <w:pPr>
              <w:pStyle w:val="Compact"/>
              <w:jc w:val="right"/>
            </w:pPr>
            <w:r>
              <w:t>57.9</w:t>
            </w:r>
          </w:p>
        </w:tc>
        <w:tc>
          <w:tcPr>
            <w:tcW w:w="0" w:type="auto"/>
          </w:tcPr>
          <w:p w14:paraId="57355DFA" w14:textId="77777777" w:rsidR="00BE4789" w:rsidRDefault="00A16C4B">
            <w:pPr>
              <w:pStyle w:val="Compact"/>
              <w:jc w:val="right"/>
            </w:pPr>
            <w:r>
              <w:t>76.8</w:t>
            </w:r>
          </w:p>
        </w:tc>
        <w:tc>
          <w:tcPr>
            <w:tcW w:w="0" w:type="auto"/>
          </w:tcPr>
          <w:p w14:paraId="35631F81" w14:textId="77777777" w:rsidR="00BE4789" w:rsidRDefault="00A16C4B">
            <w:pPr>
              <w:pStyle w:val="Compact"/>
              <w:jc w:val="right"/>
            </w:pPr>
            <w:r>
              <w:t>84.6</w:t>
            </w:r>
          </w:p>
        </w:tc>
        <w:tc>
          <w:tcPr>
            <w:tcW w:w="0" w:type="auto"/>
          </w:tcPr>
          <w:p w14:paraId="36BC6FFB" w14:textId="77777777" w:rsidR="00BE4789" w:rsidRDefault="00A16C4B">
            <w:pPr>
              <w:pStyle w:val="Compact"/>
              <w:jc w:val="right"/>
            </w:pPr>
            <w:r>
              <w:t>87.4</w:t>
            </w:r>
          </w:p>
        </w:tc>
        <w:tc>
          <w:tcPr>
            <w:tcW w:w="0" w:type="auto"/>
          </w:tcPr>
          <w:p w14:paraId="7620BB09" w14:textId="77777777" w:rsidR="00BE4789" w:rsidRDefault="00A16C4B">
            <w:pPr>
              <w:pStyle w:val="Compact"/>
              <w:jc w:val="right"/>
            </w:pPr>
            <w:r>
              <w:t>96.5</w:t>
            </w:r>
          </w:p>
        </w:tc>
        <w:tc>
          <w:tcPr>
            <w:tcW w:w="0" w:type="auto"/>
          </w:tcPr>
          <w:p w14:paraId="60B433B7" w14:textId="77777777" w:rsidR="00BE4789" w:rsidRDefault="00A16C4B">
            <w:pPr>
              <w:pStyle w:val="Compact"/>
              <w:jc w:val="right"/>
            </w:pPr>
            <w:r>
              <w:t>99.5</w:t>
            </w:r>
          </w:p>
        </w:tc>
        <w:tc>
          <w:tcPr>
            <w:tcW w:w="0" w:type="auto"/>
          </w:tcPr>
          <w:p w14:paraId="7C30DF99" w14:textId="77777777" w:rsidR="00BE4789" w:rsidRDefault="00A16C4B">
            <w:pPr>
              <w:pStyle w:val="Compact"/>
              <w:jc w:val="right"/>
            </w:pPr>
            <w:r>
              <w:t>99.9</w:t>
            </w:r>
          </w:p>
        </w:tc>
        <w:tc>
          <w:tcPr>
            <w:tcW w:w="0" w:type="auto"/>
          </w:tcPr>
          <w:p w14:paraId="79FEF4E7" w14:textId="77777777" w:rsidR="00BE4789" w:rsidRDefault="00A16C4B">
            <w:pPr>
              <w:pStyle w:val="Compact"/>
              <w:jc w:val="right"/>
            </w:pPr>
            <w:r>
              <w:t>100.0</w:t>
            </w:r>
          </w:p>
        </w:tc>
      </w:tr>
      <w:tr w:rsidR="00BE4789" w14:paraId="5D53476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AE17F7F" w14:textId="77777777" w:rsidR="00BE4789" w:rsidRDefault="00A16C4B">
            <w:pPr>
              <w:pStyle w:val="Compact"/>
            </w:pPr>
            <w:r>
              <w:rPr>
                <w:rStyle w:val="TableFirstColumn"/>
              </w:rPr>
              <w:t>Business use</w:t>
            </w:r>
          </w:p>
        </w:tc>
        <w:tc>
          <w:tcPr>
            <w:tcW w:w="0" w:type="auto"/>
          </w:tcPr>
          <w:p w14:paraId="57E4E654" w14:textId="77777777" w:rsidR="00BE4789" w:rsidRDefault="00A16C4B">
            <w:pPr>
              <w:pStyle w:val="Compact"/>
            </w:pPr>
            <w:r>
              <w:t>Y</w:t>
            </w:r>
          </w:p>
        </w:tc>
        <w:tc>
          <w:tcPr>
            <w:tcW w:w="0" w:type="auto"/>
          </w:tcPr>
          <w:p w14:paraId="03651164" w14:textId="77777777" w:rsidR="00BE4789" w:rsidRDefault="00A16C4B">
            <w:pPr>
              <w:pStyle w:val="Compact"/>
              <w:jc w:val="right"/>
            </w:pPr>
            <w:r>
              <w:t>20.7</w:t>
            </w:r>
          </w:p>
        </w:tc>
        <w:tc>
          <w:tcPr>
            <w:tcW w:w="0" w:type="auto"/>
          </w:tcPr>
          <w:p w14:paraId="5758D9E1" w14:textId="77777777" w:rsidR="00BE4789" w:rsidRDefault="00A16C4B">
            <w:pPr>
              <w:pStyle w:val="Compact"/>
              <w:jc w:val="right"/>
            </w:pPr>
            <w:r>
              <w:t>54.7</w:t>
            </w:r>
          </w:p>
        </w:tc>
        <w:tc>
          <w:tcPr>
            <w:tcW w:w="0" w:type="auto"/>
          </w:tcPr>
          <w:p w14:paraId="06AB818E" w14:textId="77777777" w:rsidR="00BE4789" w:rsidRDefault="00A16C4B">
            <w:pPr>
              <w:pStyle w:val="Compact"/>
              <w:jc w:val="right"/>
            </w:pPr>
            <w:r>
              <w:t>72.3</w:t>
            </w:r>
          </w:p>
        </w:tc>
        <w:tc>
          <w:tcPr>
            <w:tcW w:w="0" w:type="auto"/>
          </w:tcPr>
          <w:p w14:paraId="7C95DEE0" w14:textId="77777777" w:rsidR="00BE4789" w:rsidRDefault="00A16C4B">
            <w:pPr>
              <w:pStyle w:val="Compact"/>
              <w:jc w:val="right"/>
            </w:pPr>
            <w:r>
              <w:t>82.2</w:t>
            </w:r>
          </w:p>
        </w:tc>
        <w:tc>
          <w:tcPr>
            <w:tcW w:w="0" w:type="auto"/>
          </w:tcPr>
          <w:p w14:paraId="1C9443B8" w14:textId="77777777" w:rsidR="00BE4789" w:rsidRDefault="00A16C4B">
            <w:pPr>
              <w:pStyle w:val="Compact"/>
              <w:jc w:val="right"/>
            </w:pPr>
            <w:r>
              <w:t>88.4</w:t>
            </w:r>
          </w:p>
        </w:tc>
        <w:tc>
          <w:tcPr>
            <w:tcW w:w="0" w:type="auto"/>
          </w:tcPr>
          <w:p w14:paraId="7EF6A58F" w14:textId="77777777" w:rsidR="00BE4789" w:rsidRDefault="00A16C4B">
            <w:pPr>
              <w:pStyle w:val="Compact"/>
              <w:jc w:val="right"/>
            </w:pPr>
            <w:r>
              <w:t>94.7</w:t>
            </w:r>
          </w:p>
        </w:tc>
        <w:tc>
          <w:tcPr>
            <w:tcW w:w="0" w:type="auto"/>
          </w:tcPr>
          <w:p w14:paraId="573A563C" w14:textId="77777777" w:rsidR="00BE4789" w:rsidRDefault="00A16C4B">
            <w:pPr>
              <w:pStyle w:val="Compact"/>
              <w:jc w:val="right"/>
            </w:pPr>
            <w:r>
              <w:t>98.1</w:t>
            </w:r>
          </w:p>
        </w:tc>
        <w:tc>
          <w:tcPr>
            <w:tcW w:w="0" w:type="auto"/>
          </w:tcPr>
          <w:p w14:paraId="740B1C3A" w14:textId="77777777" w:rsidR="00BE4789" w:rsidRDefault="00A16C4B">
            <w:pPr>
              <w:pStyle w:val="Compact"/>
              <w:jc w:val="right"/>
            </w:pPr>
            <w:r>
              <w:t>99.6</w:t>
            </w:r>
          </w:p>
        </w:tc>
        <w:tc>
          <w:tcPr>
            <w:tcW w:w="0" w:type="auto"/>
          </w:tcPr>
          <w:p w14:paraId="6946D481" w14:textId="77777777" w:rsidR="00BE4789" w:rsidRDefault="00A16C4B">
            <w:pPr>
              <w:pStyle w:val="Compact"/>
              <w:jc w:val="right"/>
            </w:pPr>
            <w:r>
              <w:t>99.9</w:t>
            </w:r>
          </w:p>
        </w:tc>
      </w:tr>
      <w:tr w:rsidR="00BE4789" w14:paraId="7E894B6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E6515E" w14:textId="77777777" w:rsidR="00BE4789" w:rsidRDefault="00A16C4B">
            <w:pPr>
              <w:pStyle w:val="Compact"/>
            </w:pPr>
            <w:r>
              <w:rPr>
                <w:rStyle w:val="TableFirstColumn"/>
              </w:rPr>
              <w:t>Business use</w:t>
            </w:r>
          </w:p>
        </w:tc>
        <w:tc>
          <w:tcPr>
            <w:tcW w:w="0" w:type="auto"/>
          </w:tcPr>
          <w:p w14:paraId="44CC6A06" w14:textId="77777777" w:rsidR="00BE4789" w:rsidRDefault="00A16C4B">
            <w:pPr>
              <w:pStyle w:val="Compact"/>
            </w:pPr>
            <w:r>
              <w:t>N</w:t>
            </w:r>
          </w:p>
        </w:tc>
        <w:tc>
          <w:tcPr>
            <w:tcW w:w="0" w:type="auto"/>
          </w:tcPr>
          <w:p w14:paraId="710C5114" w14:textId="77777777" w:rsidR="00BE4789" w:rsidRDefault="00A16C4B">
            <w:pPr>
              <w:pStyle w:val="Compact"/>
              <w:jc w:val="right"/>
            </w:pPr>
            <w:r>
              <w:t>22.1</w:t>
            </w:r>
          </w:p>
        </w:tc>
        <w:tc>
          <w:tcPr>
            <w:tcW w:w="0" w:type="auto"/>
          </w:tcPr>
          <w:p w14:paraId="008F517F" w14:textId="77777777" w:rsidR="00BE4789" w:rsidRDefault="00A16C4B">
            <w:pPr>
              <w:pStyle w:val="Compact"/>
              <w:jc w:val="right"/>
            </w:pPr>
            <w:r>
              <w:t>55.3</w:t>
            </w:r>
          </w:p>
        </w:tc>
        <w:tc>
          <w:tcPr>
            <w:tcW w:w="0" w:type="auto"/>
          </w:tcPr>
          <w:p w14:paraId="153637E7" w14:textId="77777777" w:rsidR="00BE4789" w:rsidRDefault="00A16C4B">
            <w:pPr>
              <w:pStyle w:val="Compact"/>
              <w:jc w:val="right"/>
            </w:pPr>
            <w:r>
              <w:t>73.5</w:t>
            </w:r>
          </w:p>
        </w:tc>
        <w:tc>
          <w:tcPr>
            <w:tcW w:w="0" w:type="auto"/>
          </w:tcPr>
          <w:p w14:paraId="5C0B4653" w14:textId="77777777" w:rsidR="00BE4789" w:rsidRDefault="00A16C4B">
            <w:pPr>
              <w:pStyle w:val="Compact"/>
              <w:jc w:val="right"/>
            </w:pPr>
            <w:r>
              <w:t>84.0</w:t>
            </w:r>
          </w:p>
        </w:tc>
        <w:tc>
          <w:tcPr>
            <w:tcW w:w="0" w:type="auto"/>
          </w:tcPr>
          <w:p w14:paraId="3795C657" w14:textId="77777777" w:rsidR="00BE4789" w:rsidRDefault="00A16C4B">
            <w:pPr>
              <w:pStyle w:val="Compact"/>
              <w:jc w:val="right"/>
            </w:pPr>
            <w:r>
              <w:t>90.0</w:t>
            </w:r>
          </w:p>
        </w:tc>
        <w:tc>
          <w:tcPr>
            <w:tcW w:w="0" w:type="auto"/>
          </w:tcPr>
          <w:p w14:paraId="07E6D438" w14:textId="77777777" w:rsidR="00BE4789" w:rsidRDefault="00A16C4B">
            <w:pPr>
              <w:pStyle w:val="Compact"/>
              <w:jc w:val="right"/>
            </w:pPr>
            <w:r>
              <w:t>95.8</w:t>
            </w:r>
          </w:p>
        </w:tc>
        <w:tc>
          <w:tcPr>
            <w:tcW w:w="0" w:type="auto"/>
          </w:tcPr>
          <w:p w14:paraId="3D682F4D" w14:textId="77777777" w:rsidR="00BE4789" w:rsidRDefault="00A16C4B">
            <w:pPr>
              <w:pStyle w:val="Compact"/>
              <w:jc w:val="right"/>
            </w:pPr>
            <w:r>
              <w:t>98.7</w:t>
            </w:r>
          </w:p>
        </w:tc>
        <w:tc>
          <w:tcPr>
            <w:tcW w:w="0" w:type="auto"/>
          </w:tcPr>
          <w:p w14:paraId="60EB7756" w14:textId="77777777" w:rsidR="00BE4789" w:rsidRDefault="00A16C4B">
            <w:pPr>
              <w:pStyle w:val="Compact"/>
              <w:jc w:val="right"/>
            </w:pPr>
            <w:r>
              <w:t>99.8</w:t>
            </w:r>
          </w:p>
        </w:tc>
        <w:tc>
          <w:tcPr>
            <w:tcW w:w="0" w:type="auto"/>
          </w:tcPr>
          <w:p w14:paraId="444DFA54" w14:textId="77777777" w:rsidR="00BE4789" w:rsidRDefault="00A16C4B">
            <w:pPr>
              <w:pStyle w:val="Compact"/>
              <w:jc w:val="right"/>
            </w:pPr>
            <w:r>
              <w:t>100.0</w:t>
            </w:r>
          </w:p>
        </w:tc>
      </w:tr>
      <w:tr w:rsidR="00BE4789" w14:paraId="309E644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1F3F14" w14:textId="77777777" w:rsidR="00BE4789" w:rsidRDefault="00A16C4B">
            <w:pPr>
              <w:pStyle w:val="Compact"/>
            </w:pPr>
            <w:r>
              <w:rPr>
                <w:rStyle w:val="TableFirstColumn"/>
              </w:rPr>
              <w:t>portfolio</w:t>
            </w:r>
          </w:p>
        </w:tc>
        <w:tc>
          <w:tcPr>
            <w:tcW w:w="0" w:type="auto"/>
          </w:tcPr>
          <w:p w14:paraId="6DC3E22A" w14:textId="77777777" w:rsidR="00BE4789" w:rsidRDefault="00A16C4B">
            <w:pPr>
              <w:pStyle w:val="Compact"/>
            </w:pPr>
            <w:r>
              <w:t>all</w:t>
            </w:r>
          </w:p>
        </w:tc>
        <w:tc>
          <w:tcPr>
            <w:tcW w:w="0" w:type="auto"/>
          </w:tcPr>
          <w:p w14:paraId="0EC867DC" w14:textId="77777777" w:rsidR="00BE4789" w:rsidRDefault="00A16C4B">
            <w:pPr>
              <w:pStyle w:val="Compact"/>
              <w:jc w:val="right"/>
            </w:pPr>
            <w:r>
              <w:t>21.7</w:t>
            </w:r>
          </w:p>
        </w:tc>
        <w:tc>
          <w:tcPr>
            <w:tcW w:w="0" w:type="auto"/>
          </w:tcPr>
          <w:p w14:paraId="39452D7A" w14:textId="77777777" w:rsidR="00BE4789" w:rsidRDefault="00A16C4B">
            <w:pPr>
              <w:pStyle w:val="Compact"/>
              <w:jc w:val="right"/>
            </w:pPr>
            <w:r>
              <w:t>55.2</w:t>
            </w:r>
          </w:p>
        </w:tc>
        <w:tc>
          <w:tcPr>
            <w:tcW w:w="0" w:type="auto"/>
          </w:tcPr>
          <w:p w14:paraId="2DEE70E5" w14:textId="77777777" w:rsidR="00BE4789" w:rsidRDefault="00A16C4B">
            <w:pPr>
              <w:pStyle w:val="Compact"/>
              <w:jc w:val="right"/>
            </w:pPr>
            <w:r>
              <w:t>73.3</w:t>
            </w:r>
          </w:p>
        </w:tc>
        <w:tc>
          <w:tcPr>
            <w:tcW w:w="0" w:type="auto"/>
          </w:tcPr>
          <w:p w14:paraId="2F6DD749" w14:textId="77777777" w:rsidR="00BE4789" w:rsidRDefault="00A16C4B">
            <w:pPr>
              <w:pStyle w:val="Compact"/>
              <w:jc w:val="right"/>
            </w:pPr>
            <w:r>
              <w:t>83.5</w:t>
            </w:r>
          </w:p>
        </w:tc>
        <w:tc>
          <w:tcPr>
            <w:tcW w:w="0" w:type="auto"/>
          </w:tcPr>
          <w:p w14:paraId="23E8DA0C" w14:textId="77777777" w:rsidR="00BE4789" w:rsidRDefault="00A16C4B">
            <w:pPr>
              <w:pStyle w:val="Compact"/>
              <w:jc w:val="right"/>
            </w:pPr>
            <w:r>
              <w:t>89.6</w:t>
            </w:r>
          </w:p>
        </w:tc>
        <w:tc>
          <w:tcPr>
            <w:tcW w:w="0" w:type="auto"/>
          </w:tcPr>
          <w:p w14:paraId="3701BF9F" w14:textId="77777777" w:rsidR="00BE4789" w:rsidRDefault="00A16C4B">
            <w:pPr>
              <w:pStyle w:val="Compact"/>
              <w:jc w:val="right"/>
            </w:pPr>
            <w:r>
              <w:t>95.5</w:t>
            </w:r>
          </w:p>
        </w:tc>
        <w:tc>
          <w:tcPr>
            <w:tcW w:w="0" w:type="auto"/>
          </w:tcPr>
          <w:p w14:paraId="5921189E" w14:textId="77777777" w:rsidR="00BE4789" w:rsidRDefault="00A16C4B">
            <w:pPr>
              <w:pStyle w:val="Compact"/>
              <w:jc w:val="right"/>
            </w:pPr>
            <w:r>
              <w:t>98.6</w:t>
            </w:r>
          </w:p>
        </w:tc>
        <w:tc>
          <w:tcPr>
            <w:tcW w:w="0" w:type="auto"/>
          </w:tcPr>
          <w:p w14:paraId="65BA47C7" w14:textId="77777777" w:rsidR="00BE4789" w:rsidRDefault="00A16C4B">
            <w:pPr>
              <w:pStyle w:val="Compact"/>
              <w:jc w:val="right"/>
            </w:pPr>
            <w:r>
              <w:t>99.8</w:t>
            </w:r>
          </w:p>
        </w:tc>
        <w:tc>
          <w:tcPr>
            <w:tcW w:w="0" w:type="auto"/>
          </w:tcPr>
          <w:p w14:paraId="36608A17" w14:textId="77777777" w:rsidR="00BE4789" w:rsidRDefault="00A16C4B">
            <w:pPr>
              <w:pStyle w:val="Compact"/>
              <w:jc w:val="right"/>
            </w:pPr>
            <w:r>
              <w:t>100.0</w:t>
            </w:r>
          </w:p>
        </w:tc>
      </w:tr>
    </w:tbl>
    <w:p w14:paraId="477AD6E8" w14:textId="77777777" w:rsidR="00BE4789" w:rsidRDefault="00BE4789">
      <w:pPr>
        <w:pStyle w:val="TableSpacer"/>
      </w:pPr>
    </w:p>
    <w:p w14:paraId="4E936290" w14:textId="77777777" w:rsidR="00BE4789" w:rsidRDefault="00A16C4B">
      <w:pPr>
        <w:pStyle w:val="CaptionedFigure"/>
      </w:pPr>
      <w:r>
        <w:rPr>
          <w:noProof/>
        </w:rPr>
        <w:lastRenderedPageBreak/>
        <w:drawing>
          <wp:inline distT="0" distB="0" distL="0" distR="0" wp14:anchorId="0D7CBB23" wp14:editId="0523D61B">
            <wp:extent cx="5760720" cy="5041011"/>
            <wp:effectExtent l="0" t="0" r="0" b="0"/>
            <wp:docPr id="102" name="Picture" descr="Figure 22: Payment pattern of each level (black) against the portfolio (grey)"/>
            <wp:cNvGraphicFramePr/>
            <a:graphic xmlns:a="http://schemas.openxmlformats.org/drawingml/2006/main">
              <a:graphicData uri="http://schemas.openxmlformats.org/drawingml/2006/picture">
                <pic:pic xmlns:pic="http://schemas.openxmlformats.org/drawingml/2006/picture">
                  <pic:nvPicPr>
                    <pic:cNvPr id="103" name="Picture" descr="claude_explainer-synthetic-claims-data-and-feature-impact_files/722e2e9537e0ae02faec75cc0ff289b8065b49d6.png"/>
                    <pic:cNvPicPr>
                      <a:picLocks noChangeAspect="1" noChangeArrowheads="1"/>
                    </pic:cNvPicPr>
                  </pic:nvPicPr>
                  <pic:blipFill>
                    <a:blip r:embed="rId26"/>
                    <a:stretch>
                      <a:fillRect/>
                    </a:stretch>
                  </pic:blipFill>
                  <pic:spPr bwMode="auto">
                    <a:xfrm>
                      <a:off x="0" y="0"/>
                      <a:ext cx="5760720" cy="5041011"/>
                    </a:xfrm>
                    <a:prstGeom prst="rect">
                      <a:avLst/>
                    </a:prstGeom>
                    <a:noFill/>
                    <a:ln w="9525">
                      <a:noFill/>
                      <a:headEnd/>
                      <a:tailEnd/>
                    </a:ln>
                  </pic:spPr>
                </pic:pic>
              </a:graphicData>
            </a:graphic>
          </wp:inline>
        </w:drawing>
      </w:r>
    </w:p>
    <w:p w14:paraId="073917D1" w14:textId="77777777" w:rsidR="00BE4789" w:rsidRDefault="00A16C4B">
      <w:pPr>
        <w:pStyle w:val="ImageCaption"/>
      </w:pPr>
      <w:r>
        <w:t>Figure 22: Payment pattern of each level (black) against the portfolio (grey)</w:t>
      </w:r>
    </w:p>
    <w:p w14:paraId="345356D0" w14:textId="77777777" w:rsidR="00BE4789" w:rsidRDefault="00A16C4B">
      <w:pPr>
        <w:pStyle w:val="TableCaption"/>
      </w:pPr>
      <w:r>
        <w:lastRenderedPageBreak/>
        <w:t>Table 41: Payment timing by level (true)</w:t>
      </w:r>
    </w:p>
    <w:tbl>
      <w:tblPr>
        <w:tblStyle w:val="LightGrid-Accent1"/>
        <w:tblW w:w="0" w:type="auto"/>
        <w:tblLook w:val="0020" w:firstRow="1" w:lastRow="0" w:firstColumn="0" w:lastColumn="0" w:noHBand="0" w:noVBand="0"/>
        <w:tblCaption w:val="Table 41: Payment timing by level (true)"/>
      </w:tblPr>
      <w:tblGrid>
        <w:gridCol w:w="1971"/>
        <w:gridCol w:w="1728"/>
        <w:gridCol w:w="1652"/>
        <w:gridCol w:w="1859"/>
        <w:gridCol w:w="1991"/>
        <w:gridCol w:w="1438"/>
        <w:gridCol w:w="593"/>
        <w:gridCol w:w="593"/>
        <w:gridCol w:w="593"/>
        <w:gridCol w:w="700"/>
      </w:tblGrid>
      <w:tr w:rsidR="00BE4789" w14:paraId="13E24EB4"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7C3631A4" w14:textId="77777777" w:rsidR="00BE4789" w:rsidRDefault="00A16C4B">
            <w:pPr>
              <w:pStyle w:val="Compact"/>
            </w:pPr>
            <w:r>
              <w:t>Feature</w:t>
            </w:r>
          </w:p>
        </w:tc>
        <w:tc>
          <w:tcPr>
            <w:tcW w:w="0" w:type="auto"/>
          </w:tcPr>
          <w:p w14:paraId="461B56BD" w14:textId="77777777" w:rsidR="00BE4789" w:rsidRDefault="00A16C4B">
            <w:pPr>
              <w:pStyle w:val="Compact"/>
            </w:pPr>
            <w:r>
              <w:t>Level</w:t>
            </w:r>
          </w:p>
        </w:tc>
        <w:tc>
          <w:tcPr>
            <w:tcW w:w="0" w:type="auto"/>
          </w:tcPr>
          <w:p w14:paraId="21DB7BBC" w14:textId="77777777" w:rsidR="00BE4789" w:rsidRDefault="00A16C4B">
            <w:pPr>
              <w:pStyle w:val="Compact"/>
              <w:jc w:val="right"/>
            </w:pPr>
            <w:r>
              <w:t>% of the ultimate</w:t>
            </w:r>
          </w:p>
        </w:tc>
        <w:tc>
          <w:tcPr>
            <w:tcW w:w="0" w:type="auto"/>
          </w:tcPr>
          <w:p w14:paraId="7C26A46C" w14:textId="77777777" w:rsidR="00BE4789" w:rsidRDefault="00A16C4B">
            <w:pPr>
              <w:pStyle w:val="Compact"/>
              <w:jc w:val="right"/>
            </w:pPr>
            <w:r>
              <w:t>Payment lag (years)</w:t>
            </w:r>
          </w:p>
        </w:tc>
        <w:tc>
          <w:tcPr>
            <w:tcW w:w="0" w:type="auto"/>
          </w:tcPr>
          <w:p w14:paraId="717ECE39" w14:textId="77777777" w:rsidR="00BE4789" w:rsidRDefault="00A16C4B">
            <w:pPr>
              <w:pStyle w:val="Compact"/>
              <w:jc w:val="right"/>
            </w:pPr>
            <w:r>
              <w:t>Median lag of a claim</w:t>
            </w:r>
          </w:p>
        </w:tc>
        <w:tc>
          <w:tcPr>
            <w:tcW w:w="0" w:type="auto"/>
          </w:tcPr>
          <w:p w14:paraId="28BA5ED0" w14:textId="77777777" w:rsidR="00BE4789" w:rsidRDefault="00A16C4B">
            <w:pPr>
              <w:pStyle w:val="Compact"/>
              <w:jc w:val="right"/>
            </w:pPr>
            <w:r>
              <w:t>Paid % by DY 1</w:t>
            </w:r>
          </w:p>
        </w:tc>
        <w:tc>
          <w:tcPr>
            <w:tcW w:w="0" w:type="auto"/>
          </w:tcPr>
          <w:p w14:paraId="10D42004" w14:textId="77777777" w:rsidR="00BE4789" w:rsidRDefault="00A16C4B">
            <w:pPr>
              <w:pStyle w:val="Compact"/>
              <w:jc w:val="right"/>
            </w:pPr>
            <w:r>
              <w:t>DY 2</w:t>
            </w:r>
          </w:p>
        </w:tc>
        <w:tc>
          <w:tcPr>
            <w:tcW w:w="0" w:type="auto"/>
          </w:tcPr>
          <w:p w14:paraId="34DCF3C0" w14:textId="77777777" w:rsidR="00BE4789" w:rsidRDefault="00A16C4B">
            <w:pPr>
              <w:pStyle w:val="Compact"/>
              <w:jc w:val="right"/>
            </w:pPr>
            <w:r>
              <w:t>DY 3</w:t>
            </w:r>
          </w:p>
        </w:tc>
        <w:tc>
          <w:tcPr>
            <w:tcW w:w="0" w:type="auto"/>
          </w:tcPr>
          <w:p w14:paraId="1B7FCC5E" w14:textId="77777777" w:rsidR="00BE4789" w:rsidRDefault="00A16C4B">
            <w:pPr>
              <w:pStyle w:val="Compact"/>
              <w:jc w:val="right"/>
            </w:pPr>
            <w:r>
              <w:t>DY 5</w:t>
            </w:r>
          </w:p>
        </w:tc>
        <w:tc>
          <w:tcPr>
            <w:tcW w:w="0" w:type="auto"/>
          </w:tcPr>
          <w:p w14:paraId="10CFEDCB" w14:textId="77777777" w:rsidR="00BE4789" w:rsidRDefault="00A16C4B">
            <w:pPr>
              <w:pStyle w:val="Compact"/>
              <w:jc w:val="right"/>
            </w:pPr>
            <w:r>
              <w:t>DY 10</w:t>
            </w:r>
          </w:p>
        </w:tc>
      </w:tr>
      <w:tr w:rsidR="00BE4789" w14:paraId="3F7ACFB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BF20D94" w14:textId="77777777" w:rsidR="00BE4789" w:rsidRDefault="00A16C4B">
            <w:pPr>
              <w:pStyle w:val="Compact"/>
            </w:pPr>
            <w:r>
              <w:rPr>
                <w:rStyle w:val="TableFirstColumn"/>
              </w:rPr>
              <w:t>Legal Representation</w:t>
            </w:r>
          </w:p>
        </w:tc>
        <w:tc>
          <w:tcPr>
            <w:tcW w:w="0" w:type="auto"/>
          </w:tcPr>
          <w:p w14:paraId="3FFFDDD4" w14:textId="77777777" w:rsidR="00BE4789" w:rsidRDefault="00A16C4B">
            <w:pPr>
              <w:pStyle w:val="Compact"/>
            </w:pPr>
            <w:r>
              <w:t>Y</w:t>
            </w:r>
          </w:p>
        </w:tc>
        <w:tc>
          <w:tcPr>
            <w:tcW w:w="0" w:type="auto"/>
          </w:tcPr>
          <w:p w14:paraId="55EDD99E" w14:textId="77777777" w:rsidR="00BE4789" w:rsidRDefault="00A16C4B">
            <w:pPr>
              <w:pStyle w:val="Compact"/>
              <w:jc w:val="right"/>
            </w:pPr>
            <w:r>
              <w:t>99.39</w:t>
            </w:r>
          </w:p>
        </w:tc>
        <w:tc>
          <w:tcPr>
            <w:tcW w:w="0" w:type="auto"/>
          </w:tcPr>
          <w:p w14:paraId="20C266CE" w14:textId="77777777" w:rsidR="00BE4789" w:rsidRDefault="00A16C4B">
            <w:pPr>
              <w:pStyle w:val="Compact"/>
              <w:jc w:val="right"/>
            </w:pPr>
            <w:r>
              <w:t>1.98</w:t>
            </w:r>
          </w:p>
        </w:tc>
        <w:tc>
          <w:tcPr>
            <w:tcW w:w="0" w:type="auto"/>
          </w:tcPr>
          <w:p w14:paraId="5CEEAF98" w14:textId="77777777" w:rsidR="00BE4789" w:rsidRDefault="00A16C4B">
            <w:pPr>
              <w:pStyle w:val="Compact"/>
              <w:jc w:val="right"/>
            </w:pPr>
            <w:r>
              <w:t>1.01</w:t>
            </w:r>
          </w:p>
        </w:tc>
        <w:tc>
          <w:tcPr>
            <w:tcW w:w="0" w:type="auto"/>
          </w:tcPr>
          <w:p w14:paraId="4BD3545A" w14:textId="77777777" w:rsidR="00BE4789" w:rsidRDefault="00A16C4B">
            <w:pPr>
              <w:pStyle w:val="Compact"/>
              <w:jc w:val="right"/>
            </w:pPr>
            <w:r>
              <w:t>21.6</w:t>
            </w:r>
          </w:p>
        </w:tc>
        <w:tc>
          <w:tcPr>
            <w:tcW w:w="0" w:type="auto"/>
          </w:tcPr>
          <w:p w14:paraId="0557DD63" w14:textId="77777777" w:rsidR="00BE4789" w:rsidRDefault="00A16C4B">
            <w:pPr>
              <w:pStyle w:val="Compact"/>
              <w:jc w:val="right"/>
            </w:pPr>
            <w:r>
              <w:t>55.0</w:t>
            </w:r>
          </w:p>
        </w:tc>
        <w:tc>
          <w:tcPr>
            <w:tcW w:w="0" w:type="auto"/>
          </w:tcPr>
          <w:p w14:paraId="16D4C688" w14:textId="77777777" w:rsidR="00BE4789" w:rsidRDefault="00A16C4B">
            <w:pPr>
              <w:pStyle w:val="Compact"/>
              <w:jc w:val="right"/>
            </w:pPr>
            <w:r>
              <w:t>73.1</w:t>
            </w:r>
          </w:p>
        </w:tc>
        <w:tc>
          <w:tcPr>
            <w:tcW w:w="0" w:type="auto"/>
          </w:tcPr>
          <w:p w14:paraId="7BD0FF48" w14:textId="77777777" w:rsidR="00BE4789" w:rsidRDefault="00A16C4B">
            <w:pPr>
              <w:pStyle w:val="Compact"/>
              <w:jc w:val="right"/>
            </w:pPr>
            <w:r>
              <w:t>89.6</w:t>
            </w:r>
          </w:p>
        </w:tc>
        <w:tc>
          <w:tcPr>
            <w:tcW w:w="0" w:type="auto"/>
          </w:tcPr>
          <w:p w14:paraId="1BDE6FFC" w14:textId="77777777" w:rsidR="00BE4789" w:rsidRDefault="00A16C4B">
            <w:pPr>
              <w:pStyle w:val="Compact"/>
              <w:jc w:val="right"/>
            </w:pPr>
            <w:r>
              <w:t>98.6</w:t>
            </w:r>
          </w:p>
        </w:tc>
      </w:tr>
      <w:tr w:rsidR="00BE4789" w14:paraId="0A8B3C5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7F9005" w14:textId="77777777" w:rsidR="00BE4789" w:rsidRDefault="00A16C4B">
            <w:pPr>
              <w:pStyle w:val="Compact"/>
            </w:pPr>
            <w:r>
              <w:rPr>
                <w:rStyle w:val="TableFirstColumn"/>
              </w:rPr>
              <w:t>Legal Representation</w:t>
            </w:r>
          </w:p>
        </w:tc>
        <w:tc>
          <w:tcPr>
            <w:tcW w:w="0" w:type="auto"/>
          </w:tcPr>
          <w:p w14:paraId="69C50946" w14:textId="77777777" w:rsidR="00BE4789" w:rsidRDefault="00A16C4B">
            <w:pPr>
              <w:pStyle w:val="Compact"/>
            </w:pPr>
            <w:r>
              <w:t>N</w:t>
            </w:r>
          </w:p>
        </w:tc>
        <w:tc>
          <w:tcPr>
            <w:tcW w:w="0" w:type="auto"/>
          </w:tcPr>
          <w:p w14:paraId="4701AD21" w14:textId="77777777" w:rsidR="00BE4789" w:rsidRDefault="00A16C4B">
            <w:pPr>
              <w:pStyle w:val="Compact"/>
              <w:jc w:val="right"/>
            </w:pPr>
            <w:r>
              <w:t>0.61</w:t>
            </w:r>
          </w:p>
        </w:tc>
        <w:tc>
          <w:tcPr>
            <w:tcW w:w="0" w:type="auto"/>
          </w:tcPr>
          <w:p w14:paraId="265B97A4" w14:textId="77777777" w:rsidR="00BE4789" w:rsidRDefault="00A16C4B">
            <w:pPr>
              <w:pStyle w:val="Compact"/>
              <w:jc w:val="right"/>
            </w:pPr>
            <w:r>
              <w:t>0.75</w:t>
            </w:r>
          </w:p>
        </w:tc>
        <w:tc>
          <w:tcPr>
            <w:tcW w:w="0" w:type="auto"/>
          </w:tcPr>
          <w:p w14:paraId="22D54173" w14:textId="77777777" w:rsidR="00BE4789" w:rsidRDefault="00A16C4B">
            <w:pPr>
              <w:pStyle w:val="Compact"/>
              <w:jc w:val="right"/>
            </w:pPr>
            <w:r>
              <w:t>0.54</w:t>
            </w:r>
          </w:p>
        </w:tc>
        <w:tc>
          <w:tcPr>
            <w:tcW w:w="0" w:type="auto"/>
          </w:tcPr>
          <w:p w14:paraId="6A3CAE91" w14:textId="77777777" w:rsidR="00BE4789" w:rsidRDefault="00A16C4B">
            <w:pPr>
              <w:pStyle w:val="Compact"/>
              <w:jc w:val="right"/>
            </w:pPr>
            <w:r>
              <w:t>43.6</w:t>
            </w:r>
          </w:p>
        </w:tc>
        <w:tc>
          <w:tcPr>
            <w:tcW w:w="0" w:type="auto"/>
          </w:tcPr>
          <w:p w14:paraId="3501F00E" w14:textId="77777777" w:rsidR="00BE4789" w:rsidRDefault="00A16C4B">
            <w:pPr>
              <w:pStyle w:val="Compact"/>
              <w:jc w:val="right"/>
            </w:pPr>
            <w:r>
              <w:t>85.4</w:t>
            </w:r>
          </w:p>
        </w:tc>
        <w:tc>
          <w:tcPr>
            <w:tcW w:w="0" w:type="auto"/>
          </w:tcPr>
          <w:p w14:paraId="26631AD6" w14:textId="77777777" w:rsidR="00BE4789" w:rsidRDefault="00A16C4B">
            <w:pPr>
              <w:pStyle w:val="Compact"/>
              <w:jc w:val="right"/>
            </w:pPr>
            <w:r>
              <w:t>96.0</w:t>
            </w:r>
          </w:p>
        </w:tc>
        <w:tc>
          <w:tcPr>
            <w:tcW w:w="0" w:type="auto"/>
          </w:tcPr>
          <w:p w14:paraId="43093DBD" w14:textId="77777777" w:rsidR="00BE4789" w:rsidRDefault="00A16C4B">
            <w:pPr>
              <w:pStyle w:val="Compact"/>
              <w:jc w:val="right"/>
            </w:pPr>
            <w:r>
              <w:t>99.4</w:t>
            </w:r>
          </w:p>
        </w:tc>
        <w:tc>
          <w:tcPr>
            <w:tcW w:w="0" w:type="auto"/>
          </w:tcPr>
          <w:p w14:paraId="549245C3" w14:textId="77777777" w:rsidR="00BE4789" w:rsidRDefault="00A16C4B">
            <w:pPr>
              <w:pStyle w:val="Compact"/>
              <w:jc w:val="right"/>
            </w:pPr>
            <w:r>
              <w:t>100.0</w:t>
            </w:r>
          </w:p>
        </w:tc>
      </w:tr>
      <w:tr w:rsidR="00BE4789" w14:paraId="22BDC6E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A965156" w14:textId="77777777" w:rsidR="00BE4789" w:rsidRDefault="00A16C4B">
            <w:pPr>
              <w:pStyle w:val="Compact"/>
            </w:pPr>
            <w:r>
              <w:rPr>
                <w:rStyle w:val="TableFirstColumn"/>
              </w:rPr>
              <w:t>Injury Severity</w:t>
            </w:r>
          </w:p>
        </w:tc>
        <w:tc>
          <w:tcPr>
            <w:tcW w:w="0" w:type="auto"/>
          </w:tcPr>
          <w:p w14:paraId="13BB1C86" w14:textId="77777777" w:rsidR="00BE4789" w:rsidRDefault="00A16C4B">
            <w:pPr>
              <w:pStyle w:val="Compact"/>
            </w:pPr>
            <w:r>
              <w:t>1</w:t>
            </w:r>
          </w:p>
        </w:tc>
        <w:tc>
          <w:tcPr>
            <w:tcW w:w="0" w:type="auto"/>
          </w:tcPr>
          <w:p w14:paraId="0C41F0B6" w14:textId="77777777" w:rsidR="00BE4789" w:rsidRDefault="00A16C4B">
            <w:pPr>
              <w:pStyle w:val="Compact"/>
              <w:jc w:val="right"/>
            </w:pPr>
            <w:r>
              <w:t>24.48</w:t>
            </w:r>
          </w:p>
        </w:tc>
        <w:tc>
          <w:tcPr>
            <w:tcW w:w="0" w:type="auto"/>
          </w:tcPr>
          <w:p w14:paraId="58BC3A27" w14:textId="77777777" w:rsidR="00BE4789" w:rsidRDefault="00A16C4B">
            <w:pPr>
              <w:pStyle w:val="Compact"/>
              <w:jc w:val="right"/>
            </w:pPr>
            <w:r>
              <w:t>1.38</w:t>
            </w:r>
          </w:p>
        </w:tc>
        <w:tc>
          <w:tcPr>
            <w:tcW w:w="0" w:type="auto"/>
          </w:tcPr>
          <w:p w14:paraId="480FC14F" w14:textId="77777777" w:rsidR="00BE4789" w:rsidRDefault="00A16C4B">
            <w:pPr>
              <w:pStyle w:val="Compact"/>
              <w:jc w:val="right"/>
            </w:pPr>
            <w:r>
              <w:t>0.88</w:t>
            </w:r>
          </w:p>
        </w:tc>
        <w:tc>
          <w:tcPr>
            <w:tcW w:w="0" w:type="auto"/>
          </w:tcPr>
          <w:p w14:paraId="1F77D70E" w14:textId="77777777" w:rsidR="00BE4789" w:rsidRDefault="00A16C4B">
            <w:pPr>
              <w:pStyle w:val="Compact"/>
              <w:jc w:val="right"/>
            </w:pPr>
            <w:r>
              <w:t>27.8</w:t>
            </w:r>
          </w:p>
        </w:tc>
        <w:tc>
          <w:tcPr>
            <w:tcW w:w="0" w:type="auto"/>
          </w:tcPr>
          <w:p w14:paraId="53820861" w14:textId="77777777" w:rsidR="00BE4789" w:rsidRDefault="00A16C4B">
            <w:pPr>
              <w:pStyle w:val="Compact"/>
              <w:jc w:val="right"/>
            </w:pPr>
            <w:r>
              <w:t>66.1</w:t>
            </w:r>
          </w:p>
        </w:tc>
        <w:tc>
          <w:tcPr>
            <w:tcW w:w="0" w:type="auto"/>
          </w:tcPr>
          <w:p w14:paraId="3E885857" w14:textId="77777777" w:rsidR="00BE4789" w:rsidRDefault="00A16C4B">
            <w:pPr>
              <w:pStyle w:val="Compact"/>
              <w:jc w:val="right"/>
            </w:pPr>
            <w:r>
              <w:t>83.8</w:t>
            </w:r>
          </w:p>
        </w:tc>
        <w:tc>
          <w:tcPr>
            <w:tcW w:w="0" w:type="auto"/>
          </w:tcPr>
          <w:p w14:paraId="0FB1D90D" w14:textId="77777777" w:rsidR="00BE4789" w:rsidRDefault="00A16C4B">
            <w:pPr>
              <w:pStyle w:val="Compact"/>
              <w:jc w:val="right"/>
            </w:pPr>
            <w:r>
              <w:t>96.0</w:t>
            </w:r>
          </w:p>
        </w:tc>
        <w:tc>
          <w:tcPr>
            <w:tcW w:w="0" w:type="auto"/>
          </w:tcPr>
          <w:p w14:paraId="34E07A3A" w14:textId="77777777" w:rsidR="00BE4789" w:rsidRDefault="00A16C4B">
            <w:pPr>
              <w:pStyle w:val="Compact"/>
              <w:jc w:val="right"/>
            </w:pPr>
            <w:r>
              <w:t>99.8</w:t>
            </w:r>
          </w:p>
        </w:tc>
      </w:tr>
      <w:tr w:rsidR="00BE4789" w14:paraId="253E585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5838E56" w14:textId="77777777" w:rsidR="00BE4789" w:rsidRDefault="00A16C4B">
            <w:pPr>
              <w:pStyle w:val="Compact"/>
            </w:pPr>
            <w:r>
              <w:rPr>
                <w:rStyle w:val="TableFirstColumn"/>
              </w:rPr>
              <w:t>Injury Severity</w:t>
            </w:r>
          </w:p>
        </w:tc>
        <w:tc>
          <w:tcPr>
            <w:tcW w:w="0" w:type="auto"/>
          </w:tcPr>
          <w:p w14:paraId="02F868F7" w14:textId="77777777" w:rsidR="00BE4789" w:rsidRDefault="00A16C4B">
            <w:pPr>
              <w:pStyle w:val="Compact"/>
            </w:pPr>
            <w:r>
              <w:t>2</w:t>
            </w:r>
          </w:p>
        </w:tc>
        <w:tc>
          <w:tcPr>
            <w:tcW w:w="0" w:type="auto"/>
          </w:tcPr>
          <w:p w14:paraId="0EDF788A" w14:textId="77777777" w:rsidR="00BE4789" w:rsidRDefault="00A16C4B">
            <w:pPr>
              <w:pStyle w:val="Compact"/>
              <w:jc w:val="right"/>
            </w:pPr>
            <w:r>
              <w:t>28.70</w:t>
            </w:r>
          </w:p>
        </w:tc>
        <w:tc>
          <w:tcPr>
            <w:tcW w:w="0" w:type="auto"/>
          </w:tcPr>
          <w:p w14:paraId="2E201171" w14:textId="77777777" w:rsidR="00BE4789" w:rsidRDefault="00A16C4B">
            <w:pPr>
              <w:pStyle w:val="Compact"/>
              <w:jc w:val="right"/>
            </w:pPr>
            <w:r>
              <w:t>1.70</w:t>
            </w:r>
          </w:p>
        </w:tc>
        <w:tc>
          <w:tcPr>
            <w:tcW w:w="0" w:type="auto"/>
          </w:tcPr>
          <w:p w14:paraId="1F49D539" w14:textId="77777777" w:rsidR="00BE4789" w:rsidRDefault="00A16C4B">
            <w:pPr>
              <w:pStyle w:val="Compact"/>
              <w:jc w:val="right"/>
            </w:pPr>
            <w:r>
              <w:t>1.06</w:t>
            </w:r>
          </w:p>
        </w:tc>
        <w:tc>
          <w:tcPr>
            <w:tcW w:w="0" w:type="auto"/>
          </w:tcPr>
          <w:p w14:paraId="6E85B5E2" w14:textId="77777777" w:rsidR="00BE4789" w:rsidRDefault="00A16C4B">
            <w:pPr>
              <w:pStyle w:val="Compact"/>
              <w:jc w:val="right"/>
            </w:pPr>
            <w:r>
              <w:t>23.6</w:t>
            </w:r>
          </w:p>
        </w:tc>
        <w:tc>
          <w:tcPr>
            <w:tcW w:w="0" w:type="auto"/>
          </w:tcPr>
          <w:p w14:paraId="1A9F9890" w14:textId="77777777" w:rsidR="00BE4789" w:rsidRDefault="00A16C4B">
            <w:pPr>
              <w:pStyle w:val="Compact"/>
              <w:jc w:val="right"/>
            </w:pPr>
            <w:r>
              <w:t>58.7</w:t>
            </w:r>
          </w:p>
        </w:tc>
        <w:tc>
          <w:tcPr>
            <w:tcW w:w="0" w:type="auto"/>
          </w:tcPr>
          <w:p w14:paraId="77AC90B8" w14:textId="77777777" w:rsidR="00BE4789" w:rsidRDefault="00A16C4B">
            <w:pPr>
              <w:pStyle w:val="Compact"/>
              <w:jc w:val="right"/>
            </w:pPr>
            <w:r>
              <w:t>77.2</w:t>
            </w:r>
          </w:p>
        </w:tc>
        <w:tc>
          <w:tcPr>
            <w:tcW w:w="0" w:type="auto"/>
          </w:tcPr>
          <w:p w14:paraId="3238DCD4" w14:textId="77777777" w:rsidR="00BE4789" w:rsidRDefault="00A16C4B">
            <w:pPr>
              <w:pStyle w:val="Compact"/>
              <w:jc w:val="right"/>
            </w:pPr>
            <w:r>
              <w:t>92.7</w:t>
            </w:r>
          </w:p>
        </w:tc>
        <w:tc>
          <w:tcPr>
            <w:tcW w:w="0" w:type="auto"/>
          </w:tcPr>
          <w:p w14:paraId="4A7C7FC4" w14:textId="77777777" w:rsidR="00BE4789" w:rsidRDefault="00A16C4B">
            <w:pPr>
              <w:pStyle w:val="Compact"/>
              <w:jc w:val="right"/>
            </w:pPr>
            <w:r>
              <w:t>99.5</w:t>
            </w:r>
          </w:p>
        </w:tc>
      </w:tr>
      <w:tr w:rsidR="00BE4789" w14:paraId="5707EFA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D10A01" w14:textId="77777777" w:rsidR="00BE4789" w:rsidRDefault="00A16C4B">
            <w:pPr>
              <w:pStyle w:val="Compact"/>
            </w:pPr>
            <w:r>
              <w:rPr>
                <w:rStyle w:val="TableFirstColumn"/>
              </w:rPr>
              <w:t>Injury Severity</w:t>
            </w:r>
          </w:p>
        </w:tc>
        <w:tc>
          <w:tcPr>
            <w:tcW w:w="0" w:type="auto"/>
          </w:tcPr>
          <w:p w14:paraId="6579ABDE" w14:textId="77777777" w:rsidR="00BE4789" w:rsidRDefault="00A16C4B">
            <w:pPr>
              <w:pStyle w:val="Compact"/>
            </w:pPr>
            <w:r>
              <w:t>3</w:t>
            </w:r>
          </w:p>
        </w:tc>
        <w:tc>
          <w:tcPr>
            <w:tcW w:w="0" w:type="auto"/>
          </w:tcPr>
          <w:p w14:paraId="07C345E2" w14:textId="77777777" w:rsidR="00BE4789" w:rsidRDefault="00A16C4B">
            <w:pPr>
              <w:pStyle w:val="Compact"/>
              <w:jc w:val="right"/>
            </w:pPr>
            <w:r>
              <w:t>19.96</w:t>
            </w:r>
          </w:p>
        </w:tc>
        <w:tc>
          <w:tcPr>
            <w:tcW w:w="0" w:type="auto"/>
          </w:tcPr>
          <w:p w14:paraId="695CA798" w14:textId="77777777" w:rsidR="00BE4789" w:rsidRDefault="00A16C4B">
            <w:pPr>
              <w:pStyle w:val="Compact"/>
              <w:jc w:val="right"/>
            </w:pPr>
            <w:r>
              <w:t>2.10</w:t>
            </w:r>
          </w:p>
        </w:tc>
        <w:tc>
          <w:tcPr>
            <w:tcW w:w="0" w:type="auto"/>
          </w:tcPr>
          <w:p w14:paraId="229670C6" w14:textId="77777777" w:rsidR="00BE4789" w:rsidRDefault="00A16C4B">
            <w:pPr>
              <w:pStyle w:val="Compact"/>
              <w:jc w:val="right"/>
            </w:pPr>
            <w:r>
              <w:t>1.30</w:t>
            </w:r>
          </w:p>
        </w:tc>
        <w:tc>
          <w:tcPr>
            <w:tcW w:w="0" w:type="auto"/>
          </w:tcPr>
          <w:p w14:paraId="00712DC1" w14:textId="77777777" w:rsidR="00BE4789" w:rsidRDefault="00A16C4B">
            <w:pPr>
              <w:pStyle w:val="Compact"/>
              <w:jc w:val="right"/>
            </w:pPr>
            <w:r>
              <w:t>19.6</w:t>
            </w:r>
          </w:p>
        </w:tc>
        <w:tc>
          <w:tcPr>
            <w:tcW w:w="0" w:type="auto"/>
          </w:tcPr>
          <w:p w14:paraId="10F50614" w14:textId="77777777" w:rsidR="00BE4789" w:rsidRDefault="00A16C4B">
            <w:pPr>
              <w:pStyle w:val="Compact"/>
              <w:jc w:val="right"/>
            </w:pPr>
            <w:r>
              <w:t>51.7</w:t>
            </w:r>
          </w:p>
        </w:tc>
        <w:tc>
          <w:tcPr>
            <w:tcW w:w="0" w:type="auto"/>
          </w:tcPr>
          <w:p w14:paraId="22F6F340" w14:textId="77777777" w:rsidR="00BE4789" w:rsidRDefault="00A16C4B">
            <w:pPr>
              <w:pStyle w:val="Compact"/>
              <w:jc w:val="right"/>
            </w:pPr>
            <w:r>
              <w:t>70.7</w:t>
            </w:r>
          </w:p>
        </w:tc>
        <w:tc>
          <w:tcPr>
            <w:tcW w:w="0" w:type="auto"/>
          </w:tcPr>
          <w:p w14:paraId="76DEB640" w14:textId="77777777" w:rsidR="00BE4789" w:rsidRDefault="00A16C4B">
            <w:pPr>
              <w:pStyle w:val="Compact"/>
              <w:jc w:val="right"/>
            </w:pPr>
            <w:r>
              <w:t>88.5</w:t>
            </w:r>
          </w:p>
        </w:tc>
        <w:tc>
          <w:tcPr>
            <w:tcW w:w="0" w:type="auto"/>
          </w:tcPr>
          <w:p w14:paraId="5902AF32" w14:textId="77777777" w:rsidR="00BE4789" w:rsidRDefault="00A16C4B">
            <w:pPr>
              <w:pStyle w:val="Compact"/>
              <w:jc w:val="right"/>
            </w:pPr>
            <w:r>
              <w:t>98.4</w:t>
            </w:r>
          </w:p>
        </w:tc>
      </w:tr>
      <w:tr w:rsidR="00BE4789" w14:paraId="75BBFF2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6818F04" w14:textId="77777777" w:rsidR="00BE4789" w:rsidRDefault="00A16C4B">
            <w:pPr>
              <w:pStyle w:val="Compact"/>
            </w:pPr>
            <w:r>
              <w:rPr>
                <w:rStyle w:val="TableFirstColumn"/>
              </w:rPr>
              <w:t>Injury Severity</w:t>
            </w:r>
          </w:p>
        </w:tc>
        <w:tc>
          <w:tcPr>
            <w:tcW w:w="0" w:type="auto"/>
          </w:tcPr>
          <w:p w14:paraId="135872E2" w14:textId="77777777" w:rsidR="00BE4789" w:rsidRDefault="00A16C4B">
            <w:pPr>
              <w:pStyle w:val="Compact"/>
            </w:pPr>
            <w:r>
              <w:t>4</w:t>
            </w:r>
          </w:p>
        </w:tc>
        <w:tc>
          <w:tcPr>
            <w:tcW w:w="0" w:type="auto"/>
          </w:tcPr>
          <w:p w14:paraId="433C0731" w14:textId="77777777" w:rsidR="00BE4789" w:rsidRDefault="00A16C4B">
            <w:pPr>
              <w:pStyle w:val="Compact"/>
              <w:jc w:val="right"/>
            </w:pPr>
            <w:r>
              <w:t>19.96</w:t>
            </w:r>
          </w:p>
        </w:tc>
        <w:tc>
          <w:tcPr>
            <w:tcW w:w="0" w:type="auto"/>
          </w:tcPr>
          <w:p w14:paraId="70ECBA64" w14:textId="77777777" w:rsidR="00BE4789" w:rsidRDefault="00A16C4B">
            <w:pPr>
              <w:pStyle w:val="Compact"/>
              <w:jc w:val="right"/>
            </w:pPr>
            <w:r>
              <w:t>2.55</w:t>
            </w:r>
          </w:p>
        </w:tc>
        <w:tc>
          <w:tcPr>
            <w:tcW w:w="0" w:type="auto"/>
          </w:tcPr>
          <w:p w14:paraId="44B77521" w14:textId="77777777" w:rsidR="00BE4789" w:rsidRDefault="00A16C4B">
            <w:pPr>
              <w:pStyle w:val="Compact"/>
              <w:jc w:val="right"/>
            </w:pPr>
            <w:r>
              <w:t>1.56</w:t>
            </w:r>
          </w:p>
        </w:tc>
        <w:tc>
          <w:tcPr>
            <w:tcW w:w="0" w:type="auto"/>
          </w:tcPr>
          <w:p w14:paraId="4D1554EB" w14:textId="77777777" w:rsidR="00BE4789" w:rsidRDefault="00A16C4B">
            <w:pPr>
              <w:pStyle w:val="Compact"/>
              <w:jc w:val="right"/>
            </w:pPr>
            <w:r>
              <w:t>16.5</w:t>
            </w:r>
          </w:p>
        </w:tc>
        <w:tc>
          <w:tcPr>
            <w:tcW w:w="0" w:type="auto"/>
          </w:tcPr>
          <w:p w14:paraId="4667A4B8" w14:textId="77777777" w:rsidR="00BE4789" w:rsidRDefault="00A16C4B">
            <w:pPr>
              <w:pStyle w:val="Compact"/>
              <w:jc w:val="right"/>
            </w:pPr>
            <w:r>
              <w:t>45.0</w:t>
            </w:r>
          </w:p>
        </w:tc>
        <w:tc>
          <w:tcPr>
            <w:tcW w:w="0" w:type="auto"/>
          </w:tcPr>
          <w:p w14:paraId="11270F86" w14:textId="77777777" w:rsidR="00BE4789" w:rsidRDefault="00A16C4B">
            <w:pPr>
              <w:pStyle w:val="Compact"/>
              <w:jc w:val="right"/>
            </w:pPr>
            <w:r>
              <w:t>62.9</w:t>
            </w:r>
          </w:p>
        </w:tc>
        <w:tc>
          <w:tcPr>
            <w:tcW w:w="0" w:type="auto"/>
          </w:tcPr>
          <w:p w14:paraId="228B31A4" w14:textId="77777777" w:rsidR="00BE4789" w:rsidRDefault="00A16C4B">
            <w:pPr>
              <w:pStyle w:val="Compact"/>
              <w:jc w:val="right"/>
            </w:pPr>
            <w:r>
              <w:t>82.9</w:t>
            </w:r>
          </w:p>
        </w:tc>
        <w:tc>
          <w:tcPr>
            <w:tcW w:w="0" w:type="auto"/>
          </w:tcPr>
          <w:p w14:paraId="50FC2FA0" w14:textId="77777777" w:rsidR="00BE4789" w:rsidRDefault="00A16C4B">
            <w:pPr>
              <w:pStyle w:val="Compact"/>
              <w:jc w:val="right"/>
            </w:pPr>
            <w:r>
              <w:t>97.0</w:t>
            </w:r>
          </w:p>
        </w:tc>
      </w:tr>
      <w:tr w:rsidR="00BE4789" w14:paraId="0885FFC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838D9A1" w14:textId="77777777" w:rsidR="00BE4789" w:rsidRDefault="00A16C4B">
            <w:pPr>
              <w:pStyle w:val="Compact"/>
            </w:pPr>
            <w:r>
              <w:rPr>
                <w:rStyle w:val="TableFirstColumn"/>
              </w:rPr>
              <w:t>Injury Severity</w:t>
            </w:r>
          </w:p>
        </w:tc>
        <w:tc>
          <w:tcPr>
            <w:tcW w:w="0" w:type="auto"/>
          </w:tcPr>
          <w:p w14:paraId="4801DA91" w14:textId="77777777" w:rsidR="00BE4789" w:rsidRDefault="00A16C4B">
            <w:pPr>
              <w:pStyle w:val="Compact"/>
            </w:pPr>
            <w:r>
              <w:t>5</w:t>
            </w:r>
          </w:p>
        </w:tc>
        <w:tc>
          <w:tcPr>
            <w:tcW w:w="0" w:type="auto"/>
          </w:tcPr>
          <w:p w14:paraId="0A2AC7CB" w14:textId="77777777" w:rsidR="00BE4789" w:rsidRDefault="00A16C4B">
            <w:pPr>
              <w:pStyle w:val="Compact"/>
              <w:jc w:val="right"/>
            </w:pPr>
            <w:r>
              <w:t>6.59</w:t>
            </w:r>
          </w:p>
        </w:tc>
        <w:tc>
          <w:tcPr>
            <w:tcW w:w="0" w:type="auto"/>
          </w:tcPr>
          <w:p w14:paraId="263F656E" w14:textId="77777777" w:rsidR="00BE4789" w:rsidRDefault="00A16C4B">
            <w:pPr>
              <w:pStyle w:val="Compact"/>
              <w:jc w:val="right"/>
            </w:pPr>
            <w:r>
              <w:t>3.19</w:t>
            </w:r>
          </w:p>
        </w:tc>
        <w:tc>
          <w:tcPr>
            <w:tcW w:w="0" w:type="auto"/>
          </w:tcPr>
          <w:p w14:paraId="6922E6A7" w14:textId="77777777" w:rsidR="00BE4789" w:rsidRDefault="00A16C4B">
            <w:pPr>
              <w:pStyle w:val="Compact"/>
              <w:jc w:val="right"/>
            </w:pPr>
            <w:r>
              <w:t>1.89</w:t>
            </w:r>
          </w:p>
        </w:tc>
        <w:tc>
          <w:tcPr>
            <w:tcW w:w="0" w:type="auto"/>
          </w:tcPr>
          <w:p w14:paraId="7AF78F9F" w14:textId="77777777" w:rsidR="00BE4789" w:rsidRDefault="00A16C4B">
            <w:pPr>
              <w:pStyle w:val="Compact"/>
              <w:jc w:val="right"/>
            </w:pPr>
            <w:r>
              <w:t>12.7</w:t>
            </w:r>
          </w:p>
        </w:tc>
        <w:tc>
          <w:tcPr>
            <w:tcW w:w="0" w:type="auto"/>
          </w:tcPr>
          <w:p w14:paraId="064DC9BD" w14:textId="77777777" w:rsidR="00BE4789" w:rsidRDefault="00A16C4B">
            <w:pPr>
              <w:pStyle w:val="Compact"/>
              <w:jc w:val="right"/>
            </w:pPr>
            <w:r>
              <w:t>40.2</w:t>
            </w:r>
          </w:p>
        </w:tc>
        <w:tc>
          <w:tcPr>
            <w:tcW w:w="0" w:type="auto"/>
          </w:tcPr>
          <w:p w14:paraId="71411E9D" w14:textId="77777777" w:rsidR="00BE4789" w:rsidRDefault="00A16C4B">
            <w:pPr>
              <w:pStyle w:val="Compact"/>
              <w:jc w:val="right"/>
            </w:pPr>
            <w:r>
              <w:t>55.4</w:t>
            </w:r>
          </w:p>
        </w:tc>
        <w:tc>
          <w:tcPr>
            <w:tcW w:w="0" w:type="auto"/>
          </w:tcPr>
          <w:p w14:paraId="6A406DC2" w14:textId="77777777" w:rsidR="00BE4789" w:rsidRDefault="00A16C4B">
            <w:pPr>
              <w:pStyle w:val="Compact"/>
              <w:jc w:val="right"/>
            </w:pPr>
            <w:r>
              <w:t>75.8</w:t>
            </w:r>
          </w:p>
        </w:tc>
        <w:tc>
          <w:tcPr>
            <w:tcW w:w="0" w:type="auto"/>
          </w:tcPr>
          <w:p w14:paraId="44BFAE14" w14:textId="77777777" w:rsidR="00BE4789" w:rsidRDefault="00A16C4B">
            <w:pPr>
              <w:pStyle w:val="Compact"/>
              <w:jc w:val="right"/>
            </w:pPr>
            <w:r>
              <w:t>95.0</w:t>
            </w:r>
          </w:p>
        </w:tc>
      </w:tr>
      <w:tr w:rsidR="00BE4789" w14:paraId="7D7661F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B10AFF" w14:textId="77777777" w:rsidR="00BE4789" w:rsidRDefault="00A16C4B">
            <w:pPr>
              <w:pStyle w:val="Compact"/>
            </w:pPr>
            <w:r>
              <w:rPr>
                <w:rStyle w:val="TableFirstColumn"/>
              </w:rPr>
              <w:t>Injury Severity</w:t>
            </w:r>
          </w:p>
        </w:tc>
        <w:tc>
          <w:tcPr>
            <w:tcW w:w="0" w:type="auto"/>
          </w:tcPr>
          <w:p w14:paraId="7DFF8C7C" w14:textId="77777777" w:rsidR="00BE4789" w:rsidRDefault="00A16C4B">
            <w:pPr>
              <w:pStyle w:val="Compact"/>
            </w:pPr>
            <w:r>
              <w:t>6</w:t>
            </w:r>
          </w:p>
        </w:tc>
        <w:tc>
          <w:tcPr>
            <w:tcW w:w="0" w:type="auto"/>
          </w:tcPr>
          <w:p w14:paraId="4FBD658F" w14:textId="77777777" w:rsidR="00BE4789" w:rsidRDefault="00A16C4B">
            <w:pPr>
              <w:pStyle w:val="Compact"/>
              <w:jc w:val="right"/>
            </w:pPr>
            <w:r>
              <w:t>0.31</w:t>
            </w:r>
          </w:p>
        </w:tc>
        <w:tc>
          <w:tcPr>
            <w:tcW w:w="0" w:type="auto"/>
          </w:tcPr>
          <w:p w14:paraId="2FEE0A2C" w14:textId="77777777" w:rsidR="00BE4789" w:rsidRDefault="00A16C4B">
            <w:pPr>
              <w:pStyle w:val="Compact"/>
              <w:jc w:val="right"/>
            </w:pPr>
            <w:r>
              <w:t>1.20</w:t>
            </w:r>
          </w:p>
        </w:tc>
        <w:tc>
          <w:tcPr>
            <w:tcW w:w="0" w:type="auto"/>
          </w:tcPr>
          <w:p w14:paraId="5A09110D" w14:textId="77777777" w:rsidR="00BE4789" w:rsidRDefault="00A16C4B">
            <w:pPr>
              <w:pStyle w:val="Compact"/>
              <w:jc w:val="right"/>
            </w:pPr>
            <w:r>
              <w:t>0.81</w:t>
            </w:r>
          </w:p>
        </w:tc>
        <w:tc>
          <w:tcPr>
            <w:tcW w:w="0" w:type="auto"/>
          </w:tcPr>
          <w:p w14:paraId="28DFFC1C" w14:textId="77777777" w:rsidR="00BE4789" w:rsidRDefault="00A16C4B">
            <w:pPr>
              <w:pStyle w:val="Compact"/>
              <w:jc w:val="right"/>
            </w:pPr>
            <w:r>
              <w:t>30.6</w:t>
            </w:r>
          </w:p>
        </w:tc>
        <w:tc>
          <w:tcPr>
            <w:tcW w:w="0" w:type="auto"/>
          </w:tcPr>
          <w:p w14:paraId="33D79697" w14:textId="77777777" w:rsidR="00BE4789" w:rsidRDefault="00A16C4B">
            <w:pPr>
              <w:pStyle w:val="Compact"/>
              <w:jc w:val="right"/>
            </w:pPr>
            <w:r>
              <w:t>70.9</w:t>
            </w:r>
          </w:p>
        </w:tc>
        <w:tc>
          <w:tcPr>
            <w:tcW w:w="0" w:type="auto"/>
          </w:tcPr>
          <w:p w14:paraId="70B8DF37" w14:textId="77777777" w:rsidR="00BE4789" w:rsidRDefault="00A16C4B">
            <w:pPr>
              <w:pStyle w:val="Compact"/>
              <w:jc w:val="right"/>
            </w:pPr>
            <w:r>
              <w:t>87.0</w:t>
            </w:r>
          </w:p>
        </w:tc>
        <w:tc>
          <w:tcPr>
            <w:tcW w:w="0" w:type="auto"/>
          </w:tcPr>
          <w:p w14:paraId="7F58424E" w14:textId="77777777" w:rsidR="00BE4789" w:rsidRDefault="00A16C4B">
            <w:pPr>
              <w:pStyle w:val="Compact"/>
              <w:jc w:val="right"/>
            </w:pPr>
            <w:r>
              <w:t>97.5</w:t>
            </w:r>
          </w:p>
        </w:tc>
        <w:tc>
          <w:tcPr>
            <w:tcW w:w="0" w:type="auto"/>
          </w:tcPr>
          <w:p w14:paraId="77F497F4" w14:textId="77777777" w:rsidR="00BE4789" w:rsidRDefault="00A16C4B">
            <w:pPr>
              <w:pStyle w:val="Compact"/>
              <w:jc w:val="right"/>
            </w:pPr>
            <w:r>
              <w:t>99.9</w:t>
            </w:r>
          </w:p>
        </w:tc>
      </w:tr>
      <w:tr w:rsidR="00BE4789" w14:paraId="79DC292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198A049" w14:textId="77777777" w:rsidR="00BE4789" w:rsidRDefault="00A16C4B">
            <w:pPr>
              <w:pStyle w:val="Compact"/>
            </w:pPr>
            <w:r>
              <w:rPr>
                <w:rStyle w:val="TableFirstColumn"/>
              </w:rPr>
              <w:t>Age of Claimant</w:t>
            </w:r>
          </w:p>
        </w:tc>
        <w:tc>
          <w:tcPr>
            <w:tcW w:w="0" w:type="auto"/>
          </w:tcPr>
          <w:p w14:paraId="1749F7D9" w14:textId="77777777" w:rsidR="00BE4789" w:rsidRDefault="00A16C4B">
            <w:pPr>
              <w:pStyle w:val="Compact"/>
            </w:pPr>
            <w:r>
              <w:t>0-15</w:t>
            </w:r>
          </w:p>
        </w:tc>
        <w:tc>
          <w:tcPr>
            <w:tcW w:w="0" w:type="auto"/>
          </w:tcPr>
          <w:p w14:paraId="0BB605D2" w14:textId="77777777" w:rsidR="00BE4789" w:rsidRDefault="00A16C4B">
            <w:pPr>
              <w:pStyle w:val="Compact"/>
              <w:jc w:val="right"/>
            </w:pPr>
            <w:r>
              <w:t>23.36</w:t>
            </w:r>
          </w:p>
        </w:tc>
        <w:tc>
          <w:tcPr>
            <w:tcW w:w="0" w:type="auto"/>
          </w:tcPr>
          <w:p w14:paraId="6109EF6D" w14:textId="77777777" w:rsidR="00BE4789" w:rsidRDefault="00A16C4B">
            <w:pPr>
              <w:pStyle w:val="Compact"/>
              <w:jc w:val="right"/>
            </w:pPr>
            <w:r>
              <w:t>2.44</w:t>
            </w:r>
          </w:p>
        </w:tc>
        <w:tc>
          <w:tcPr>
            <w:tcW w:w="0" w:type="auto"/>
          </w:tcPr>
          <w:p w14:paraId="553313E5" w14:textId="77777777" w:rsidR="00BE4789" w:rsidRDefault="00A16C4B">
            <w:pPr>
              <w:pStyle w:val="Compact"/>
              <w:jc w:val="right"/>
            </w:pPr>
            <w:r>
              <w:t>1.27</w:t>
            </w:r>
          </w:p>
        </w:tc>
        <w:tc>
          <w:tcPr>
            <w:tcW w:w="0" w:type="auto"/>
          </w:tcPr>
          <w:p w14:paraId="238F163A" w14:textId="77777777" w:rsidR="00BE4789" w:rsidRDefault="00A16C4B">
            <w:pPr>
              <w:pStyle w:val="Compact"/>
              <w:jc w:val="right"/>
            </w:pPr>
            <w:r>
              <w:t>17.6</w:t>
            </w:r>
          </w:p>
        </w:tc>
        <w:tc>
          <w:tcPr>
            <w:tcW w:w="0" w:type="auto"/>
          </w:tcPr>
          <w:p w14:paraId="43548756" w14:textId="77777777" w:rsidR="00BE4789" w:rsidRDefault="00A16C4B">
            <w:pPr>
              <w:pStyle w:val="Compact"/>
              <w:jc w:val="right"/>
            </w:pPr>
            <w:r>
              <w:t>47.9</w:t>
            </w:r>
          </w:p>
        </w:tc>
        <w:tc>
          <w:tcPr>
            <w:tcW w:w="0" w:type="auto"/>
          </w:tcPr>
          <w:p w14:paraId="1CD8C709" w14:textId="77777777" w:rsidR="00BE4789" w:rsidRDefault="00A16C4B">
            <w:pPr>
              <w:pStyle w:val="Compact"/>
              <w:jc w:val="right"/>
            </w:pPr>
            <w:r>
              <w:t>65.7</w:t>
            </w:r>
          </w:p>
        </w:tc>
        <w:tc>
          <w:tcPr>
            <w:tcW w:w="0" w:type="auto"/>
          </w:tcPr>
          <w:p w14:paraId="4358611D" w14:textId="77777777" w:rsidR="00BE4789" w:rsidRDefault="00A16C4B">
            <w:pPr>
              <w:pStyle w:val="Compact"/>
              <w:jc w:val="right"/>
            </w:pPr>
            <w:r>
              <w:t>84.7</w:t>
            </w:r>
          </w:p>
        </w:tc>
        <w:tc>
          <w:tcPr>
            <w:tcW w:w="0" w:type="auto"/>
          </w:tcPr>
          <w:p w14:paraId="30925BE5" w14:textId="77777777" w:rsidR="00BE4789" w:rsidRDefault="00A16C4B">
            <w:pPr>
              <w:pStyle w:val="Compact"/>
              <w:jc w:val="right"/>
            </w:pPr>
            <w:r>
              <w:t>97.1</w:t>
            </w:r>
          </w:p>
        </w:tc>
      </w:tr>
      <w:tr w:rsidR="00BE4789" w14:paraId="3FAC629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2453AE" w14:textId="77777777" w:rsidR="00BE4789" w:rsidRDefault="00A16C4B">
            <w:pPr>
              <w:pStyle w:val="Compact"/>
            </w:pPr>
            <w:r>
              <w:rPr>
                <w:rStyle w:val="TableFirstColumn"/>
              </w:rPr>
              <w:t>Age of Claimant</w:t>
            </w:r>
          </w:p>
        </w:tc>
        <w:tc>
          <w:tcPr>
            <w:tcW w:w="0" w:type="auto"/>
          </w:tcPr>
          <w:p w14:paraId="22AAF3D5" w14:textId="77777777" w:rsidR="00BE4789" w:rsidRDefault="00A16C4B">
            <w:pPr>
              <w:pStyle w:val="Compact"/>
            </w:pPr>
            <w:r>
              <w:t>15-30</w:t>
            </w:r>
          </w:p>
        </w:tc>
        <w:tc>
          <w:tcPr>
            <w:tcW w:w="0" w:type="auto"/>
          </w:tcPr>
          <w:p w14:paraId="13590002" w14:textId="77777777" w:rsidR="00BE4789" w:rsidRDefault="00A16C4B">
            <w:pPr>
              <w:pStyle w:val="Compact"/>
              <w:jc w:val="right"/>
            </w:pPr>
            <w:r>
              <w:t>21.87</w:t>
            </w:r>
          </w:p>
        </w:tc>
        <w:tc>
          <w:tcPr>
            <w:tcW w:w="0" w:type="auto"/>
          </w:tcPr>
          <w:p w14:paraId="58620718" w14:textId="77777777" w:rsidR="00BE4789" w:rsidRDefault="00A16C4B">
            <w:pPr>
              <w:pStyle w:val="Compact"/>
              <w:jc w:val="right"/>
            </w:pPr>
            <w:r>
              <w:t>1.85</w:t>
            </w:r>
          </w:p>
        </w:tc>
        <w:tc>
          <w:tcPr>
            <w:tcW w:w="0" w:type="auto"/>
          </w:tcPr>
          <w:p w14:paraId="43B710AA" w14:textId="77777777" w:rsidR="00BE4789" w:rsidRDefault="00A16C4B">
            <w:pPr>
              <w:pStyle w:val="Compact"/>
              <w:jc w:val="right"/>
            </w:pPr>
            <w:r>
              <w:t>0.97</w:t>
            </w:r>
          </w:p>
        </w:tc>
        <w:tc>
          <w:tcPr>
            <w:tcW w:w="0" w:type="auto"/>
          </w:tcPr>
          <w:p w14:paraId="610727A4" w14:textId="77777777" w:rsidR="00BE4789" w:rsidRDefault="00A16C4B">
            <w:pPr>
              <w:pStyle w:val="Compact"/>
              <w:jc w:val="right"/>
            </w:pPr>
            <w:r>
              <w:t>22.1</w:t>
            </w:r>
          </w:p>
        </w:tc>
        <w:tc>
          <w:tcPr>
            <w:tcW w:w="0" w:type="auto"/>
          </w:tcPr>
          <w:p w14:paraId="6A88AF45" w14:textId="77777777" w:rsidR="00BE4789" w:rsidRDefault="00A16C4B">
            <w:pPr>
              <w:pStyle w:val="Compact"/>
              <w:jc w:val="right"/>
            </w:pPr>
            <w:r>
              <w:t>56.6</w:t>
            </w:r>
          </w:p>
        </w:tc>
        <w:tc>
          <w:tcPr>
            <w:tcW w:w="0" w:type="auto"/>
          </w:tcPr>
          <w:p w14:paraId="18B8CB1A" w14:textId="77777777" w:rsidR="00BE4789" w:rsidRDefault="00A16C4B">
            <w:pPr>
              <w:pStyle w:val="Compact"/>
              <w:jc w:val="right"/>
            </w:pPr>
            <w:r>
              <w:t>75.2</w:t>
            </w:r>
          </w:p>
        </w:tc>
        <w:tc>
          <w:tcPr>
            <w:tcW w:w="0" w:type="auto"/>
          </w:tcPr>
          <w:p w14:paraId="0454608B" w14:textId="77777777" w:rsidR="00BE4789" w:rsidRDefault="00A16C4B">
            <w:pPr>
              <w:pStyle w:val="Compact"/>
              <w:jc w:val="right"/>
            </w:pPr>
            <w:r>
              <w:t>91.0</w:t>
            </w:r>
          </w:p>
        </w:tc>
        <w:tc>
          <w:tcPr>
            <w:tcW w:w="0" w:type="auto"/>
          </w:tcPr>
          <w:p w14:paraId="34085B89" w14:textId="77777777" w:rsidR="00BE4789" w:rsidRDefault="00A16C4B">
            <w:pPr>
              <w:pStyle w:val="Compact"/>
              <w:jc w:val="right"/>
            </w:pPr>
            <w:r>
              <w:t>99.0</w:t>
            </w:r>
          </w:p>
        </w:tc>
      </w:tr>
      <w:tr w:rsidR="00BE4789" w14:paraId="5757C7B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34F5A87" w14:textId="77777777" w:rsidR="00BE4789" w:rsidRDefault="00A16C4B">
            <w:pPr>
              <w:pStyle w:val="Compact"/>
            </w:pPr>
            <w:r>
              <w:rPr>
                <w:rStyle w:val="TableFirstColumn"/>
              </w:rPr>
              <w:t>Age of Claimant</w:t>
            </w:r>
          </w:p>
        </w:tc>
        <w:tc>
          <w:tcPr>
            <w:tcW w:w="0" w:type="auto"/>
          </w:tcPr>
          <w:p w14:paraId="2650C9CE" w14:textId="77777777" w:rsidR="00BE4789" w:rsidRDefault="00A16C4B">
            <w:pPr>
              <w:pStyle w:val="Compact"/>
            </w:pPr>
            <w:r>
              <w:t>30-50</w:t>
            </w:r>
          </w:p>
        </w:tc>
        <w:tc>
          <w:tcPr>
            <w:tcW w:w="0" w:type="auto"/>
          </w:tcPr>
          <w:p w14:paraId="045AB8BC" w14:textId="77777777" w:rsidR="00BE4789" w:rsidRDefault="00A16C4B">
            <w:pPr>
              <w:pStyle w:val="Compact"/>
              <w:jc w:val="right"/>
            </w:pPr>
            <w:r>
              <w:t>27.67</w:t>
            </w:r>
          </w:p>
        </w:tc>
        <w:tc>
          <w:tcPr>
            <w:tcW w:w="0" w:type="auto"/>
          </w:tcPr>
          <w:p w14:paraId="276DB00F" w14:textId="77777777" w:rsidR="00BE4789" w:rsidRDefault="00A16C4B">
            <w:pPr>
              <w:pStyle w:val="Compact"/>
              <w:jc w:val="right"/>
            </w:pPr>
            <w:r>
              <w:t>1.90</w:t>
            </w:r>
          </w:p>
        </w:tc>
        <w:tc>
          <w:tcPr>
            <w:tcW w:w="0" w:type="auto"/>
          </w:tcPr>
          <w:p w14:paraId="3607E5EC" w14:textId="77777777" w:rsidR="00BE4789" w:rsidRDefault="00A16C4B">
            <w:pPr>
              <w:pStyle w:val="Compact"/>
              <w:jc w:val="right"/>
            </w:pPr>
            <w:r>
              <w:t>0.98</w:t>
            </w:r>
          </w:p>
        </w:tc>
        <w:tc>
          <w:tcPr>
            <w:tcW w:w="0" w:type="auto"/>
          </w:tcPr>
          <w:p w14:paraId="680C6A98" w14:textId="77777777" w:rsidR="00BE4789" w:rsidRDefault="00A16C4B">
            <w:pPr>
              <w:pStyle w:val="Compact"/>
              <w:jc w:val="right"/>
            </w:pPr>
            <w:r>
              <w:t>22.3</w:t>
            </w:r>
          </w:p>
        </w:tc>
        <w:tc>
          <w:tcPr>
            <w:tcW w:w="0" w:type="auto"/>
          </w:tcPr>
          <w:p w14:paraId="3F623D95" w14:textId="77777777" w:rsidR="00BE4789" w:rsidRDefault="00A16C4B">
            <w:pPr>
              <w:pStyle w:val="Compact"/>
              <w:jc w:val="right"/>
            </w:pPr>
            <w:r>
              <w:t>56.3</w:t>
            </w:r>
          </w:p>
        </w:tc>
        <w:tc>
          <w:tcPr>
            <w:tcW w:w="0" w:type="auto"/>
          </w:tcPr>
          <w:p w14:paraId="36E15A57" w14:textId="77777777" w:rsidR="00BE4789" w:rsidRDefault="00A16C4B">
            <w:pPr>
              <w:pStyle w:val="Compact"/>
              <w:jc w:val="right"/>
            </w:pPr>
            <w:r>
              <w:t>74.5</w:t>
            </w:r>
          </w:p>
        </w:tc>
        <w:tc>
          <w:tcPr>
            <w:tcW w:w="0" w:type="auto"/>
          </w:tcPr>
          <w:p w14:paraId="7E5393F1" w14:textId="77777777" w:rsidR="00BE4789" w:rsidRDefault="00A16C4B">
            <w:pPr>
              <w:pStyle w:val="Compact"/>
              <w:jc w:val="right"/>
            </w:pPr>
            <w:r>
              <w:t>90.6</w:t>
            </w:r>
          </w:p>
        </w:tc>
        <w:tc>
          <w:tcPr>
            <w:tcW w:w="0" w:type="auto"/>
          </w:tcPr>
          <w:p w14:paraId="675F8AAC" w14:textId="77777777" w:rsidR="00BE4789" w:rsidRDefault="00A16C4B">
            <w:pPr>
              <w:pStyle w:val="Compact"/>
              <w:jc w:val="right"/>
            </w:pPr>
            <w:r>
              <w:t>98.8</w:t>
            </w:r>
          </w:p>
        </w:tc>
      </w:tr>
      <w:tr w:rsidR="00BE4789" w14:paraId="7477C1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D95B283" w14:textId="77777777" w:rsidR="00BE4789" w:rsidRDefault="00A16C4B">
            <w:pPr>
              <w:pStyle w:val="Compact"/>
            </w:pPr>
            <w:r>
              <w:rPr>
                <w:rStyle w:val="TableFirstColumn"/>
              </w:rPr>
              <w:t>Age of Claimant</w:t>
            </w:r>
          </w:p>
        </w:tc>
        <w:tc>
          <w:tcPr>
            <w:tcW w:w="0" w:type="auto"/>
          </w:tcPr>
          <w:p w14:paraId="52EE2F2B" w14:textId="77777777" w:rsidR="00BE4789" w:rsidRDefault="00A16C4B">
            <w:pPr>
              <w:pStyle w:val="Compact"/>
            </w:pPr>
            <w:r>
              <w:t>50-65</w:t>
            </w:r>
          </w:p>
        </w:tc>
        <w:tc>
          <w:tcPr>
            <w:tcW w:w="0" w:type="auto"/>
          </w:tcPr>
          <w:p w14:paraId="16946DD3" w14:textId="77777777" w:rsidR="00BE4789" w:rsidRDefault="00A16C4B">
            <w:pPr>
              <w:pStyle w:val="Compact"/>
              <w:jc w:val="right"/>
            </w:pPr>
            <w:r>
              <w:t>15.22</w:t>
            </w:r>
          </w:p>
        </w:tc>
        <w:tc>
          <w:tcPr>
            <w:tcW w:w="0" w:type="auto"/>
          </w:tcPr>
          <w:p w14:paraId="5745EC07" w14:textId="77777777" w:rsidR="00BE4789" w:rsidRDefault="00A16C4B">
            <w:pPr>
              <w:pStyle w:val="Compact"/>
              <w:jc w:val="right"/>
            </w:pPr>
            <w:r>
              <w:t>1.79</w:t>
            </w:r>
          </w:p>
        </w:tc>
        <w:tc>
          <w:tcPr>
            <w:tcW w:w="0" w:type="auto"/>
          </w:tcPr>
          <w:p w14:paraId="307CA11C" w14:textId="77777777" w:rsidR="00BE4789" w:rsidRDefault="00A16C4B">
            <w:pPr>
              <w:pStyle w:val="Compact"/>
              <w:jc w:val="right"/>
            </w:pPr>
            <w:r>
              <w:t>0.93</w:t>
            </w:r>
          </w:p>
        </w:tc>
        <w:tc>
          <w:tcPr>
            <w:tcW w:w="0" w:type="auto"/>
          </w:tcPr>
          <w:p w14:paraId="383D7D79" w14:textId="77777777" w:rsidR="00BE4789" w:rsidRDefault="00A16C4B">
            <w:pPr>
              <w:pStyle w:val="Compact"/>
              <w:jc w:val="right"/>
            </w:pPr>
            <w:r>
              <w:t>23.5</w:t>
            </w:r>
          </w:p>
        </w:tc>
        <w:tc>
          <w:tcPr>
            <w:tcW w:w="0" w:type="auto"/>
          </w:tcPr>
          <w:p w14:paraId="2A035DAE" w14:textId="77777777" w:rsidR="00BE4789" w:rsidRDefault="00A16C4B">
            <w:pPr>
              <w:pStyle w:val="Compact"/>
              <w:jc w:val="right"/>
            </w:pPr>
            <w:r>
              <w:t>57.4</w:t>
            </w:r>
          </w:p>
        </w:tc>
        <w:tc>
          <w:tcPr>
            <w:tcW w:w="0" w:type="auto"/>
          </w:tcPr>
          <w:p w14:paraId="5E2DA411" w14:textId="77777777" w:rsidR="00BE4789" w:rsidRDefault="00A16C4B">
            <w:pPr>
              <w:pStyle w:val="Compact"/>
              <w:jc w:val="right"/>
            </w:pPr>
            <w:r>
              <w:t>75.5</w:t>
            </w:r>
          </w:p>
        </w:tc>
        <w:tc>
          <w:tcPr>
            <w:tcW w:w="0" w:type="auto"/>
          </w:tcPr>
          <w:p w14:paraId="17FC016F" w14:textId="77777777" w:rsidR="00BE4789" w:rsidRDefault="00A16C4B">
            <w:pPr>
              <w:pStyle w:val="Compact"/>
              <w:jc w:val="right"/>
            </w:pPr>
            <w:r>
              <w:t>91.0</w:t>
            </w:r>
          </w:p>
        </w:tc>
        <w:tc>
          <w:tcPr>
            <w:tcW w:w="0" w:type="auto"/>
          </w:tcPr>
          <w:p w14:paraId="39CFD053" w14:textId="77777777" w:rsidR="00BE4789" w:rsidRDefault="00A16C4B">
            <w:pPr>
              <w:pStyle w:val="Compact"/>
              <w:jc w:val="right"/>
            </w:pPr>
            <w:r>
              <w:t>99.3</w:t>
            </w:r>
          </w:p>
        </w:tc>
      </w:tr>
      <w:tr w:rsidR="00BE4789" w14:paraId="1AF0D7E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13B41C1" w14:textId="77777777" w:rsidR="00BE4789" w:rsidRDefault="00A16C4B">
            <w:pPr>
              <w:pStyle w:val="Compact"/>
            </w:pPr>
            <w:r>
              <w:rPr>
                <w:rStyle w:val="TableFirstColumn"/>
              </w:rPr>
              <w:t>Age of Claimant</w:t>
            </w:r>
          </w:p>
        </w:tc>
        <w:tc>
          <w:tcPr>
            <w:tcW w:w="0" w:type="auto"/>
          </w:tcPr>
          <w:p w14:paraId="49565192" w14:textId="77777777" w:rsidR="00BE4789" w:rsidRDefault="00A16C4B">
            <w:pPr>
              <w:pStyle w:val="Compact"/>
            </w:pPr>
            <w:r>
              <w:t>over 65</w:t>
            </w:r>
          </w:p>
        </w:tc>
        <w:tc>
          <w:tcPr>
            <w:tcW w:w="0" w:type="auto"/>
          </w:tcPr>
          <w:p w14:paraId="0F841A52" w14:textId="77777777" w:rsidR="00BE4789" w:rsidRDefault="00A16C4B">
            <w:pPr>
              <w:pStyle w:val="Compact"/>
              <w:jc w:val="right"/>
            </w:pPr>
            <w:r>
              <w:t>11.87</w:t>
            </w:r>
          </w:p>
        </w:tc>
        <w:tc>
          <w:tcPr>
            <w:tcW w:w="0" w:type="auto"/>
          </w:tcPr>
          <w:p w14:paraId="59F26BD1" w14:textId="77777777" w:rsidR="00BE4789" w:rsidRDefault="00A16C4B">
            <w:pPr>
              <w:pStyle w:val="Compact"/>
              <w:jc w:val="right"/>
            </w:pPr>
            <w:r>
              <w:t>1.65</w:t>
            </w:r>
          </w:p>
        </w:tc>
        <w:tc>
          <w:tcPr>
            <w:tcW w:w="0" w:type="auto"/>
          </w:tcPr>
          <w:p w14:paraId="441F1B53" w14:textId="77777777" w:rsidR="00BE4789" w:rsidRDefault="00A16C4B">
            <w:pPr>
              <w:pStyle w:val="Compact"/>
              <w:jc w:val="right"/>
            </w:pPr>
            <w:r>
              <w:t>0.88</w:t>
            </w:r>
          </w:p>
        </w:tc>
        <w:tc>
          <w:tcPr>
            <w:tcW w:w="0" w:type="auto"/>
          </w:tcPr>
          <w:p w14:paraId="7868164A" w14:textId="77777777" w:rsidR="00BE4789" w:rsidRDefault="00A16C4B">
            <w:pPr>
              <w:pStyle w:val="Compact"/>
              <w:jc w:val="right"/>
            </w:pPr>
            <w:r>
              <w:t>25.4</w:t>
            </w:r>
          </w:p>
        </w:tc>
        <w:tc>
          <w:tcPr>
            <w:tcW w:w="0" w:type="auto"/>
          </w:tcPr>
          <w:p w14:paraId="4C2C1E9A" w14:textId="77777777" w:rsidR="00BE4789" w:rsidRDefault="00A16C4B">
            <w:pPr>
              <w:pStyle w:val="Compact"/>
              <w:jc w:val="right"/>
            </w:pPr>
            <w:r>
              <w:t>61.4</w:t>
            </w:r>
          </w:p>
        </w:tc>
        <w:tc>
          <w:tcPr>
            <w:tcW w:w="0" w:type="auto"/>
          </w:tcPr>
          <w:p w14:paraId="539ECE63" w14:textId="77777777" w:rsidR="00BE4789" w:rsidRDefault="00A16C4B">
            <w:pPr>
              <w:pStyle w:val="Compact"/>
              <w:jc w:val="right"/>
            </w:pPr>
            <w:r>
              <w:t>78.7</w:t>
            </w:r>
          </w:p>
        </w:tc>
        <w:tc>
          <w:tcPr>
            <w:tcW w:w="0" w:type="auto"/>
          </w:tcPr>
          <w:p w14:paraId="0E60A102" w14:textId="77777777" w:rsidR="00BE4789" w:rsidRDefault="00A16C4B">
            <w:pPr>
              <w:pStyle w:val="Compact"/>
              <w:jc w:val="right"/>
            </w:pPr>
            <w:r>
              <w:t>92.8</w:t>
            </w:r>
          </w:p>
        </w:tc>
        <w:tc>
          <w:tcPr>
            <w:tcW w:w="0" w:type="auto"/>
          </w:tcPr>
          <w:p w14:paraId="2C0D7290" w14:textId="77777777" w:rsidR="00BE4789" w:rsidRDefault="00A16C4B">
            <w:pPr>
              <w:pStyle w:val="Compact"/>
              <w:jc w:val="right"/>
            </w:pPr>
            <w:r>
              <w:t>99.3</w:t>
            </w:r>
          </w:p>
        </w:tc>
      </w:tr>
      <w:tr w:rsidR="00BE4789" w14:paraId="78A4223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498823B" w14:textId="77777777" w:rsidR="00BE4789" w:rsidRDefault="00A16C4B">
            <w:pPr>
              <w:pStyle w:val="Compact"/>
            </w:pPr>
            <w:r>
              <w:rPr>
                <w:rStyle w:val="TableFirstColumn"/>
              </w:rPr>
              <w:t>Vehicle type</w:t>
            </w:r>
          </w:p>
        </w:tc>
        <w:tc>
          <w:tcPr>
            <w:tcW w:w="0" w:type="auto"/>
          </w:tcPr>
          <w:p w14:paraId="09C8D0D4" w14:textId="77777777" w:rsidR="00BE4789" w:rsidRDefault="00A16C4B">
            <w:pPr>
              <w:pStyle w:val="Compact"/>
            </w:pPr>
            <w:r>
              <w:t>Passenger</w:t>
            </w:r>
          </w:p>
        </w:tc>
        <w:tc>
          <w:tcPr>
            <w:tcW w:w="0" w:type="auto"/>
          </w:tcPr>
          <w:p w14:paraId="77FFFBC0" w14:textId="77777777" w:rsidR="00BE4789" w:rsidRDefault="00A16C4B">
            <w:pPr>
              <w:pStyle w:val="Compact"/>
              <w:jc w:val="right"/>
            </w:pPr>
            <w:r>
              <w:t>77.62</w:t>
            </w:r>
          </w:p>
        </w:tc>
        <w:tc>
          <w:tcPr>
            <w:tcW w:w="0" w:type="auto"/>
          </w:tcPr>
          <w:p w14:paraId="3269F16F" w14:textId="77777777" w:rsidR="00BE4789" w:rsidRDefault="00A16C4B">
            <w:pPr>
              <w:pStyle w:val="Compact"/>
              <w:jc w:val="right"/>
            </w:pPr>
            <w:r>
              <w:t>1.96</w:t>
            </w:r>
          </w:p>
        </w:tc>
        <w:tc>
          <w:tcPr>
            <w:tcW w:w="0" w:type="auto"/>
          </w:tcPr>
          <w:p w14:paraId="255FEC65" w14:textId="77777777" w:rsidR="00BE4789" w:rsidRDefault="00A16C4B">
            <w:pPr>
              <w:pStyle w:val="Compact"/>
              <w:jc w:val="right"/>
            </w:pPr>
            <w:r>
              <w:t>0.99</w:t>
            </w:r>
          </w:p>
        </w:tc>
        <w:tc>
          <w:tcPr>
            <w:tcW w:w="0" w:type="auto"/>
          </w:tcPr>
          <w:p w14:paraId="6BFC9397" w14:textId="77777777" w:rsidR="00BE4789" w:rsidRDefault="00A16C4B">
            <w:pPr>
              <w:pStyle w:val="Compact"/>
              <w:jc w:val="right"/>
            </w:pPr>
            <w:r>
              <w:t>21.9</w:t>
            </w:r>
          </w:p>
        </w:tc>
        <w:tc>
          <w:tcPr>
            <w:tcW w:w="0" w:type="auto"/>
          </w:tcPr>
          <w:p w14:paraId="53B6EAD6" w14:textId="77777777" w:rsidR="00BE4789" w:rsidRDefault="00A16C4B">
            <w:pPr>
              <w:pStyle w:val="Compact"/>
              <w:jc w:val="right"/>
            </w:pPr>
            <w:r>
              <w:t>55.2</w:t>
            </w:r>
          </w:p>
        </w:tc>
        <w:tc>
          <w:tcPr>
            <w:tcW w:w="0" w:type="auto"/>
          </w:tcPr>
          <w:p w14:paraId="2B5BEBA2" w14:textId="77777777" w:rsidR="00BE4789" w:rsidRDefault="00A16C4B">
            <w:pPr>
              <w:pStyle w:val="Compact"/>
              <w:jc w:val="right"/>
            </w:pPr>
            <w:r>
              <w:t>73.4</w:t>
            </w:r>
          </w:p>
        </w:tc>
        <w:tc>
          <w:tcPr>
            <w:tcW w:w="0" w:type="auto"/>
          </w:tcPr>
          <w:p w14:paraId="006B822B" w14:textId="77777777" w:rsidR="00BE4789" w:rsidRDefault="00A16C4B">
            <w:pPr>
              <w:pStyle w:val="Compact"/>
              <w:jc w:val="right"/>
            </w:pPr>
            <w:r>
              <w:t>89.8</w:t>
            </w:r>
          </w:p>
        </w:tc>
        <w:tc>
          <w:tcPr>
            <w:tcW w:w="0" w:type="auto"/>
          </w:tcPr>
          <w:p w14:paraId="376D56B5" w14:textId="77777777" w:rsidR="00BE4789" w:rsidRDefault="00A16C4B">
            <w:pPr>
              <w:pStyle w:val="Compact"/>
              <w:jc w:val="right"/>
            </w:pPr>
            <w:r>
              <w:t>98.6</w:t>
            </w:r>
          </w:p>
        </w:tc>
      </w:tr>
      <w:tr w:rsidR="00BE4789" w14:paraId="7C6A01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C26436" w14:textId="77777777" w:rsidR="00BE4789" w:rsidRDefault="00A16C4B">
            <w:pPr>
              <w:pStyle w:val="Compact"/>
            </w:pPr>
            <w:r>
              <w:rPr>
                <w:rStyle w:val="TableFirstColumn"/>
              </w:rPr>
              <w:t>Vehicle type</w:t>
            </w:r>
          </w:p>
        </w:tc>
        <w:tc>
          <w:tcPr>
            <w:tcW w:w="0" w:type="auto"/>
          </w:tcPr>
          <w:p w14:paraId="7B8B54BD" w14:textId="77777777" w:rsidR="00BE4789" w:rsidRDefault="00A16C4B">
            <w:pPr>
              <w:pStyle w:val="Compact"/>
            </w:pPr>
            <w:r>
              <w:t>Light Commerical</w:t>
            </w:r>
          </w:p>
        </w:tc>
        <w:tc>
          <w:tcPr>
            <w:tcW w:w="0" w:type="auto"/>
          </w:tcPr>
          <w:p w14:paraId="2B3ED0CB" w14:textId="77777777" w:rsidR="00BE4789" w:rsidRDefault="00A16C4B">
            <w:pPr>
              <w:pStyle w:val="Compact"/>
              <w:jc w:val="right"/>
            </w:pPr>
            <w:r>
              <w:t>19.09</w:t>
            </w:r>
          </w:p>
        </w:tc>
        <w:tc>
          <w:tcPr>
            <w:tcW w:w="0" w:type="auto"/>
          </w:tcPr>
          <w:p w14:paraId="23DCD896" w14:textId="77777777" w:rsidR="00BE4789" w:rsidRDefault="00A16C4B">
            <w:pPr>
              <w:pStyle w:val="Compact"/>
              <w:jc w:val="right"/>
            </w:pPr>
            <w:r>
              <w:t>2.04</w:t>
            </w:r>
          </w:p>
        </w:tc>
        <w:tc>
          <w:tcPr>
            <w:tcW w:w="0" w:type="auto"/>
          </w:tcPr>
          <w:p w14:paraId="6A6DA7FD" w14:textId="77777777" w:rsidR="00BE4789" w:rsidRDefault="00A16C4B">
            <w:pPr>
              <w:pStyle w:val="Compact"/>
              <w:jc w:val="right"/>
            </w:pPr>
            <w:r>
              <w:t>1.03</w:t>
            </w:r>
          </w:p>
        </w:tc>
        <w:tc>
          <w:tcPr>
            <w:tcW w:w="0" w:type="auto"/>
          </w:tcPr>
          <w:p w14:paraId="0BD28947" w14:textId="77777777" w:rsidR="00BE4789" w:rsidRDefault="00A16C4B">
            <w:pPr>
              <w:pStyle w:val="Compact"/>
              <w:jc w:val="right"/>
            </w:pPr>
            <w:r>
              <w:t>21.9</w:t>
            </w:r>
          </w:p>
        </w:tc>
        <w:tc>
          <w:tcPr>
            <w:tcW w:w="0" w:type="auto"/>
          </w:tcPr>
          <w:p w14:paraId="26E91FA4" w14:textId="77777777" w:rsidR="00BE4789" w:rsidRDefault="00A16C4B">
            <w:pPr>
              <w:pStyle w:val="Compact"/>
              <w:jc w:val="right"/>
            </w:pPr>
            <w:r>
              <w:t>54.5</w:t>
            </w:r>
          </w:p>
        </w:tc>
        <w:tc>
          <w:tcPr>
            <w:tcW w:w="0" w:type="auto"/>
          </w:tcPr>
          <w:p w14:paraId="586FAEEB" w14:textId="77777777" w:rsidR="00BE4789" w:rsidRDefault="00A16C4B">
            <w:pPr>
              <w:pStyle w:val="Compact"/>
              <w:jc w:val="right"/>
            </w:pPr>
            <w:r>
              <w:t>72.2</w:t>
            </w:r>
          </w:p>
        </w:tc>
        <w:tc>
          <w:tcPr>
            <w:tcW w:w="0" w:type="auto"/>
          </w:tcPr>
          <w:p w14:paraId="4F964D21" w14:textId="77777777" w:rsidR="00BE4789" w:rsidRDefault="00A16C4B">
            <w:pPr>
              <w:pStyle w:val="Compact"/>
              <w:jc w:val="right"/>
            </w:pPr>
            <w:r>
              <w:t>89.0</w:t>
            </w:r>
          </w:p>
        </w:tc>
        <w:tc>
          <w:tcPr>
            <w:tcW w:w="0" w:type="auto"/>
          </w:tcPr>
          <w:p w14:paraId="5419CA12" w14:textId="77777777" w:rsidR="00BE4789" w:rsidRDefault="00A16C4B">
            <w:pPr>
              <w:pStyle w:val="Compact"/>
              <w:jc w:val="right"/>
            </w:pPr>
            <w:r>
              <w:t>98.2</w:t>
            </w:r>
          </w:p>
        </w:tc>
      </w:tr>
      <w:tr w:rsidR="00BE4789" w14:paraId="7C521961"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9CD8FAD" w14:textId="77777777" w:rsidR="00BE4789" w:rsidRDefault="00A16C4B">
            <w:pPr>
              <w:pStyle w:val="Compact"/>
            </w:pPr>
            <w:r>
              <w:rPr>
                <w:rStyle w:val="TableFirstColumn"/>
              </w:rPr>
              <w:t>Vehicle type</w:t>
            </w:r>
          </w:p>
        </w:tc>
        <w:tc>
          <w:tcPr>
            <w:tcW w:w="0" w:type="auto"/>
          </w:tcPr>
          <w:p w14:paraId="2E0DA203" w14:textId="77777777" w:rsidR="00BE4789" w:rsidRDefault="00A16C4B">
            <w:pPr>
              <w:pStyle w:val="Compact"/>
            </w:pPr>
            <w:r>
              <w:t>Medium goods</w:t>
            </w:r>
          </w:p>
        </w:tc>
        <w:tc>
          <w:tcPr>
            <w:tcW w:w="0" w:type="auto"/>
          </w:tcPr>
          <w:p w14:paraId="5C0D0F7A" w14:textId="77777777" w:rsidR="00BE4789" w:rsidRDefault="00A16C4B">
            <w:pPr>
              <w:pStyle w:val="Compact"/>
              <w:jc w:val="right"/>
            </w:pPr>
            <w:r>
              <w:t>1.08</w:t>
            </w:r>
          </w:p>
        </w:tc>
        <w:tc>
          <w:tcPr>
            <w:tcW w:w="0" w:type="auto"/>
          </w:tcPr>
          <w:p w14:paraId="7C17929C" w14:textId="77777777" w:rsidR="00BE4789" w:rsidRDefault="00A16C4B">
            <w:pPr>
              <w:pStyle w:val="Compact"/>
              <w:jc w:val="right"/>
            </w:pPr>
            <w:r>
              <w:t>1.85</w:t>
            </w:r>
          </w:p>
        </w:tc>
        <w:tc>
          <w:tcPr>
            <w:tcW w:w="0" w:type="auto"/>
          </w:tcPr>
          <w:p w14:paraId="2F605BF7" w14:textId="77777777" w:rsidR="00BE4789" w:rsidRDefault="00A16C4B">
            <w:pPr>
              <w:pStyle w:val="Compact"/>
              <w:jc w:val="right"/>
            </w:pPr>
            <w:r>
              <w:t>1.05</w:t>
            </w:r>
          </w:p>
        </w:tc>
        <w:tc>
          <w:tcPr>
            <w:tcW w:w="0" w:type="auto"/>
          </w:tcPr>
          <w:p w14:paraId="1EB4DEC9" w14:textId="77777777" w:rsidR="00BE4789" w:rsidRDefault="00A16C4B">
            <w:pPr>
              <w:pStyle w:val="Compact"/>
              <w:jc w:val="right"/>
            </w:pPr>
            <w:r>
              <w:t>23.1</w:t>
            </w:r>
          </w:p>
        </w:tc>
        <w:tc>
          <w:tcPr>
            <w:tcW w:w="0" w:type="auto"/>
          </w:tcPr>
          <w:p w14:paraId="1BD38682" w14:textId="77777777" w:rsidR="00BE4789" w:rsidRDefault="00A16C4B">
            <w:pPr>
              <w:pStyle w:val="Compact"/>
              <w:jc w:val="right"/>
            </w:pPr>
            <w:r>
              <w:t>60.5</w:t>
            </w:r>
          </w:p>
        </w:tc>
        <w:tc>
          <w:tcPr>
            <w:tcW w:w="0" w:type="auto"/>
          </w:tcPr>
          <w:p w14:paraId="1CDBF9A1" w14:textId="77777777" w:rsidR="00BE4789" w:rsidRDefault="00A16C4B">
            <w:pPr>
              <w:pStyle w:val="Compact"/>
              <w:jc w:val="right"/>
            </w:pPr>
            <w:r>
              <w:t>71.7</w:t>
            </w:r>
          </w:p>
        </w:tc>
        <w:tc>
          <w:tcPr>
            <w:tcW w:w="0" w:type="auto"/>
          </w:tcPr>
          <w:p w14:paraId="3E044525" w14:textId="77777777" w:rsidR="00BE4789" w:rsidRDefault="00A16C4B">
            <w:pPr>
              <w:pStyle w:val="Compact"/>
              <w:jc w:val="right"/>
            </w:pPr>
            <w:r>
              <w:t>91.5</w:t>
            </w:r>
          </w:p>
        </w:tc>
        <w:tc>
          <w:tcPr>
            <w:tcW w:w="0" w:type="auto"/>
          </w:tcPr>
          <w:p w14:paraId="44DD63FF" w14:textId="77777777" w:rsidR="00BE4789" w:rsidRDefault="00A16C4B">
            <w:pPr>
              <w:pStyle w:val="Compact"/>
              <w:jc w:val="right"/>
            </w:pPr>
            <w:r>
              <w:t>99.8</w:t>
            </w:r>
          </w:p>
        </w:tc>
      </w:tr>
      <w:tr w:rsidR="00BE4789" w14:paraId="7CFC006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4A4A615" w14:textId="77777777" w:rsidR="00BE4789" w:rsidRDefault="00A16C4B">
            <w:pPr>
              <w:pStyle w:val="Compact"/>
            </w:pPr>
            <w:r>
              <w:rPr>
                <w:rStyle w:val="TableFirstColumn"/>
              </w:rPr>
              <w:t>Vehicle type</w:t>
            </w:r>
          </w:p>
        </w:tc>
        <w:tc>
          <w:tcPr>
            <w:tcW w:w="0" w:type="auto"/>
          </w:tcPr>
          <w:p w14:paraId="6B84599B" w14:textId="77777777" w:rsidR="00BE4789" w:rsidRDefault="00A16C4B">
            <w:pPr>
              <w:pStyle w:val="Compact"/>
            </w:pPr>
            <w:r>
              <w:t>Heavy goods</w:t>
            </w:r>
          </w:p>
        </w:tc>
        <w:tc>
          <w:tcPr>
            <w:tcW w:w="0" w:type="auto"/>
          </w:tcPr>
          <w:p w14:paraId="4F6E7164" w14:textId="77777777" w:rsidR="00BE4789" w:rsidRDefault="00A16C4B">
            <w:pPr>
              <w:pStyle w:val="Compact"/>
              <w:jc w:val="right"/>
            </w:pPr>
            <w:r>
              <w:t>2.22</w:t>
            </w:r>
          </w:p>
        </w:tc>
        <w:tc>
          <w:tcPr>
            <w:tcW w:w="0" w:type="auto"/>
          </w:tcPr>
          <w:p w14:paraId="5B00DA53" w14:textId="77777777" w:rsidR="00BE4789" w:rsidRDefault="00A16C4B">
            <w:pPr>
              <w:pStyle w:val="Compact"/>
              <w:jc w:val="right"/>
            </w:pPr>
            <w:r>
              <w:t>1.90</w:t>
            </w:r>
          </w:p>
        </w:tc>
        <w:tc>
          <w:tcPr>
            <w:tcW w:w="0" w:type="auto"/>
          </w:tcPr>
          <w:p w14:paraId="4AC4898E" w14:textId="77777777" w:rsidR="00BE4789" w:rsidRDefault="00A16C4B">
            <w:pPr>
              <w:pStyle w:val="Compact"/>
              <w:jc w:val="right"/>
            </w:pPr>
            <w:r>
              <w:t>1.21</w:t>
            </w:r>
          </w:p>
        </w:tc>
        <w:tc>
          <w:tcPr>
            <w:tcW w:w="0" w:type="auto"/>
          </w:tcPr>
          <w:p w14:paraId="70DDD989" w14:textId="77777777" w:rsidR="00BE4789" w:rsidRDefault="00A16C4B">
            <w:pPr>
              <w:pStyle w:val="Compact"/>
              <w:jc w:val="right"/>
            </w:pPr>
            <w:r>
              <w:t>14.1</w:t>
            </w:r>
          </w:p>
        </w:tc>
        <w:tc>
          <w:tcPr>
            <w:tcW w:w="0" w:type="auto"/>
          </w:tcPr>
          <w:p w14:paraId="09EF4B84" w14:textId="77777777" w:rsidR="00BE4789" w:rsidRDefault="00A16C4B">
            <w:pPr>
              <w:pStyle w:val="Compact"/>
              <w:jc w:val="right"/>
            </w:pPr>
            <w:r>
              <w:t>57.9</w:t>
            </w:r>
          </w:p>
        </w:tc>
        <w:tc>
          <w:tcPr>
            <w:tcW w:w="0" w:type="auto"/>
          </w:tcPr>
          <w:p w14:paraId="3C30CC6A" w14:textId="77777777" w:rsidR="00BE4789" w:rsidRDefault="00A16C4B">
            <w:pPr>
              <w:pStyle w:val="Compact"/>
              <w:jc w:val="right"/>
            </w:pPr>
            <w:r>
              <w:t>76.8</w:t>
            </w:r>
          </w:p>
        </w:tc>
        <w:tc>
          <w:tcPr>
            <w:tcW w:w="0" w:type="auto"/>
          </w:tcPr>
          <w:p w14:paraId="371EC098" w14:textId="77777777" w:rsidR="00BE4789" w:rsidRDefault="00A16C4B">
            <w:pPr>
              <w:pStyle w:val="Compact"/>
              <w:jc w:val="right"/>
            </w:pPr>
            <w:r>
              <w:t>87.4</w:t>
            </w:r>
          </w:p>
        </w:tc>
        <w:tc>
          <w:tcPr>
            <w:tcW w:w="0" w:type="auto"/>
          </w:tcPr>
          <w:p w14:paraId="31CF6900" w14:textId="77777777" w:rsidR="00BE4789" w:rsidRDefault="00A16C4B">
            <w:pPr>
              <w:pStyle w:val="Compact"/>
              <w:jc w:val="right"/>
            </w:pPr>
            <w:r>
              <w:t>99.5</w:t>
            </w:r>
          </w:p>
        </w:tc>
      </w:tr>
      <w:tr w:rsidR="00BE4789" w14:paraId="280285F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AA8AD0F" w14:textId="77777777" w:rsidR="00BE4789" w:rsidRDefault="00A16C4B">
            <w:pPr>
              <w:pStyle w:val="Compact"/>
            </w:pPr>
            <w:r>
              <w:rPr>
                <w:rStyle w:val="TableFirstColumn"/>
              </w:rPr>
              <w:t>Business use</w:t>
            </w:r>
          </w:p>
        </w:tc>
        <w:tc>
          <w:tcPr>
            <w:tcW w:w="0" w:type="auto"/>
          </w:tcPr>
          <w:p w14:paraId="64040E76" w14:textId="77777777" w:rsidR="00BE4789" w:rsidRDefault="00A16C4B">
            <w:pPr>
              <w:pStyle w:val="Compact"/>
            </w:pPr>
            <w:r>
              <w:t>Y</w:t>
            </w:r>
          </w:p>
        </w:tc>
        <w:tc>
          <w:tcPr>
            <w:tcW w:w="0" w:type="auto"/>
          </w:tcPr>
          <w:p w14:paraId="0AABA1EF" w14:textId="77777777" w:rsidR="00BE4789" w:rsidRDefault="00A16C4B">
            <w:pPr>
              <w:pStyle w:val="Compact"/>
              <w:jc w:val="right"/>
            </w:pPr>
            <w:r>
              <w:t>23.89</w:t>
            </w:r>
          </w:p>
        </w:tc>
        <w:tc>
          <w:tcPr>
            <w:tcW w:w="0" w:type="auto"/>
          </w:tcPr>
          <w:p w14:paraId="756FF1DD" w14:textId="77777777" w:rsidR="00BE4789" w:rsidRDefault="00A16C4B">
            <w:pPr>
              <w:pStyle w:val="Compact"/>
              <w:jc w:val="right"/>
            </w:pPr>
            <w:r>
              <w:t>2.08</w:t>
            </w:r>
          </w:p>
        </w:tc>
        <w:tc>
          <w:tcPr>
            <w:tcW w:w="0" w:type="auto"/>
          </w:tcPr>
          <w:p w14:paraId="629E9349" w14:textId="77777777" w:rsidR="00BE4789" w:rsidRDefault="00A16C4B">
            <w:pPr>
              <w:pStyle w:val="Compact"/>
              <w:jc w:val="right"/>
            </w:pPr>
            <w:r>
              <w:t>1.04</w:t>
            </w:r>
          </w:p>
        </w:tc>
        <w:tc>
          <w:tcPr>
            <w:tcW w:w="0" w:type="auto"/>
          </w:tcPr>
          <w:p w14:paraId="788535DA" w14:textId="77777777" w:rsidR="00BE4789" w:rsidRDefault="00A16C4B">
            <w:pPr>
              <w:pStyle w:val="Compact"/>
              <w:jc w:val="right"/>
            </w:pPr>
            <w:r>
              <w:t>20.7</w:t>
            </w:r>
          </w:p>
        </w:tc>
        <w:tc>
          <w:tcPr>
            <w:tcW w:w="0" w:type="auto"/>
          </w:tcPr>
          <w:p w14:paraId="296FE056" w14:textId="77777777" w:rsidR="00BE4789" w:rsidRDefault="00A16C4B">
            <w:pPr>
              <w:pStyle w:val="Compact"/>
              <w:jc w:val="right"/>
            </w:pPr>
            <w:r>
              <w:t>54.7</w:t>
            </w:r>
          </w:p>
        </w:tc>
        <w:tc>
          <w:tcPr>
            <w:tcW w:w="0" w:type="auto"/>
          </w:tcPr>
          <w:p w14:paraId="43FE0BB3" w14:textId="77777777" w:rsidR="00BE4789" w:rsidRDefault="00A16C4B">
            <w:pPr>
              <w:pStyle w:val="Compact"/>
              <w:jc w:val="right"/>
            </w:pPr>
            <w:r>
              <w:t>72.3</w:t>
            </w:r>
          </w:p>
        </w:tc>
        <w:tc>
          <w:tcPr>
            <w:tcW w:w="0" w:type="auto"/>
          </w:tcPr>
          <w:p w14:paraId="04139E4F" w14:textId="77777777" w:rsidR="00BE4789" w:rsidRDefault="00A16C4B">
            <w:pPr>
              <w:pStyle w:val="Compact"/>
              <w:jc w:val="right"/>
            </w:pPr>
            <w:r>
              <w:t>88.4</w:t>
            </w:r>
          </w:p>
        </w:tc>
        <w:tc>
          <w:tcPr>
            <w:tcW w:w="0" w:type="auto"/>
          </w:tcPr>
          <w:p w14:paraId="7FACECBA" w14:textId="77777777" w:rsidR="00BE4789" w:rsidRDefault="00A16C4B">
            <w:pPr>
              <w:pStyle w:val="Compact"/>
              <w:jc w:val="right"/>
            </w:pPr>
            <w:r>
              <w:t>98.1</w:t>
            </w:r>
          </w:p>
        </w:tc>
      </w:tr>
      <w:tr w:rsidR="00BE4789" w14:paraId="76CAC9D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3DA523D" w14:textId="77777777" w:rsidR="00BE4789" w:rsidRDefault="00A16C4B">
            <w:pPr>
              <w:pStyle w:val="Compact"/>
            </w:pPr>
            <w:r>
              <w:rPr>
                <w:rStyle w:val="TableFirstColumn"/>
              </w:rPr>
              <w:t>Business use</w:t>
            </w:r>
          </w:p>
        </w:tc>
        <w:tc>
          <w:tcPr>
            <w:tcW w:w="0" w:type="auto"/>
          </w:tcPr>
          <w:p w14:paraId="6991AB26" w14:textId="77777777" w:rsidR="00BE4789" w:rsidRDefault="00A16C4B">
            <w:pPr>
              <w:pStyle w:val="Compact"/>
            </w:pPr>
            <w:r>
              <w:t>N</w:t>
            </w:r>
          </w:p>
        </w:tc>
        <w:tc>
          <w:tcPr>
            <w:tcW w:w="0" w:type="auto"/>
          </w:tcPr>
          <w:p w14:paraId="145FCB77" w14:textId="77777777" w:rsidR="00BE4789" w:rsidRDefault="00A16C4B">
            <w:pPr>
              <w:pStyle w:val="Compact"/>
              <w:jc w:val="right"/>
            </w:pPr>
            <w:r>
              <w:t>76.11</w:t>
            </w:r>
          </w:p>
        </w:tc>
        <w:tc>
          <w:tcPr>
            <w:tcW w:w="0" w:type="auto"/>
          </w:tcPr>
          <w:p w14:paraId="3A0D54F8" w14:textId="77777777" w:rsidR="00BE4789" w:rsidRDefault="00A16C4B">
            <w:pPr>
              <w:pStyle w:val="Compact"/>
              <w:jc w:val="right"/>
            </w:pPr>
            <w:r>
              <w:t>1.94</w:t>
            </w:r>
          </w:p>
        </w:tc>
        <w:tc>
          <w:tcPr>
            <w:tcW w:w="0" w:type="auto"/>
          </w:tcPr>
          <w:p w14:paraId="2C818589" w14:textId="77777777" w:rsidR="00BE4789" w:rsidRDefault="00A16C4B">
            <w:pPr>
              <w:pStyle w:val="Compact"/>
              <w:jc w:val="right"/>
            </w:pPr>
            <w:r>
              <w:t>0.99</w:t>
            </w:r>
          </w:p>
        </w:tc>
        <w:tc>
          <w:tcPr>
            <w:tcW w:w="0" w:type="auto"/>
          </w:tcPr>
          <w:p w14:paraId="7FECB1A2" w14:textId="77777777" w:rsidR="00BE4789" w:rsidRDefault="00A16C4B">
            <w:pPr>
              <w:pStyle w:val="Compact"/>
              <w:jc w:val="right"/>
            </w:pPr>
            <w:r>
              <w:t>22.1</w:t>
            </w:r>
          </w:p>
        </w:tc>
        <w:tc>
          <w:tcPr>
            <w:tcW w:w="0" w:type="auto"/>
          </w:tcPr>
          <w:p w14:paraId="36677E07" w14:textId="77777777" w:rsidR="00BE4789" w:rsidRDefault="00A16C4B">
            <w:pPr>
              <w:pStyle w:val="Compact"/>
              <w:jc w:val="right"/>
            </w:pPr>
            <w:r>
              <w:t>55.3</w:t>
            </w:r>
          </w:p>
        </w:tc>
        <w:tc>
          <w:tcPr>
            <w:tcW w:w="0" w:type="auto"/>
          </w:tcPr>
          <w:p w14:paraId="3B5A94DB" w14:textId="77777777" w:rsidR="00BE4789" w:rsidRDefault="00A16C4B">
            <w:pPr>
              <w:pStyle w:val="Compact"/>
              <w:jc w:val="right"/>
            </w:pPr>
            <w:r>
              <w:t>73.5</w:t>
            </w:r>
          </w:p>
        </w:tc>
        <w:tc>
          <w:tcPr>
            <w:tcW w:w="0" w:type="auto"/>
          </w:tcPr>
          <w:p w14:paraId="1D0D65E2" w14:textId="77777777" w:rsidR="00BE4789" w:rsidRDefault="00A16C4B">
            <w:pPr>
              <w:pStyle w:val="Compact"/>
              <w:jc w:val="right"/>
            </w:pPr>
            <w:r>
              <w:t>90.0</w:t>
            </w:r>
          </w:p>
        </w:tc>
        <w:tc>
          <w:tcPr>
            <w:tcW w:w="0" w:type="auto"/>
          </w:tcPr>
          <w:p w14:paraId="260A5E27" w14:textId="77777777" w:rsidR="00BE4789" w:rsidRDefault="00A16C4B">
            <w:pPr>
              <w:pStyle w:val="Compact"/>
              <w:jc w:val="right"/>
            </w:pPr>
            <w:r>
              <w:t>98.7</w:t>
            </w:r>
          </w:p>
        </w:tc>
      </w:tr>
    </w:tbl>
    <w:p w14:paraId="5CAE4ED7" w14:textId="77777777" w:rsidR="00BE4789" w:rsidRDefault="00BE4789">
      <w:pPr>
        <w:pStyle w:val="TableSpacer"/>
      </w:pPr>
    </w:p>
    <w:p w14:paraId="26137330" w14:textId="77777777" w:rsidR="00BE4789" w:rsidRDefault="00A16C4B">
      <w:pPr>
        <w:pStyle w:val="Heading2"/>
      </w:pPr>
      <w:bookmarkStart w:id="62" w:name="exposure-and-outstanding"/>
      <w:bookmarkStart w:id="63" w:name="_Toc241867999"/>
      <w:bookmarkEnd w:id="60"/>
      <w:r>
        <w:rPr>
          <w:rStyle w:val="SectionNumber"/>
        </w:rPr>
        <w:t>10.2</w:t>
      </w:r>
      <w:r>
        <w:tab/>
        <w:t>Exposure and outstanding</w:t>
      </w:r>
      <w:bookmarkEnd w:id="63"/>
    </w:p>
    <w:p w14:paraId="5336AD30" w14:textId="77777777" w:rsidR="00BE4789" w:rsidRDefault="00A16C4B">
      <w:pPr>
        <w:pStyle w:val="FirstParagraph"/>
      </w:pPr>
      <w:r>
        <w:t>Table 42 and Figure 23 are the reserving view of the features: the weight of each level in the claims, in the cost and in the true outstanding. A level is over-represented in the outstanding when its claims are large or slow. Injury Severity 5 is 0.98% of the claims and 10.0% of the outstanding; Injury Severity 1 is 53.1% of the claims and 17.1% of the outstanding. The paid ratio falls from 92.1% (level 1) to 82.7% (level 5). Light Commerical vehicles and Business use Y are over-represented because of their</w:t>
      </w:r>
      <w:r>
        <w:t xml:space="preserve"> size only: their paid ratios (88.3% and 88.5%) are close to that of the portfolio (88.6%).</w:t>
      </w:r>
    </w:p>
    <w:p w14:paraId="739EDF7A" w14:textId="77777777" w:rsidR="00BE4789" w:rsidRDefault="00A16C4B">
      <w:pPr>
        <w:pStyle w:val="TableCaption"/>
      </w:pPr>
      <w:r>
        <w:lastRenderedPageBreak/>
        <w:t>Table 42: Share of the claims, of the cost and of the true outstanding by level</w:t>
      </w:r>
    </w:p>
    <w:tbl>
      <w:tblPr>
        <w:tblStyle w:val="LightGrid-Accent1"/>
        <w:tblW w:w="0" w:type="auto"/>
        <w:tblLook w:val="0020" w:firstRow="1" w:lastRow="0" w:firstColumn="0" w:lastColumn="0" w:noHBand="0" w:noVBand="0"/>
        <w:tblCaption w:val="Table 42: Share of the claims, of the cost and of the true outstanding by level"/>
      </w:tblPr>
      <w:tblGrid>
        <w:gridCol w:w="1971"/>
        <w:gridCol w:w="1728"/>
        <w:gridCol w:w="922"/>
        <w:gridCol w:w="1138"/>
        <w:gridCol w:w="959"/>
        <w:gridCol w:w="1322"/>
        <w:gridCol w:w="1613"/>
        <w:gridCol w:w="765"/>
        <w:gridCol w:w="1442"/>
        <w:gridCol w:w="1928"/>
      </w:tblGrid>
      <w:tr w:rsidR="00BE4789" w14:paraId="25CFEB56"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0F051BE" w14:textId="77777777" w:rsidR="00BE4789" w:rsidRDefault="00A16C4B">
            <w:pPr>
              <w:pStyle w:val="Compact"/>
            </w:pPr>
            <w:r>
              <w:t>Feature</w:t>
            </w:r>
          </w:p>
        </w:tc>
        <w:tc>
          <w:tcPr>
            <w:tcW w:w="0" w:type="auto"/>
          </w:tcPr>
          <w:p w14:paraId="0E7CBAC5" w14:textId="77777777" w:rsidR="00BE4789" w:rsidRDefault="00A16C4B">
            <w:pPr>
              <w:pStyle w:val="Compact"/>
            </w:pPr>
            <w:r>
              <w:t>Level</w:t>
            </w:r>
          </w:p>
        </w:tc>
        <w:tc>
          <w:tcPr>
            <w:tcW w:w="0" w:type="auto"/>
          </w:tcPr>
          <w:p w14:paraId="6215DBC0" w14:textId="77777777" w:rsidR="00BE4789" w:rsidRDefault="00A16C4B">
            <w:pPr>
              <w:pStyle w:val="Compact"/>
              <w:jc w:val="right"/>
            </w:pPr>
            <w:r>
              <w:t>Claims</w:t>
            </w:r>
          </w:p>
        </w:tc>
        <w:tc>
          <w:tcPr>
            <w:tcW w:w="0" w:type="auto"/>
          </w:tcPr>
          <w:p w14:paraId="7B9C39D3" w14:textId="77777777" w:rsidR="00BE4789" w:rsidRDefault="00A16C4B">
            <w:pPr>
              <w:pStyle w:val="Compact"/>
              <w:jc w:val="right"/>
            </w:pPr>
            <w:r>
              <w:t>% of claims</w:t>
            </w:r>
          </w:p>
        </w:tc>
        <w:tc>
          <w:tcPr>
            <w:tcW w:w="0" w:type="auto"/>
          </w:tcPr>
          <w:p w14:paraId="33635521" w14:textId="77777777" w:rsidR="00BE4789" w:rsidRDefault="00A16C4B">
            <w:pPr>
              <w:pStyle w:val="Compact"/>
              <w:jc w:val="right"/>
            </w:pPr>
            <w:r>
              <w:t>% of cost</w:t>
            </w:r>
          </w:p>
        </w:tc>
        <w:tc>
          <w:tcPr>
            <w:tcW w:w="0" w:type="auto"/>
          </w:tcPr>
          <w:p w14:paraId="04C5A809" w14:textId="77777777" w:rsidR="00BE4789" w:rsidRDefault="00A16C4B">
            <w:pPr>
              <w:pStyle w:val="Compact"/>
              <w:jc w:val="right"/>
            </w:pPr>
            <w:r>
              <w:t>% of ultimate</w:t>
            </w:r>
          </w:p>
        </w:tc>
        <w:tc>
          <w:tcPr>
            <w:tcW w:w="0" w:type="auto"/>
          </w:tcPr>
          <w:p w14:paraId="2DCC1AF7" w14:textId="77777777" w:rsidR="00BE4789" w:rsidRDefault="00A16C4B">
            <w:pPr>
              <w:pStyle w:val="Compact"/>
              <w:jc w:val="right"/>
            </w:pPr>
            <w:r>
              <w:t>% of outstanding</w:t>
            </w:r>
          </w:p>
        </w:tc>
        <w:tc>
          <w:tcPr>
            <w:tcW w:w="0" w:type="auto"/>
          </w:tcPr>
          <w:p w14:paraId="0A334A54" w14:textId="77777777" w:rsidR="00BE4789" w:rsidRDefault="00A16C4B">
            <w:pPr>
              <w:pStyle w:val="Compact"/>
              <w:jc w:val="right"/>
            </w:pPr>
            <w:r>
              <w:t>Paid %</w:t>
            </w:r>
          </w:p>
        </w:tc>
        <w:tc>
          <w:tcPr>
            <w:tcW w:w="0" w:type="auto"/>
          </w:tcPr>
          <w:p w14:paraId="6CB72EC3" w14:textId="77777777" w:rsidR="00BE4789" w:rsidRDefault="00A16C4B">
            <w:pPr>
              <w:pStyle w:val="Compact"/>
              <w:jc w:val="right"/>
            </w:pPr>
            <w:r>
              <w:t>Mean ultimate</w:t>
            </w:r>
          </w:p>
        </w:tc>
        <w:tc>
          <w:tcPr>
            <w:tcW w:w="0" w:type="auto"/>
          </w:tcPr>
          <w:p w14:paraId="4A89DC29" w14:textId="77777777" w:rsidR="00BE4789" w:rsidRDefault="00A16C4B">
            <w:pPr>
              <w:pStyle w:val="Compact"/>
              <w:jc w:val="right"/>
            </w:pPr>
            <w:r>
              <w:t>Outstanding / claims</w:t>
            </w:r>
          </w:p>
        </w:tc>
      </w:tr>
      <w:tr w:rsidR="00BE4789" w14:paraId="5A32E8F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83FEEF" w14:textId="77777777" w:rsidR="00BE4789" w:rsidRDefault="00A16C4B">
            <w:pPr>
              <w:pStyle w:val="Compact"/>
            </w:pPr>
            <w:r>
              <w:rPr>
                <w:rStyle w:val="TableFirstColumn"/>
              </w:rPr>
              <w:t>Legal Representation</w:t>
            </w:r>
          </w:p>
        </w:tc>
        <w:tc>
          <w:tcPr>
            <w:tcW w:w="0" w:type="auto"/>
          </w:tcPr>
          <w:p w14:paraId="46D7F59C" w14:textId="77777777" w:rsidR="00BE4789" w:rsidRDefault="00A16C4B">
            <w:pPr>
              <w:pStyle w:val="Compact"/>
            </w:pPr>
            <w:r>
              <w:t>Y</w:t>
            </w:r>
          </w:p>
        </w:tc>
        <w:tc>
          <w:tcPr>
            <w:tcW w:w="0" w:type="auto"/>
          </w:tcPr>
          <w:p w14:paraId="65F632E4" w14:textId="77777777" w:rsidR="00BE4789" w:rsidRDefault="00A16C4B">
            <w:pPr>
              <w:pStyle w:val="Compact"/>
              <w:jc w:val="right"/>
            </w:pPr>
            <w:r>
              <w:t>389,004</w:t>
            </w:r>
          </w:p>
        </w:tc>
        <w:tc>
          <w:tcPr>
            <w:tcW w:w="0" w:type="auto"/>
          </w:tcPr>
          <w:p w14:paraId="310B5123" w14:textId="77777777" w:rsidR="00BE4789" w:rsidRDefault="00A16C4B">
            <w:pPr>
              <w:pStyle w:val="Compact"/>
              <w:jc w:val="right"/>
            </w:pPr>
            <w:r>
              <w:t>97.36</w:t>
            </w:r>
          </w:p>
        </w:tc>
        <w:tc>
          <w:tcPr>
            <w:tcW w:w="0" w:type="auto"/>
          </w:tcPr>
          <w:p w14:paraId="1A346C4E" w14:textId="77777777" w:rsidR="00BE4789" w:rsidRDefault="00A16C4B">
            <w:pPr>
              <w:pStyle w:val="Compact"/>
              <w:jc w:val="right"/>
            </w:pPr>
            <w:r>
              <w:t>99.37</w:t>
            </w:r>
          </w:p>
        </w:tc>
        <w:tc>
          <w:tcPr>
            <w:tcW w:w="0" w:type="auto"/>
          </w:tcPr>
          <w:p w14:paraId="682BB5D7" w14:textId="77777777" w:rsidR="00BE4789" w:rsidRDefault="00A16C4B">
            <w:pPr>
              <w:pStyle w:val="Compact"/>
              <w:jc w:val="right"/>
            </w:pPr>
            <w:r>
              <w:t>99.39</w:t>
            </w:r>
          </w:p>
        </w:tc>
        <w:tc>
          <w:tcPr>
            <w:tcW w:w="0" w:type="auto"/>
          </w:tcPr>
          <w:p w14:paraId="6FEBDA36" w14:textId="77777777" w:rsidR="00BE4789" w:rsidRDefault="00A16C4B">
            <w:pPr>
              <w:pStyle w:val="Compact"/>
              <w:jc w:val="right"/>
            </w:pPr>
            <w:r>
              <w:t>99.79</w:t>
            </w:r>
          </w:p>
        </w:tc>
        <w:tc>
          <w:tcPr>
            <w:tcW w:w="0" w:type="auto"/>
          </w:tcPr>
          <w:p w14:paraId="461F330B" w14:textId="77777777" w:rsidR="00BE4789" w:rsidRDefault="00A16C4B">
            <w:pPr>
              <w:pStyle w:val="Compact"/>
              <w:jc w:val="right"/>
            </w:pPr>
            <w:r>
              <w:t>88.6</w:t>
            </w:r>
          </w:p>
        </w:tc>
        <w:tc>
          <w:tcPr>
            <w:tcW w:w="0" w:type="auto"/>
          </w:tcPr>
          <w:p w14:paraId="35F5F65A" w14:textId="77777777" w:rsidR="00BE4789" w:rsidRDefault="00A16C4B">
            <w:pPr>
              <w:pStyle w:val="Compact"/>
              <w:jc w:val="right"/>
            </w:pPr>
            <w:r>
              <w:t>217,431</w:t>
            </w:r>
          </w:p>
        </w:tc>
        <w:tc>
          <w:tcPr>
            <w:tcW w:w="0" w:type="auto"/>
          </w:tcPr>
          <w:p w14:paraId="37F8ADDE" w14:textId="77777777" w:rsidR="00BE4789" w:rsidRDefault="00A16C4B">
            <w:pPr>
              <w:pStyle w:val="Compact"/>
              <w:jc w:val="right"/>
            </w:pPr>
            <w:r>
              <w:t>1.02</w:t>
            </w:r>
          </w:p>
        </w:tc>
      </w:tr>
      <w:tr w:rsidR="00BE4789" w14:paraId="3D1DD5A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E1FA12B" w14:textId="77777777" w:rsidR="00BE4789" w:rsidRDefault="00A16C4B">
            <w:pPr>
              <w:pStyle w:val="Compact"/>
            </w:pPr>
            <w:r>
              <w:rPr>
                <w:rStyle w:val="TableFirstColumn"/>
              </w:rPr>
              <w:t>Legal Representation</w:t>
            </w:r>
          </w:p>
        </w:tc>
        <w:tc>
          <w:tcPr>
            <w:tcW w:w="0" w:type="auto"/>
          </w:tcPr>
          <w:p w14:paraId="4E76E83B" w14:textId="77777777" w:rsidR="00BE4789" w:rsidRDefault="00A16C4B">
            <w:pPr>
              <w:pStyle w:val="Compact"/>
            </w:pPr>
            <w:r>
              <w:t>N</w:t>
            </w:r>
          </w:p>
        </w:tc>
        <w:tc>
          <w:tcPr>
            <w:tcW w:w="0" w:type="auto"/>
          </w:tcPr>
          <w:p w14:paraId="42B7F1C8" w14:textId="77777777" w:rsidR="00BE4789" w:rsidRDefault="00A16C4B">
            <w:pPr>
              <w:pStyle w:val="Compact"/>
              <w:jc w:val="right"/>
            </w:pPr>
            <w:r>
              <w:t>10,564</w:t>
            </w:r>
          </w:p>
        </w:tc>
        <w:tc>
          <w:tcPr>
            <w:tcW w:w="0" w:type="auto"/>
          </w:tcPr>
          <w:p w14:paraId="25C35109" w14:textId="77777777" w:rsidR="00BE4789" w:rsidRDefault="00A16C4B">
            <w:pPr>
              <w:pStyle w:val="Compact"/>
              <w:jc w:val="right"/>
            </w:pPr>
            <w:r>
              <w:t>2.64</w:t>
            </w:r>
          </w:p>
        </w:tc>
        <w:tc>
          <w:tcPr>
            <w:tcW w:w="0" w:type="auto"/>
          </w:tcPr>
          <w:p w14:paraId="510895C5" w14:textId="77777777" w:rsidR="00BE4789" w:rsidRDefault="00A16C4B">
            <w:pPr>
              <w:pStyle w:val="Compact"/>
              <w:jc w:val="right"/>
            </w:pPr>
            <w:r>
              <w:t>0.63</w:t>
            </w:r>
          </w:p>
        </w:tc>
        <w:tc>
          <w:tcPr>
            <w:tcW w:w="0" w:type="auto"/>
          </w:tcPr>
          <w:p w14:paraId="516675B1" w14:textId="77777777" w:rsidR="00BE4789" w:rsidRDefault="00A16C4B">
            <w:pPr>
              <w:pStyle w:val="Compact"/>
              <w:jc w:val="right"/>
            </w:pPr>
            <w:r>
              <w:t>0.61</w:t>
            </w:r>
          </w:p>
        </w:tc>
        <w:tc>
          <w:tcPr>
            <w:tcW w:w="0" w:type="auto"/>
          </w:tcPr>
          <w:p w14:paraId="62BDD9F2" w14:textId="77777777" w:rsidR="00BE4789" w:rsidRDefault="00A16C4B">
            <w:pPr>
              <w:pStyle w:val="Compact"/>
              <w:jc w:val="right"/>
            </w:pPr>
            <w:r>
              <w:t>0.21</w:t>
            </w:r>
          </w:p>
        </w:tc>
        <w:tc>
          <w:tcPr>
            <w:tcW w:w="0" w:type="auto"/>
          </w:tcPr>
          <w:p w14:paraId="285F002B" w14:textId="77777777" w:rsidR="00BE4789" w:rsidRDefault="00A16C4B">
            <w:pPr>
              <w:pStyle w:val="Compact"/>
              <w:jc w:val="right"/>
            </w:pPr>
            <w:r>
              <w:t>96.1</w:t>
            </w:r>
          </w:p>
        </w:tc>
        <w:tc>
          <w:tcPr>
            <w:tcW w:w="0" w:type="auto"/>
          </w:tcPr>
          <w:p w14:paraId="5F9630A2" w14:textId="77777777" w:rsidR="00BE4789" w:rsidRDefault="00A16C4B">
            <w:pPr>
              <w:pStyle w:val="Compact"/>
              <w:jc w:val="right"/>
            </w:pPr>
            <w:r>
              <w:t>49,460</w:t>
            </w:r>
          </w:p>
        </w:tc>
        <w:tc>
          <w:tcPr>
            <w:tcW w:w="0" w:type="auto"/>
          </w:tcPr>
          <w:p w14:paraId="1FD4ADD7" w14:textId="77777777" w:rsidR="00BE4789" w:rsidRDefault="00A16C4B">
            <w:pPr>
              <w:pStyle w:val="Compact"/>
              <w:jc w:val="right"/>
            </w:pPr>
            <w:r>
              <w:t>0.08</w:t>
            </w:r>
          </w:p>
        </w:tc>
      </w:tr>
      <w:tr w:rsidR="00BE4789" w14:paraId="710568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9ABC51" w14:textId="77777777" w:rsidR="00BE4789" w:rsidRDefault="00A16C4B">
            <w:pPr>
              <w:pStyle w:val="Compact"/>
            </w:pPr>
            <w:r>
              <w:rPr>
                <w:rStyle w:val="TableFirstColumn"/>
              </w:rPr>
              <w:t>Injury Severity</w:t>
            </w:r>
          </w:p>
        </w:tc>
        <w:tc>
          <w:tcPr>
            <w:tcW w:w="0" w:type="auto"/>
          </w:tcPr>
          <w:p w14:paraId="173735F0" w14:textId="77777777" w:rsidR="00BE4789" w:rsidRDefault="00A16C4B">
            <w:pPr>
              <w:pStyle w:val="Compact"/>
            </w:pPr>
            <w:r>
              <w:t>1</w:t>
            </w:r>
          </w:p>
        </w:tc>
        <w:tc>
          <w:tcPr>
            <w:tcW w:w="0" w:type="auto"/>
          </w:tcPr>
          <w:p w14:paraId="3C1CE8BE" w14:textId="77777777" w:rsidR="00BE4789" w:rsidRDefault="00A16C4B">
            <w:pPr>
              <w:pStyle w:val="Compact"/>
              <w:jc w:val="right"/>
            </w:pPr>
            <w:r>
              <w:t>212,308</w:t>
            </w:r>
          </w:p>
        </w:tc>
        <w:tc>
          <w:tcPr>
            <w:tcW w:w="0" w:type="auto"/>
          </w:tcPr>
          <w:p w14:paraId="3C198F79" w14:textId="77777777" w:rsidR="00BE4789" w:rsidRDefault="00A16C4B">
            <w:pPr>
              <w:pStyle w:val="Compact"/>
              <w:jc w:val="right"/>
            </w:pPr>
            <w:r>
              <w:t>53.13</w:t>
            </w:r>
          </w:p>
        </w:tc>
        <w:tc>
          <w:tcPr>
            <w:tcW w:w="0" w:type="auto"/>
          </w:tcPr>
          <w:p w14:paraId="3BA1F59D" w14:textId="77777777" w:rsidR="00BE4789" w:rsidRDefault="00A16C4B">
            <w:pPr>
              <w:pStyle w:val="Compact"/>
              <w:jc w:val="right"/>
            </w:pPr>
            <w:r>
              <w:t>24.73</w:t>
            </w:r>
          </w:p>
        </w:tc>
        <w:tc>
          <w:tcPr>
            <w:tcW w:w="0" w:type="auto"/>
          </w:tcPr>
          <w:p w14:paraId="4F586E03" w14:textId="77777777" w:rsidR="00BE4789" w:rsidRDefault="00A16C4B">
            <w:pPr>
              <w:pStyle w:val="Compact"/>
              <w:jc w:val="right"/>
            </w:pPr>
            <w:r>
              <w:t>24.48</w:t>
            </w:r>
          </w:p>
        </w:tc>
        <w:tc>
          <w:tcPr>
            <w:tcW w:w="0" w:type="auto"/>
          </w:tcPr>
          <w:p w14:paraId="0E814B19" w14:textId="77777777" w:rsidR="00BE4789" w:rsidRDefault="00A16C4B">
            <w:pPr>
              <w:pStyle w:val="Compact"/>
              <w:jc w:val="right"/>
            </w:pPr>
            <w:r>
              <w:t>17.12</w:t>
            </w:r>
          </w:p>
        </w:tc>
        <w:tc>
          <w:tcPr>
            <w:tcW w:w="0" w:type="auto"/>
          </w:tcPr>
          <w:p w14:paraId="112AC80A" w14:textId="77777777" w:rsidR="00BE4789" w:rsidRDefault="00A16C4B">
            <w:pPr>
              <w:pStyle w:val="Compact"/>
              <w:jc w:val="right"/>
            </w:pPr>
            <w:r>
              <w:t>92.1</w:t>
            </w:r>
          </w:p>
        </w:tc>
        <w:tc>
          <w:tcPr>
            <w:tcW w:w="0" w:type="auto"/>
          </w:tcPr>
          <w:p w14:paraId="3148E5D3" w14:textId="77777777" w:rsidR="00BE4789" w:rsidRDefault="00A16C4B">
            <w:pPr>
              <w:pStyle w:val="Compact"/>
              <w:jc w:val="right"/>
            </w:pPr>
            <w:r>
              <w:t>98,122</w:t>
            </w:r>
          </w:p>
        </w:tc>
        <w:tc>
          <w:tcPr>
            <w:tcW w:w="0" w:type="auto"/>
          </w:tcPr>
          <w:p w14:paraId="54A5A059" w14:textId="77777777" w:rsidR="00BE4789" w:rsidRDefault="00A16C4B">
            <w:pPr>
              <w:pStyle w:val="Compact"/>
              <w:jc w:val="right"/>
            </w:pPr>
            <w:r>
              <w:t>0.32</w:t>
            </w:r>
          </w:p>
        </w:tc>
      </w:tr>
      <w:tr w:rsidR="00BE4789" w14:paraId="12DA8A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7C3024" w14:textId="77777777" w:rsidR="00BE4789" w:rsidRDefault="00A16C4B">
            <w:pPr>
              <w:pStyle w:val="Compact"/>
            </w:pPr>
            <w:r>
              <w:rPr>
                <w:rStyle w:val="TableFirstColumn"/>
              </w:rPr>
              <w:t>Injury Severity</w:t>
            </w:r>
          </w:p>
        </w:tc>
        <w:tc>
          <w:tcPr>
            <w:tcW w:w="0" w:type="auto"/>
          </w:tcPr>
          <w:p w14:paraId="724FC265" w14:textId="77777777" w:rsidR="00BE4789" w:rsidRDefault="00A16C4B">
            <w:pPr>
              <w:pStyle w:val="Compact"/>
            </w:pPr>
            <w:r>
              <w:t>2</w:t>
            </w:r>
          </w:p>
        </w:tc>
        <w:tc>
          <w:tcPr>
            <w:tcW w:w="0" w:type="auto"/>
          </w:tcPr>
          <w:p w14:paraId="78E19D7D" w14:textId="77777777" w:rsidR="00BE4789" w:rsidRDefault="00A16C4B">
            <w:pPr>
              <w:pStyle w:val="Compact"/>
              <w:jc w:val="right"/>
            </w:pPr>
            <w:r>
              <w:t>119,489</w:t>
            </w:r>
          </w:p>
        </w:tc>
        <w:tc>
          <w:tcPr>
            <w:tcW w:w="0" w:type="auto"/>
          </w:tcPr>
          <w:p w14:paraId="0263CDE8" w14:textId="77777777" w:rsidR="00BE4789" w:rsidRDefault="00A16C4B">
            <w:pPr>
              <w:pStyle w:val="Compact"/>
              <w:jc w:val="right"/>
            </w:pPr>
            <w:r>
              <w:t>29.90</w:t>
            </w:r>
          </w:p>
        </w:tc>
        <w:tc>
          <w:tcPr>
            <w:tcW w:w="0" w:type="auto"/>
          </w:tcPr>
          <w:p w14:paraId="49DEFCBF" w14:textId="77777777" w:rsidR="00BE4789" w:rsidRDefault="00A16C4B">
            <w:pPr>
              <w:pStyle w:val="Compact"/>
              <w:jc w:val="right"/>
            </w:pPr>
            <w:r>
              <w:t>28.84</w:t>
            </w:r>
          </w:p>
        </w:tc>
        <w:tc>
          <w:tcPr>
            <w:tcW w:w="0" w:type="auto"/>
          </w:tcPr>
          <w:p w14:paraId="0A92FF76" w14:textId="77777777" w:rsidR="00BE4789" w:rsidRDefault="00A16C4B">
            <w:pPr>
              <w:pStyle w:val="Compact"/>
              <w:jc w:val="right"/>
            </w:pPr>
            <w:r>
              <w:t>28.70</w:t>
            </w:r>
          </w:p>
        </w:tc>
        <w:tc>
          <w:tcPr>
            <w:tcW w:w="0" w:type="auto"/>
          </w:tcPr>
          <w:p w14:paraId="445F14B4" w14:textId="77777777" w:rsidR="00BE4789" w:rsidRDefault="00A16C4B">
            <w:pPr>
              <w:pStyle w:val="Compact"/>
              <w:jc w:val="right"/>
            </w:pPr>
            <w:r>
              <w:t>25.50</w:t>
            </w:r>
          </w:p>
        </w:tc>
        <w:tc>
          <w:tcPr>
            <w:tcW w:w="0" w:type="auto"/>
          </w:tcPr>
          <w:p w14:paraId="0EAA1822" w14:textId="77777777" w:rsidR="00BE4789" w:rsidRDefault="00A16C4B">
            <w:pPr>
              <w:pStyle w:val="Compact"/>
              <w:jc w:val="right"/>
            </w:pPr>
            <w:r>
              <w:t>89.9</w:t>
            </w:r>
          </w:p>
        </w:tc>
        <w:tc>
          <w:tcPr>
            <w:tcW w:w="0" w:type="auto"/>
          </w:tcPr>
          <w:p w14:paraId="2E6C828E" w14:textId="77777777" w:rsidR="00BE4789" w:rsidRDefault="00A16C4B">
            <w:pPr>
              <w:pStyle w:val="Compact"/>
              <w:jc w:val="right"/>
            </w:pPr>
            <w:r>
              <w:t>204,409</w:t>
            </w:r>
          </w:p>
        </w:tc>
        <w:tc>
          <w:tcPr>
            <w:tcW w:w="0" w:type="auto"/>
          </w:tcPr>
          <w:p w14:paraId="13D94FE4" w14:textId="77777777" w:rsidR="00BE4789" w:rsidRDefault="00A16C4B">
            <w:pPr>
              <w:pStyle w:val="Compact"/>
              <w:jc w:val="right"/>
            </w:pPr>
            <w:r>
              <w:t>0.85</w:t>
            </w:r>
          </w:p>
        </w:tc>
      </w:tr>
      <w:tr w:rsidR="00BE4789" w14:paraId="6EC8D0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F41B4B" w14:textId="77777777" w:rsidR="00BE4789" w:rsidRDefault="00A16C4B">
            <w:pPr>
              <w:pStyle w:val="Compact"/>
            </w:pPr>
            <w:r>
              <w:rPr>
                <w:rStyle w:val="TableFirstColumn"/>
              </w:rPr>
              <w:t>Injury Severity</w:t>
            </w:r>
          </w:p>
        </w:tc>
        <w:tc>
          <w:tcPr>
            <w:tcW w:w="0" w:type="auto"/>
          </w:tcPr>
          <w:p w14:paraId="03C7ED82" w14:textId="77777777" w:rsidR="00BE4789" w:rsidRDefault="00A16C4B">
            <w:pPr>
              <w:pStyle w:val="Compact"/>
            </w:pPr>
            <w:r>
              <w:t>3</w:t>
            </w:r>
          </w:p>
        </w:tc>
        <w:tc>
          <w:tcPr>
            <w:tcW w:w="0" w:type="auto"/>
          </w:tcPr>
          <w:p w14:paraId="27EF3EDD" w14:textId="77777777" w:rsidR="00BE4789" w:rsidRDefault="00A16C4B">
            <w:pPr>
              <w:pStyle w:val="Compact"/>
              <w:jc w:val="right"/>
            </w:pPr>
            <w:r>
              <w:t>40,018</w:t>
            </w:r>
          </w:p>
        </w:tc>
        <w:tc>
          <w:tcPr>
            <w:tcW w:w="0" w:type="auto"/>
          </w:tcPr>
          <w:p w14:paraId="204B6553" w14:textId="77777777" w:rsidR="00BE4789" w:rsidRDefault="00A16C4B">
            <w:pPr>
              <w:pStyle w:val="Compact"/>
              <w:jc w:val="right"/>
            </w:pPr>
            <w:r>
              <w:t>10.02</w:t>
            </w:r>
          </w:p>
        </w:tc>
        <w:tc>
          <w:tcPr>
            <w:tcW w:w="0" w:type="auto"/>
          </w:tcPr>
          <w:p w14:paraId="077AEE1C" w14:textId="77777777" w:rsidR="00BE4789" w:rsidRDefault="00A16C4B">
            <w:pPr>
              <w:pStyle w:val="Compact"/>
              <w:jc w:val="right"/>
            </w:pPr>
            <w:r>
              <w:t>19.92</w:t>
            </w:r>
          </w:p>
        </w:tc>
        <w:tc>
          <w:tcPr>
            <w:tcW w:w="0" w:type="auto"/>
          </w:tcPr>
          <w:p w14:paraId="120D4A31" w14:textId="77777777" w:rsidR="00BE4789" w:rsidRDefault="00A16C4B">
            <w:pPr>
              <w:pStyle w:val="Compact"/>
              <w:jc w:val="right"/>
            </w:pPr>
            <w:r>
              <w:t>19.96</w:t>
            </w:r>
          </w:p>
        </w:tc>
        <w:tc>
          <w:tcPr>
            <w:tcW w:w="0" w:type="auto"/>
          </w:tcPr>
          <w:p w14:paraId="22E3FF1D" w14:textId="77777777" w:rsidR="00BE4789" w:rsidRDefault="00A16C4B">
            <w:pPr>
              <w:pStyle w:val="Compact"/>
              <w:jc w:val="right"/>
            </w:pPr>
            <w:r>
              <w:t>21.46</w:t>
            </w:r>
          </w:p>
        </w:tc>
        <w:tc>
          <w:tcPr>
            <w:tcW w:w="0" w:type="auto"/>
          </w:tcPr>
          <w:p w14:paraId="1FBEAFB0" w14:textId="77777777" w:rsidR="00BE4789" w:rsidRDefault="00A16C4B">
            <w:pPr>
              <w:pStyle w:val="Compact"/>
              <w:jc w:val="right"/>
            </w:pPr>
            <w:r>
              <w:t>87.8</w:t>
            </w:r>
          </w:p>
        </w:tc>
        <w:tc>
          <w:tcPr>
            <w:tcW w:w="0" w:type="auto"/>
          </w:tcPr>
          <w:p w14:paraId="7166B698" w14:textId="77777777" w:rsidR="00BE4789" w:rsidRDefault="00A16C4B">
            <w:pPr>
              <w:pStyle w:val="Compact"/>
              <w:jc w:val="right"/>
            </w:pPr>
            <w:r>
              <w:t>424,531</w:t>
            </w:r>
          </w:p>
        </w:tc>
        <w:tc>
          <w:tcPr>
            <w:tcW w:w="0" w:type="auto"/>
          </w:tcPr>
          <w:p w14:paraId="0C77E640" w14:textId="77777777" w:rsidR="00BE4789" w:rsidRDefault="00A16C4B">
            <w:pPr>
              <w:pStyle w:val="Compact"/>
              <w:jc w:val="right"/>
            </w:pPr>
            <w:r>
              <w:t>2.14</w:t>
            </w:r>
          </w:p>
        </w:tc>
      </w:tr>
      <w:tr w:rsidR="00BE4789" w14:paraId="27CC4A1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8F8B736" w14:textId="77777777" w:rsidR="00BE4789" w:rsidRDefault="00A16C4B">
            <w:pPr>
              <w:pStyle w:val="Compact"/>
            </w:pPr>
            <w:r>
              <w:rPr>
                <w:rStyle w:val="TableFirstColumn"/>
              </w:rPr>
              <w:t>Injury Severity</w:t>
            </w:r>
          </w:p>
        </w:tc>
        <w:tc>
          <w:tcPr>
            <w:tcW w:w="0" w:type="auto"/>
          </w:tcPr>
          <w:p w14:paraId="68995CDE" w14:textId="77777777" w:rsidR="00BE4789" w:rsidRDefault="00A16C4B">
            <w:pPr>
              <w:pStyle w:val="Compact"/>
            </w:pPr>
            <w:r>
              <w:t>4</w:t>
            </w:r>
          </w:p>
        </w:tc>
        <w:tc>
          <w:tcPr>
            <w:tcW w:w="0" w:type="auto"/>
          </w:tcPr>
          <w:p w14:paraId="5E8CB113" w14:textId="77777777" w:rsidR="00BE4789" w:rsidRDefault="00A16C4B">
            <w:pPr>
              <w:pStyle w:val="Compact"/>
              <w:jc w:val="right"/>
            </w:pPr>
            <w:r>
              <w:t>19,829</w:t>
            </w:r>
          </w:p>
        </w:tc>
        <w:tc>
          <w:tcPr>
            <w:tcW w:w="0" w:type="auto"/>
          </w:tcPr>
          <w:p w14:paraId="56720C7A" w14:textId="77777777" w:rsidR="00BE4789" w:rsidRDefault="00A16C4B">
            <w:pPr>
              <w:pStyle w:val="Compact"/>
              <w:jc w:val="right"/>
            </w:pPr>
            <w:r>
              <w:t>4.96</w:t>
            </w:r>
          </w:p>
        </w:tc>
        <w:tc>
          <w:tcPr>
            <w:tcW w:w="0" w:type="auto"/>
          </w:tcPr>
          <w:p w14:paraId="705597B5" w14:textId="77777777" w:rsidR="00BE4789" w:rsidRDefault="00A16C4B">
            <w:pPr>
              <w:pStyle w:val="Compact"/>
              <w:jc w:val="right"/>
            </w:pPr>
            <w:r>
              <w:t>19.68</w:t>
            </w:r>
          </w:p>
        </w:tc>
        <w:tc>
          <w:tcPr>
            <w:tcW w:w="0" w:type="auto"/>
          </w:tcPr>
          <w:p w14:paraId="1EA9F078" w14:textId="77777777" w:rsidR="00BE4789" w:rsidRDefault="00A16C4B">
            <w:pPr>
              <w:pStyle w:val="Compact"/>
              <w:jc w:val="right"/>
            </w:pPr>
            <w:r>
              <w:t>19.96</w:t>
            </w:r>
          </w:p>
        </w:tc>
        <w:tc>
          <w:tcPr>
            <w:tcW w:w="0" w:type="auto"/>
          </w:tcPr>
          <w:p w14:paraId="787AECDA" w14:textId="77777777" w:rsidR="00BE4789" w:rsidRDefault="00A16C4B">
            <w:pPr>
              <w:pStyle w:val="Compact"/>
              <w:jc w:val="right"/>
            </w:pPr>
            <w:r>
              <w:t>25.67</w:t>
            </w:r>
          </w:p>
        </w:tc>
        <w:tc>
          <w:tcPr>
            <w:tcW w:w="0" w:type="auto"/>
          </w:tcPr>
          <w:p w14:paraId="1EDD6F6B" w14:textId="77777777" w:rsidR="00BE4789" w:rsidRDefault="00A16C4B">
            <w:pPr>
              <w:pStyle w:val="Compact"/>
              <w:jc w:val="right"/>
            </w:pPr>
            <w:r>
              <w:t>85.4</w:t>
            </w:r>
          </w:p>
        </w:tc>
        <w:tc>
          <w:tcPr>
            <w:tcW w:w="0" w:type="auto"/>
          </w:tcPr>
          <w:p w14:paraId="3008180A" w14:textId="77777777" w:rsidR="00BE4789" w:rsidRDefault="00A16C4B">
            <w:pPr>
              <w:pStyle w:val="Compact"/>
              <w:jc w:val="right"/>
            </w:pPr>
            <w:r>
              <w:t>856,511</w:t>
            </w:r>
          </w:p>
        </w:tc>
        <w:tc>
          <w:tcPr>
            <w:tcW w:w="0" w:type="auto"/>
          </w:tcPr>
          <w:p w14:paraId="418F0C01" w14:textId="77777777" w:rsidR="00BE4789" w:rsidRDefault="00A16C4B">
            <w:pPr>
              <w:pStyle w:val="Compact"/>
              <w:jc w:val="right"/>
            </w:pPr>
            <w:r>
              <w:t>5.17</w:t>
            </w:r>
          </w:p>
        </w:tc>
      </w:tr>
      <w:tr w:rsidR="00BE4789" w14:paraId="2FCD641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34267DC" w14:textId="77777777" w:rsidR="00BE4789" w:rsidRDefault="00A16C4B">
            <w:pPr>
              <w:pStyle w:val="Compact"/>
            </w:pPr>
            <w:r>
              <w:rPr>
                <w:rStyle w:val="TableFirstColumn"/>
              </w:rPr>
              <w:t>Injury Severity</w:t>
            </w:r>
          </w:p>
        </w:tc>
        <w:tc>
          <w:tcPr>
            <w:tcW w:w="0" w:type="auto"/>
          </w:tcPr>
          <w:p w14:paraId="05973C2A" w14:textId="77777777" w:rsidR="00BE4789" w:rsidRDefault="00A16C4B">
            <w:pPr>
              <w:pStyle w:val="Compact"/>
            </w:pPr>
            <w:r>
              <w:t>5</w:t>
            </w:r>
          </w:p>
        </w:tc>
        <w:tc>
          <w:tcPr>
            <w:tcW w:w="0" w:type="auto"/>
          </w:tcPr>
          <w:p w14:paraId="15EBD78D" w14:textId="77777777" w:rsidR="00BE4789" w:rsidRDefault="00A16C4B">
            <w:pPr>
              <w:pStyle w:val="Compact"/>
              <w:jc w:val="right"/>
            </w:pPr>
            <w:r>
              <w:t>3,905</w:t>
            </w:r>
          </w:p>
        </w:tc>
        <w:tc>
          <w:tcPr>
            <w:tcW w:w="0" w:type="auto"/>
          </w:tcPr>
          <w:p w14:paraId="13B8E9DB" w14:textId="77777777" w:rsidR="00BE4789" w:rsidRDefault="00A16C4B">
            <w:pPr>
              <w:pStyle w:val="Compact"/>
              <w:jc w:val="right"/>
            </w:pPr>
            <w:r>
              <w:t>0.98</w:t>
            </w:r>
          </w:p>
        </w:tc>
        <w:tc>
          <w:tcPr>
            <w:tcW w:w="0" w:type="auto"/>
          </w:tcPr>
          <w:p w14:paraId="37F041CA" w14:textId="77777777" w:rsidR="00BE4789" w:rsidRDefault="00A16C4B">
            <w:pPr>
              <w:pStyle w:val="Compact"/>
              <w:jc w:val="right"/>
            </w:pPr>
            <w:r>
              <w:t>6.51</w:t>
            </w:r>
          </w:p>
        </w:tc>
        <w:tc>
          <w:tcPr>
            <w:tcW w:w="0" w:type="auto"/>
          </w:tcPr>
          <w:p w14:paraId="1718A3F3" w14:textId="77777777" w:rsidR="00BE4789" w:rsidRDefault="00A16C4B">
            <w:pPr>
              <w:pStyle w:val="Compact"/>
              <w:jc w:val="right"/>
            </w:pPr>
            <w:r>
              <w:t>6.59</w:t>
            </w:r>
          </w:p>
        </w:tc>
        <w:tc>
          <w:tcPr>
            <w:tcW w:w="0" w:type="auto"/>
          </w:tcPr>
          <w:p w14:paraId="27565248" w14:textId="77777777" w:rsidR="00BE4789" w:rsidRDefault="00A16C4B">
            <w:pPr>
              <w:pStyle w:val="Compact"/>
              <w:jc w:val="right"/>
            </w:pPr>
            <w:r>
              <w:t>10.02</w:t>
            </w:r>
          </w:p>
        </w:tc>
        <w:tc>
          <w:tcPr>
            <w:tcW w:w="0" w:type="auto"/>
          </w:tcPr>
          <w:p w14:paraId="359F660E" w14:textId="77777777" w:rsidR="00BE4789" w:rsidRDefault="00A16C4B">
            <w:pPr>
              <w:pStyle w:val="Compact"/>
              <w:jc w:val="right"/>
            </w:pPr>
            <w:r>
              <w:t>82.7</w:t>
            </w:r>
          </w:p>
        </w:tc>
        <w:tc>
          <w:tcPr>
            <w:tcW w:w="0" w:type="auto"/>
          </w:tcPr>
          <w:p w14:paraId="3F1AEF04" w14:textId="77777777" w:rsidR="00BE4789" w:rsidRDefault="00A16C4B">
            <w:pPr>
              <w:pStyle w:val="Compact"/>
              <w:jc w:val="right"/>
            </w:pPr>
            <w:r>
              <w:t>1,436,182</w:t>
            </w:r>
          </w:p>
        </w:tc>
        <w:tc>
          <w:tcPr>
            <w:tcW w:w="0" w:type="auto"/>
          </w:tcPr>
          <w:p w14:paraId="075054AF" w14:textId="77777777" w:rsidR="00BE4789" w:rsidRDefault="00A16C4B">
            <w:pPr>
              <w:pStyle w:val="Compact"/>
              <w:jc w:val="right"/>
            </w:pPr>
            <w:r>
              <w:t>10.25</w:t>
            </w:r>
          </w:p>
        </w:tc>
      </w:tr>
      <w:tr w:rsidR="00BE4789" w14:paraId="57CE1D5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58587C4" w14:textId="77777777" w:rsidR="00BE4789" w:rsidRDefault="00A16C4B">
            <w:pPr>
              <w:pStyle w:val="Compact"/>
            </w:pPr>
            <w:r>
              <w:rPr>
                <w:rStyle w:val="TableFirstColumn"/>
              </w:rPr>
              <w:t>Injury Severity</w:t>
            </w:r>
          </w:p>
        </w:tc>
        <w:tc>
          <w:tcPr>
            <w:tcW w:w="0" w:type="auto"/>
          </w:tcPr>
          <w:p w14:paraId="1EB65A00" w14:textId="77777777" w:rsidR="00BE4789" w:rsidRDefault="00A16C4B">
            <w:pPr>
              <w:pStyle w:val="Compact"/>
            </w:pPr>
            <w:r>
              <w:t>6</w:t>
            </w:r>
          </w:p>
        </w:tc>
        <w:tc>
          <w:tcPr>
            <w:tcW w:w="0" w:type="auto"/>
          </w:tcPr>
          <w:p w14:paraId="54A765C6" w14:textId="77777777" w:rsidR="00BE4789" w:rsidRDefault="00A16C4B">
            <w:pPr>
              <w:pStyle w:val="Compact"/>
              <w:jc w:val="right"/>
            </w:pPr>
            <w:r>
              <w:t>4,019</w:t>
            </w:r>
          </w:p>
        </w:tc>
        <w:tc>
          <w:tcPr>
            <w:tcW w:w="0" w:type="auto"/>
          </w:tcPr>
          <w:p w14:paraId="34F84A7A" w14:textId="77777777" w:rsidR="00BE4789" w:rsidRDefault="00A16C4B">
            <w:pPr>
              <w:pStyle w:val="Compact"/>
              <w:jc w:val="right"/>
            </w:pPr>
            <w:r>
              <w:t>1.01</w:t>
            </w:r>
          </w:p>
        </w:tc>
        <w:tc>
          <w:tcPr>
            <w:tcW w:w="0" w:type="auto"/>
          </w:tcPr>
          <w:p w14:paraId="344DF33A" w14:textId="77777777" w:rsidR="00BE4789" w:rsidRDefault="00A16C4B">
            <w:pPr>
              <w:pStyle w:val="Compact"/>
              <w:jc w:val="right"/>
            </w:pPr>
            <w:r>
              <w:t>0.32</w:t>
            </w:r>
          </w:p>
        </w:tc>
        <w:tc>
          <w:tcPr>
            <w:tcW w:w="0" w:type="auto"/>
          </w:tcPr>
          <w:p w14:paraId="2D78C7CC" w14:textId="77777777" w:rsidR="00BE4789" w:rsidRDefault="00A16C4B">
            <w:pPr>
              <w:pStyle w:val="Compact"/>
              <w:jc w:val="right"/>
            </w:pPr>
            <w:r>
              <w:t>0.31</w:t>
            </w:r>
          </w:p>
        </w:tc>
        <w:tc>
          <w:tcPr>
            <w:tcW w:w="0" w:type="auto"/>
          </w:tcPr>
          <w:p w14:paraId="0D959AC7" w14:textId="77777777" w:rsidR="00BE4789" w:rsidRDefault="00A16C4B">
            <w:pPr>
              <w:pStyle w:val="Compact"/>
              <w:jc w:val="right"/>
            </w:pPr>
            <w:r>
              <w:t>0.23</w:t>
            </w:r>
          </w:p>
        </w:tc>
        <w:tc>
          <w:tcPr>
            <w:tcW w:w="0" w:type="auto"/>
          </w:tcPr>
          <w:p w14:paraId="3F5F8A93" w14:textId="77777777" w:rsidR="00BE4789" w:rsidRDefault="00A16C4B">
            <w:pPr>
              <w:pStyle w:val="Compact"/>
              <w:jc w:val="right"/>
            </w:pPr>
            <w:r>
              <w:t>91.7</w:t>
            </w:r>
          </w:p>
        </w:tc>
        <w:tc>
          <w:tcPr>
            <w:tcW w:w="0" w:type="auto"/>
          </w:tcPr>
          <w:p w14:paraId="4F5411C7" w14:textId="77777777" w:rsidR="00BE4789" w:rsidRDefault="00A16C4B">
            <w:pPr>
              <w:pStyle w:val="Compact"/>
              <w:jc w:val="right"/>
            </w:pPr>
            <w:r>
              <w:t>66,277</w:t>
            </w:r>
          </w:p>
        </w:tc>
        <w:tc>
          <w:tcPr>
            <w:tcW w:w="0" w:type="auto"/>
          </w:tcPr>
          <w:p w14:paraId="673ADA1B" w14:textId="77777777" w:rsidR="00BE4789" w:rsidRDefault="00A16C4B">
            <w:pPr>
              <w:pStyle w:val="Compact"/>
              <w:jc w:val="right"/>
            </w:pPr>
            <w:r>
              <w:t>0.23</w:t>
            </w:r>
          </w:p>
        </w:tc>
      </w:tr>
      <w:tr w:rsidR="00BE4789" w14:paraId="41BE547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9488327" w14:textId="77777777" w:rsidR="00BE4789" w:rsidRDefault="00A16C4B">
            <w:pPr>
              <w:pStyle w:val="Compact"/>
            </w:pPr>
            <w:r>
              <w:rPr>
                <w:rStyle w:val="TableFirstColumn"/>
              </w:rPr>
              <w:t>Age of Claimant</w:t>
            </w:r>
          </w:p>
        </w:tc>
        <w:tc>
          <w:tcPr>
            <w:tcW w:w="0" w:type="auto"/>
          </w:tcPr>
          <w:p w14:paraId="0DDC1BE7" w14:textId="77777777" w:rsidR="00BE4789" w:rsidRDefault="00A16C4B">
            <w:pPr>
              <w:pStyle w:val="Compact"/>
            </w:pPr>
            <w:r>
              <w:t>0-15</w:t>
            </w:r>
          </w:p>
        </w:tc>
        <w:tc>
          <w:tcPr>
            <w:tcW w:w="0" w:type="auto"/>
          </w:tcPr>
          <w:p w14:paraId="50273140" w14:textId="77777777" w:rsidR="00BE4789" w:rsidRDefault="00A16C4B">
            <w:pPr>
              <w:pStyle w:val="Compact"/>
              <w:jc w:val="right"/>
            </w:pPr>
            <w:r>
              <w:t>73,127</w:t>
            </w:r>
          </w:p>
        </w:tc>
        <w:tc>
          <w:tcPr>
            <w:tcW w:w="0" w:type="auto"/>
          </w:tcPr>
          <w:p w14:paraId="0A995745" w14:textId="77777777" w:rsidR="00BE4789" w:rsidRDefault="00A16C4B">
            <w:pPr>
              <w:pStyle w:val="Compact"/>
              <w:jc w:val="right"/>
            </w:pPr>
            <w:r>
              <w:t>18.30</w:t>
            </w:r>
          </w:p>
        </w:tc>
        <w:tc>
          <w:tcPr>
            <w:tcW w:w="0" w:type="auto"/>
          </w:tcPr>
          <w:p w14:paraId="37B59E93" w14:textId="77777777" w:rsidR="00BE4789" w:rsidRDefault="00A16C4B">
            <w:pPr>
              <w:pStyle w:val="Compact"/>
              <w:jc w:val="right"/>
            </w:pPr>
            <w:r>
              <w:t>23.17</w:t>
            </w:r>
          </w:p>
        </w:tc>
        <w:tc>
          <w:tcPr>
            <w:tcW w:w="0" w:type="auto"/>
          </w:tcPr>
          <w:p w14:paraId="4D914332" w14:textId="77777777" w:rsidR="00BE4789" w:rsidRDefault="00A16C4B">
            <w:pPr>
              <w:pStyle w:val="Compact"/>
              <w:jc w:val="right"/>
            </w:pPr>
            <w:r>
              <w:t>23.36</w:t>
            </w:r>
          </w:p>
        </w:tc>
        <w:tc>
          <w:tcPr>
            <w:tcW w:w="0" w:type="auto"/>
          </w:tcPr>
          <w:p w14:paraId="58CBAE2D" w14:textId="77777777" w:rsidR="00BE4789" w:rsidRDefault="00A16C4B">
            <w:pPr>
              <w:pStyle w:val="Compact"/>
              <w:jc w:val="right"/>
            </w:pPr>
            <w:r>
              <w:t>28.59</w:t>
            </w:r>
          </w:p>
        </w:tc>
        <w:tc>
          <w:tcPr>
            <w:tcW w:w="0" w:type="auto"/>
          </w:tcPr>
          <w:p w14:paraId="18E5EC76" w14:textId="77777777" w:rsidR="00BE4789" w:rsidRDefault="00A16C4B">
            <w:pPr>
              <w:pStyle w:val="Compact"/>
              <w:jc w:val="right"/>
            </w:pPr>
            <w:r>
              <w:t>86.1</w:t>
            </w:r>
          </w:p>
        </w:tc>
        <w:tc>
          <w:tcPr>
            <w:tcW w:w="0" w:type="auto"/>
          </w:tcPr>
          <w:p w14:paraId="47AD24DD" w14:textId="77777777" w:rsidR="00BE4789" w:rsidRDefault="00A16C4B">
            <w:pPr>
              <w:pStyle w:val="Compact"/>
              <w:jc w:val="right"/>
            </w:pPr>
            <w:r>
              <w:t>271,895</w:t>
            </w:r>
          </w:p>
        </w:tc>
        <w:tc>
          <w:tcPr>
            <w:tcW w:w="0" w:type="auto"/>
          </w:tcPr>
          <w:p w14:paraId="586BFC63" w14:textId="77777777" w:rsidR="00BE4789" w:rsidRDefault="00A16C4B">
            <w:pPr>
              <w:pStyle w:val="Compact"/>
              <w:jc w:val="right"/>
            </w:pPr>
            <w:r>
              <w:t>1.56</w:t>
            </w:r>
          </w:p>
        </w:tc>
      </w:tr>
      <w:tr w:rsidR="00BE4789" w14:paraId="49EA523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BAD4F6" w14:textId="77777777" w:rsidR="00BE4789" w:rsidRDefault="00A16C4B">
            <w:pPr>
              <w:pStyle w:val="Compact"/>
            </w:pPr>
            <w:r>
              <w:rPr>
                <w:rStyle w:val="TableFirstColumn"/>
              </w:rPr>
              <w:t>Age of Claimant</w:t>
            </w:r>
          </w:p>
        </w:tc>
        <w:tc>
          <w:tcPr>
            <w:tcW w:w="0" w:type="auto"/>
          </w:tcPr>
          <w:p w14:paraId="4388ADA5" w14:textId="77777777" w:rsidR="00BE4789" w:rsidRDefault="00A16C4B">
            <w:pPr>
              <w:pStyle w:val="Compact"/>
            </w:pPr>
            <w:r>
              <w:t>15-30</w:t>
            </w:r>
          </w:p>
        </w:tc>
        <w:tc>
          <w:tcPr>
            <w:tcW w:w="0" w:type="auto"/>
          </w:tcPr>
          <w:p w14:paraId="6D7A6955" w14:textId="77777777" w:rsidR="00BE4789" w:rsidRDefault="00A16C4B">
            <w:pPr>
              <w:pStyle w:val="Compact"/>
              <w:jc w:val="right"/>
            </w:pPr>
            <w:r>
              <w:t>76,623</w:t>
            </w:r>
          </w:p>
        </w:tc>
        <w:tc>
          <w:tcPr>
            <w:tcW w:w="0" w:type="auto"/>
          </w:tcPr>
          <w:p w14:paraId="0C27CC48" w14:textId="77777777" w:rsidR="00BE4789" w:rsidRDefault="00A16C4B">
            <w:pPr>
              <w:pStyle w:val="Compact"/>
              <w:jc w:val="right"/>
            </w:pPr>
            <w:r>
              <w:t>19.18</w:t>
            </w:r>
          </w:p>
        </w:tc>
        <w:tc>
          <w:tcPr>
            <w:tcW w:w="0" w:type="auto"/>
          </w:tcPr>
          <w:p w14:paraId="6DD496EF" w14:textId="77777777" w:rsidR="00BE4789" w:rsidRDefault="00A16C4B">
            <w:pPr>
              <w:pStyle w:val="Compact"/>
              <w:jc w:val="right"/>
            </w:pPr>
            <w:r>
              <w:t>21.91</w:t>
            </w:r>
          </w:p>
        </w:tc>
        <w:tc>
          <w:tcPr>
            <w:tcW w:w="0" w:type="auto"/>
          </w:tcPr>
          <w:p w14:paraId="0FAF322F" w14:textId="77777777" w:rsidR="00BE4789" w:rsidRDefault="00A16C4B">
            <w:pPr>
              <w:pStyle w:val="Compact"/>
              <w:jc w:val="right"/>
            </w:pPr>
            <w:r>
              <w:t>21.87</w:t>
            </w:r>
          </w:p>
        </w:tc>
        <w:tc>
          <w:tcPr>
            <w:tcW w:w="0" w:type="auto"/>
          </w:tcPr>
          <w:p w14:paraId="4F24E328" w14:textId="77777777" w:rsidR="00BE4789" w:rsidRDefault="00A16C4B">
            <w:pPr>
              <w:pStyle w:val="Compact"/>
              <w:jc w:val="right"/>
            </w:pPr>
            <w:r>
              <w:t>21.38</w:t>
            </w:r>
          </w:p>
        </w:tc>
        <w:tc>
          <w:tcPr>
            <w:tcW w:w="0" w:type="auto"/>
          </w:tcPr>
          <w:p w14:paraId="552B4434" w14:textId="77777777" w:rsidR="00BE4789" w:rsidRDefault="00A16C4B">
            <w:pPr>
              <w:pStyle w:val="Compact"/>
              <w:jc w:val="right"/>
            </w:pPr>
            <w:r>
              <w:t>88.9</w:t>
            </w:r>
          </w:p>
        </w:tc>
        <w:tc>
          <w:tcPr>
            <w:tcW w:w="0" w:type="auto"/>
          </w:tcPr>
          <w:p w14:paraId="77E47473" w14:textId="77777777" w:rsidR="00BE4789" w:rsidRDefault="00A16C4B">
            <w:pPr>
              <w:pStyle w:val="Compact"/>
              <w:jc w:val="right"/>
            </w:pPr>
            <w:r>
              <w:t>242,960</w:t>
            </w:r>
          </w:p>
        </w:tc>
        <w:tc>
          <w:tcPr>
            <w:tcW w:w="0" w:type="auto"/>
          </w:tcPr>
          <w:p w14:paraId="12545FC2" w14:textId="77777777" w:rsidR="00BE4789" w:rsidRDefault="00A16C4B">
            <w:pPr>
              <w:pStyle w:val="Compact"/>
              <w:jc w:val="right"/>
            </w:pPr>
            <w:r>
              <w:t>1.11</w:t>
            </w:r>
          </w:p>
        </w:tc>
      </w:tr>
      <w:tr w:rsidR="00BE4789" w14:paraId="62830CD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61FA47" w14:textId="77777777" w:rsidR="00BE4789" w:rsidRDefault="00A16C4B">
            <w:pPr>
              <w:pStyle w:val="Compact"/>
            </w:pPr>
            <w:r>
              <w:rPr>
                <w:rStyle w:val="TableFirstColumn"/>
              </w:rPr>
              <w:t>Age of Claimant</w:t>
            </w:r>
          </w:p>
        </w:tc>
        <w:tc>
          <w:tcPr>
            <w:tcW w:w="0" w:type="auto"/>
          </w:tcPr>
          <w:p w14:paraId="72CB42E4" w14:textId="77777777" w:rsidR="00BE4789" w:rsidRDefault="00A16C4B">
            <w:pPr>
              <w:pStyle w:val="Compact"/>
            </w:pPr>
            <w:r>
              <w:t>30-50</w:t>
            </w:r>
          </w:p>
        </w:tc>
        <w:tc>
          <w:tcPr>
            <w:tcW w:w="0" w:type="auto"/>
          </w:tcPr>
          <w:p w14:paraId="7AD22181" w14:textId="77777777" w:rsidR="00BE4789" w:rsidRDefault="00A16C4B">
            <w:pPr>
              <w:pStyle w:val="Compact"/>
              <w:jc w:val="right"/>
            </w:pPr>
            <w:r>
              <w:t>109,409</w:t>
            </w:r>
          </w:p>
        </w:tc>
        <w:tc>
          <w:tcPr>
            <w:tcW w:w="0" w:type="auto"/>
          </w:tcPr>
          <w:p w14:paraId="6A5C5BA7" w14:textId="77777777" w:rsidR="00BE4789" w:rsidRDefault="00A16C4B">
            <w:pPr>
              <w:pStyle w:val="Compact"/>
              <w:jc w:val="right"/>
            </w:pPr>
            <w:r>
              <w:t>27.38</w:t>
            </w:r>
          </w:p>
        </w:tc>
        <w:tc>
          <w:tcPr>
            <w:tcW w:w="0" w:type="auto"/>
          </w:tcPr>
          <w:p w14:paraId="7435175E" w14:textId="77777777" w:rsidR="00BE4789" w:rsidRDefault="00A16C4B">
            <w:pPr>
              <w:pStyle w:val="Compact"/>
              <w:jc w:val="right"/>
            </w:pPr>
            <w:r>
              <w:t>27.71</w:t>
            </w:r>
          </w:p>
        </w:tc>
        <w:tc>
          <w:tcPr>
            <w:tcW w:w="0" w:type="auto"/>
          </w:tcPr>
          <w:p w14:paraId="33CE5B19" w14:textId="77777777" w:rsidR="00BE4789" w:rsidRDefault="00A16C4B">
            <w:pPr>
              <w:pStyle w:val="Compact"/>
              <w:jc w:val="right"/>
            </w:pPr>
            <w:r>
              <w:t>27.67</w:t>
            </w:r>
          </w:p>
        </w:tc>
        <w:tc>
          <w:tcPr>
            <w:tcW w:w="0" w:type="auto"/>
          </w:tcPr>
          <w:p w14:paraId="0E89A1EE" w14:textId="77777777" w:rsidR="00BE4789" w:rsidRDefault="00A16C4B">
            <w:pPr>
              <w:pStyle w:val="Compact"/>
              <w:jc w:val="right"/>
            </w:pPr>
            <w:r>
              <w:t>26.30</w:t>
            </w:r>
          </w:p>
        </w:tc>
        <w:tc>
          <w:tcPr>
            <w:tcW w:w="0" w:type="auto"/>
          </w:tcPr>
          <w:p w14:paraId="5115E4C0" w14:textId="77777777" w:rsidR="00BE4789" w:rsidRDefault="00A16C4B">
            <w:pPr>
              <w:pStyle w:val="Compact"/>
              <w:jc w:val="right"/>
            </w:pPr>
            <w:r>
              <w:t>89.2</w:t>
            </w:r>
          </w:p>
        </w:tc>
        <w:tc>
          <w:tcPr>
            <w:tcW w:w="0" w:type="auto"/>
          </w:tcPr>
          <w:p w14:paraId="4FF589EB" w14:textId="77777777" w:rsidR="00BE4789" w:rsidRDefault="00A16C4B">
            <w:pPr>
              <w:pStyle w:val="Compact"/>
              <w:jc w:val="right"/>
            </w:pPr>
            <w:r>
              <w:t>215,261</w:t>
            </w:r>
          </w:p>
        </w:tc>
        <w:tc>
          <w:tcPr>
            <w:tcW w:w="0" w:type="auto"/>
          </w:tcPr>
          <w:p w14:paraId="19B8D2FE" w14:textId="77777777" w:rsidR="00BE4789" w:rsidRDefault="00A16C4B">
            <w:pPr>
              <w:pStyle w:val="Compact"/>
              <w:jc w:val="right"/>
            </w:pPr>
            <w:r>
              <w:t>0.96</w:t>
            </w:r>
          </w:p>
        </w:tc>
      </w:tr>
      <w:tr w:rsidR="00BE4789" w14:paraId="4BC3425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90D1F9" w14:textId="77777777" w:rsidR="00BE4789" w:rsidRDefault="00A16C4B">
            <w:pPr>
              <w:pStyle w:val="Compact"/>
            </w:pPr>
            <w:r>
              <w:rPr>
                <w:rStyle w:val="TableFirstColumn"/>
              </w:rPr>
              <w:t>Age of Claimant</w:t>
            </w:r>
          </w:p>
        </w:tc>
        <w:tc>
          <w:tcPr>
            <w:tcW w:w="0" w:type="auto"/>
          </w:tcPr>
          <w:p w14:paraId="46D421F0" w14:textId="77777777" w:rsidR="00BE4789" w:rsidRDefault="00A16C4B">
            <w:pPr>
              <w:pStyle w:val="Compact"/>
            </w:pPr>
            <w:r>
              <w:t>50-65</w:t>
            </w:r>
          </w:p>
        </w:tc>
        <w:tc>
          <w:tcPr>
            <w:tcW w:w="0" w:type="auto"/>
          </w:tcPr>
          <w:p w14:paraId="5326BDEB" w14:textId="77777777" w:rsidR="00BE4789" w:rsidRDefault="00A16C4B">
            <w:pPr>
              <w:pStyle w:val="Compact"/>
              <w:jc w:val="right"/>
            </w:pPr>
            <w:r>
              <w:t>72,002</w:t>
            </w:r>
          </w:p>
        </w:tc>
        <w:tc>
          <w:tcPr>
            <w:tcW w:w="0" w:type="auto"/>
          </w:tcPr>
          <w:p w14:paraId="1050B006" w14:textId="77777777" w:rsidR="00BE4789" w:rsidRDefault="00A16C4B">
            <w:pPr>
              <w:pStyle w:val="Compact"/>
              <w:jc w:val="right"/>
            </w:pPr>
            <w:r>
              <w:t>18.02</w:t>
            </w:r>
          </w:p>
        </w:tc>
        <w:tc>
          <w:tcPr>
            <w:tcW w:w="0" w:type="auto"/>
          </w:tcPr>
          <w:p w14:paraId="027D8CE2" w14:textId="77777777" w:rsidR="00BE4789" w:rsidRDefault="00A16C4B">
            <w:pPr>
              <w:pStyle w:val="Compact"/>
              <w:jc w:val="right"/>
            </w:pPr>
            <w:r>
              <w:t>15.27</w:t>
            </w:r>
          </w:p>
        </w:tc>
        <w:tc>
          <w:tcPr>
            <w:tcW w:w="0" w:type="auto"/>
          </w:tcPr>
          <w:p w14:paraId="25925E25" w14:textId="77777777" w:rsidR="00BE4789" w:rsidRDefault="00A16C4B">
            <w:pPr>
              <w:pStyle w:val="Compact"/>
              <w:jc w:val="right"/>
            </w:pPr>
            <w:r>
              <w:t>15.22</w:t>
            </w:r>
          </w:p>
        </w:tc>
        <w:tc>
          <w:tcPr>
            <w:tcW w:w="0" w:type="auto"/>
          </w:tcPr>
          <w:p w14:paraId="7B327314" w14:textId="77777777" w:rsidR="00BE4789" w:rsidRDefault="00A16C4B">
            <w:pPr>
              <w:pStyle w:val="Compact"/>
              <w:jc w:val="right"/>
            </w:pPr>
            <w:r>
              <w:t>13.87</w:t>
            </w:r>
          </w:p>
        </w:tc>
        <w:tc>
          <w:tcPr>
            <w:tcW w:w="0" w:type="auto"/>
          </w:tcPr>
          <w:p w14:paraId="5975BB9A" w14:textId="77777777" w:rsidR="00BE4789" w:rsidRDefault="00A16C4B">
            <w:pPr>
              <w:pStyle w:val="Compact"/>
              <w:jc w:val="right"/>
            </w:pPr>
            <w:r>
              <w:t>89.6</w:t>
            </w:r>
          </w:p>
        </w:tc>
        <w:tc>
          <w:tcPr>
            <w:tcW w:w="0" w:type="auto"/>
          </w:tcPr>
          <w:p w14:paraId="14AAEE2C" w14:textId="77777777" w:rsidR="00BE4789" w:rsidRDefault="00A16C4B">
            <w:pPr>
              <w:pStyle w:val="Compact"/>
              <w:jc w:val="right"/>
            </w:pPr>
            <w:r>
              <w:t>179,898</w:t>
            </w:r>
          </w:p>
        </w:tc>
        <w:tc>
          <w:tcPr>
            <w:tcW w:w="0" w:type="auto"/>
          </w:tcPr>
          <w:p w14:paraId="7C7FBEAF" w14:textId="77777777" w:rsidR="00BE4789" w:rsidRDefault="00A16C4B">
            <w:pPr>
              <w:pStyle w:val="Compact"/>
              <w:jc w:val="right"/>
            </w:pPr>
            <w:r>
              <w:t>0.77</w:t>
            </w:r>
          </w:p>
        </w:tc>
      </w:tr>
      <w:tr w:rsidR="00BE4789" w14:paraId="23D748D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CD442A5" w14:textId="77777777" w:rsidR="00BE4789" w:rsidRDefault="00A16C4B">
            <w:pPr>
              <w:pStyle w:val="Compact"/>
            </w:pPr>
            <w:r>
              <w:rPr>
                <w:rStyle w:val="TableFirstColumn"/>
              </w:rPr>
              <w:t>Age of Claimant</w:t>
            </w:r>
          </w:p>
        </w:tc>
        <w:tc>
          <w:tcPr>
            <w:tcW w:w="0" w:type="auto"/>
          </w:tcPr>
          <w:p w14:paraId="160D7B47" w14:textId="77777777" w:rsidR="00BE4789" w:rsidRDefault="00A16C4B">
            <w:pPr>
              <w:pStyle w:val="Compact"/>
            </w:pPr>
            <w:r>
              <w:t>over 65</w:t>
            </w:r>
          </w:p>
        </w:tc>
        <w:tc>
          <w:tcPr>
            <w:tcW w:w="0" w:type="auto"/>
          </w:tcPr>
          <w:p w14:paraId="1E3F0346" w14:textId="77777777" w:rsidR="00BE4789" w:rsidRDefault="00A16C4B">
            <w:pPr>
              <w:pStyle w:val="Compact"/>
              <w:jc w:val="right"/>
            </w:pPr>
            <w:r>
              <w:t>68,407</w:t>
            </w:r>
          </w:p>
        </w:tc>
        <w:tc>
          <w:tcPr>
            <w:tcW w:w="0" w:type="auto"/>
          </w:tcPr>
          <w:p w14:paraId="726D5BE9" w14:textId="77777777" w:rsidR="00BE4789" w:rsidRDefault="00A16C4B">
            <w:pPr>
              <w:pStyle w:val="Compact"/>
              <w:jc w:val="right"/>
            </w:pPr>
            <w:r>
              <w:t>17.12</w:t>
            </w:r>
          </w:p>
        </w:tc>
        <w:tc>
          <w:tcPr>
            <w:tcW w:w="0" w:type="auto"/>
          </w:tcPr>
          <w:p w14:paraId="686BDE6C" w14:textId="77777777" w:rsidR="00BE4789" w:rsidRDefault="00A16C4B">
            <w:pPr>
              <w:pStyle w:val="Compact"/>
              <w:jc w:val="right"/>
            </w:pPr>
            <w:r>
              <w:t>11.94</w:t>
            </w:r>
          </w:p>
        </w:tc>
        <w:tc>
          <w:tcPr>
            <w:tcW w:w="0" w:type="auto"/>
          </w:tcPr>
          <w:p w14:paraId="0D40BAEA" w14:textId="77777777" w:rsidR="00BE4789" w:rsidRDefault="00A16C4B">
            <w:pPr>
              <w:pStyle w:val="Compact"/>
              <w:jc w:val="right"/>
            </w:pPr>
            <w:r>
              <w:t>11.87</w:t>
            </w:r>
          </w:p>
        </w:tc>
        <w:tc>
          <w:tcPr>
            <w:tcW w:w="0" w:type="auto"/>
          </w:tcPr>
          <w:p w14:paraId="074F6925" w14:textId="77777777" w:rsidR="00BE4789" w:rsidRDefault="00A16C4B">
            <w:pPr>
              <w:pStyle w:val="Compact"/>
              <w:jc w:val="right"/>
            </w:pPr>
            <w:r>
              <w:t>9.85</w:t>
            </w:r>
          </w:p>
        </w:tc>
        <w:tc>
          <w:tcPr>
            <w:tcW w:w="0" w:type="auto"/>
          </w:tcPr>
          <w:p w14:paraId="0C816485" w14:textId="77777777" w:rsidR="00BE4789" w:rsidRDefault="00A16C4B">
            <w:pPr>
              <w:pStyle w:val="Compact"/>
              <w:jc w:val="right"/>
            </w:pPr>
            <w:r>
              <w:t>90.6</w:t>
            </w:r>
          </w:p>
        </w:tc>
        <w:tc>
          <w:tcPr>
            <w:tcW w:w="0" w:type="auto"/>
          </w:tcPr>
          <w:p w14:paraId="5AF9FF02" w14:textId="77777777" w:rsidR="00BE4789" w:rsidRDefault="00A16C4B">
            <w:pPr>
              <w:pStyle w:val="Compact"/>
              <w:jc w:val="right"/>
            </w:pPr>
            <w:r>
              <w:t>147,653</w:t>
            </w:r>
          </w:p>
        </w:tc>
        <w:tc>
          <w:tcPr>
            <w:tcW w:w="0" w:type="auto"/>
          </w:tcPr>
          <w:p w14:paraId="43B8CE83" w14:textId="77777777" w:rsidR="00BE4789" w:rsidRDefault="00A16C4B">
            <w:pPr>
              <w:pStyle w:val="Compact"/>
              <w:jc w:val="right"/>
            </w:pPr>
            <w:r>
              <w:t>0.58</w:t>
            </w:r>
          </w:p>
        </w:tc>
      </w:tr>
      <w:tr w:rsidR="00BE4789" w14:paraId="7BC3497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5112982" w14:textId="77777777" w:rsidR="00BE4789" w:rsidRDefault="00A16C4B">
            <w:pPr>
              <w:pStyle w:val="Compact"/>
            </w:pPr>
            <w:r>
              <w:rPr>
                <w:rStyle w:val="TableFirstColumn"/>
              </w:rPr>
              <w:t>Vehicle type</w:t>
            </w:r>
          </w:p>
        </w:tc>
        <w:tc>
          <w:tcPr>
            <w:tcW w:w="0" w:type="auto"/>
          </w:tcPr>
          <w:p w14:paraId="4E7220D0" w14:textId="77777777" w:rsidR="00BE4789" w:rsidRDefault="00A16C4B">
            <w:pPr>
              <w:pStyle w:val="Compact"/>
            </w:pPr>
            <w:r>
              <w:t>Passenger</w:t>
            </w:r>
          </w:p>
        </w:tc>
        <w:tc>
          <w:tcPr>
            <w:tcW w:w="0" w:type="auto"/>
          </w:tcPr>
          <w:p w14:paraId="0B61BB6F" w14:textId="77777777" w:rsidR="00BE4789" w:rsidRDefault="00A16C4B">
            <w:pPr>
              <w:pStyle w:val="Compact"/>
              <w:jc w:val="right"/>
            </w:pPr>
            <w:r>
              <w:t>370,700</w:t>
            </w:r>
          </w:p>
        </w:tc>
        <w:tc>
          <w:tcPr>
            <w:tcW w:w="0" w:type="auto"/>
          </w:tcPr>
          <w:p w14:paraId="3F604C12" w14:textId="77777777" w:rsidR="00BE4789" w:rsidRDefault="00A16C4B">
            <w:pPr>
              <w:pStyle w:val="Compact"/>
              <w:jc w:val="right"/>
            </w:pPr>
            <w:r>
              <w:t>92.78</w:t>
            </w:r>
          </w:p>
        </w:tc>
        <w:tc>
          <w:tcPr>
            <w:tcW w:w="0" w:type="auto"/>
          </w:tcPr>
          <w:p w14:paraId="6C531199" w14:textId="77777777" w:rsidR="00BE4789" w:rsidRDefault="00A16C4B">
            <w:pPr>
              <w:pStyle w:val="Compact"/>
              <w:jc w:val="right"/>
            </w:pPr>
            <w:r>
              <w:t>77.57</w:t>
            </w:r>
          </w:p>
        </w:tc>
        <w:tc>
          <w:tcPr>
            <w:tcW w:w="0" w:type="auto"/>
          </w:tcPr>
          <w:p w14:paraId="49D70A3A" w14:textId="77777777" w:rsidR="00BE4789" w:rsidRDefault="00A16C4B">
            <w:pPr>
              <w:pStyle w:val="Compact"/>
              <w:jc w:val="right"/>
            </w:pPr>
            <w:r>
              <w:t>77.62</w:t>
            </w:r>
          </w:p>
        </w:tc>
        <w:tc>
          <w:tcPr>
            <w:tcW w:w="0" w:type="auto"/>
          </w:tcPr>
          <w:p w14:paraId="59B01F6C" w14:textId="77777777" w:rsidR="00BE4789" w:rsidRDefault="00A16C4B">
            <w:pPr>
              <w:pStyle w:val="Compact"/>
              <w:jc w:val="right"/>
            </w:pPr>
            <w:r>
              <w:t>78.23</w:t>
            </w:r>
          </w:p>
        </w:tc>
        <w:tc>
          <w:tcPr>
            <w:tcW w:w="0" w:type="auto"/>
          </w:tcPr>
          <w:p w14:paraId="54B24F98" w14:textId="77777777" w:rsidR="00BE4789" w:rsidRDefault="00A16C4B">
            <w:pPr>
              <w:pStyle w:val="Compact"/>
              <w:jc w:val="right"/>
            </w:pPr>
            <w:r>
              <w:t>88.6</w:t>
            </w:r>
          </w:p>
        </w:tc>
        <w:tc>
          <w:tcPr>
            <w:tcW w:w="0" w:type="auto"/>
          </w:tcPr>
          <w:p w14:paraId="57A4607F" w14:textId="77777777" w:rsidR="00BE4789" w:rsidRDefault="00A16C4B">
            <w:pPr>
              <w:pStyle w:val="Compact"/>
              <w:jc w:val="right"/>
            </w:pPr>
            <w:r>
              <w:t>178,199</w:t>
            </w:r>
          </w:p>
        </w:tc>
        <w:tc>
          <w:tcPr>
            <w:tcW w:w="0" w:type="auto"/>
          </w:tcPr>
          <w:p w14:paraId="5816BFA7" w14:textId="77777777" w:rsidR="00BE4789" w:rsidRDefault="00A16C4B">
            <w:pPr>
              <w:pStyle w:val="Compact"/>
              <w:jc w:val="right"/>
            </w:pPr>
            <w:r>
              <w:t>0.84</w:t>
            </w:r>
          </w:p>
        </w:tc>
      </w:tr>
      <w:tr w:rsidR="00BE4789" w14:paraId="35D71D7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DE7998E" w14:textId="77777777" w:rsidR="00BE4789" w:rsidRDefault="00A16C4B">
            <w:pPr>
              <w:pStyle w:val="Compact"/>
            </w:pPr>
            <w:r>
              <w:rPr>
                <w:rStyle w:val="TableFirstColumn"/>
              </w:rPr>
              <w:t>Vehicle type</w:t>
            </w:r>
          </w:p>
        </w:tc>
        <w:tc>
          <w:tcPr>
            <w:tcW w:w="0" w:type="auto"/>
          </w:tcPr>
          <w:p w14:paraId="08FA9F5A" w14:textId="77777777" w:rsidR="00BE4789" w:rsidRDefault="00A16C4B">
            <w:pPr>
              <w:pStyle w:val="Compact"/>
            </w:pPr>
            <w:r>
              <w:t>Light Commerical</w:t>
            </w:r>
          </w:p>
        </w:tc>
        <w:tc>
          <w:tcPr>
            <w:tcW w:w="0" w:type="auto"/>
          </w:tcPr>
          <w:p w14:paraId="11BFED1B" w14:textId="77777777" w:rsidR="00BE4789" w:rsidRDefault="00A16C4B">
            <w:pPr>
              <w:pStyle w:val="Compact"/>
              <w:jc w:val="right"/>
            </w:pPr>
            <w:r>
              <w:t>27,272</w:t>
            </w:r>
          </w:p>
        </w:tc>
        <w:tc>
          <w:tcPr>
            <w:tcW w:w="0" w:type="auto"/>
          </w:tcPr>
          <w:p w14:paraId="0AF7DB23" w14:textId="77777777" w:rsidR="00BE4789" w:rsidRDefault="00A16C4B">
            <w:pPr>
              <w:pStyle w:val="Compact"/>
              <w:jc w:val="right"/>
            </w:pPr>
            <w:r>
              <w:t>6.83</w:t>
            </w:r>
          </w:p>
        </w:tc>
        <w:tc>
          <w:tcPr>
            <w:tcW w:w="0" w:type="auto"/>
          </w:tcPr>
          <w:p w14:paraId="619E7546" w14:textId="77777777" w:rsidR="00BE4789" w:rsidRDefault="00A16C4B">
            <w:pPr>
              <w:pStyle w:val="Compact"/>
              <w:jc w:val="right"/>
            </w:pPr>
            <w:r>
              <w:t>19.05</w:t>
            </w:r>
          </w:p>
        </w:tc>
        <w:tc>
          <w:tcPr>
            <w:tcW w:w="0" w:type="auto"/>
          </w:tcPr>
          <w:p w14:paraId="1705FB0A" w14:textId="77777777" w:rsidR="00BE4789" w:rsidRDefault="00A16C4B">
            <w:pPr>
              <w:pStyle w:val="Compact"/>
              <w:jc w:val="right"/>
            </w:pPr>
            <w:r>
              <w:t>19.09</w:t>
            </w:r>
          </w:p>
        </w:tc>
        <w:tc>
          <w:tcPr>
            <w:tcW w:w="0" w:type="auto"/>
          </w:tcPr>
          <w:p w14:paraId="5B7C64BB" w14:textId="77777777" w:rsidR="00BE4789" w:rsidRDefault="00A16C4B">
            <w:pPr>
              <w:pStyle w:val="Compact"/>
              <w:jc w:val="right"/>
            </w:pPr>
            <w:r>
              <w:t>19.60</w:t>
            </w:r>
          </w:p>
        </w:tc>
        <w:tc>
          <w:tcPr>
            <w:tcW w:w="0" w:type="auto"/>
          </w:tcPr>
          <w:p w14:paraId="4E313951" w14:textId="77777777" w:rsidR="00BE4789" w:rsidRDefault="00A16C4B">
            <w:pPr>
              <w:pStyle w:val="Compact"/>
              <w:jc w:val="right"/>
            </w:pPr>
            <w:r>
              <w:t>88.3</w:t>
            </w:r>
          </w:p>
        </w:tc>
        <w:tc>
          <w:tcPr>
            <w:tcW w:w="0" w:type="auto"/>
          </w:tcPr>
          <w:p w14:paraId="5170BB08" w14:textId="77777777" w:rsidR="00BE4789" w:rsidRDefault="00A16C4B">
            <w:pPr>
              <w:pStyle w:val="Compact"/>
              <w:jc w:val="right"/>
            </w:pPr>
            <w:r>
              <w:t>595,650</w:t>
            </w:r>
          </w:p>
        </w:tc>
        <w:tc>
          <w:tcPr>
            <w:tcW w:w="0" w:type="auto"/>
          </w:tcPr>
          <w:p w14:paraId="6CC3FD3E" w14:textId="77777777" w:rsidR="00BE4789" w:rsidRDefault="00A16C4B">
            <w:pPr>
              <w:pStyle w:val="Compact"/>
              <w:jc w:val="right"/>
            </w:pPr>
            <w:r>
              <w:t>2.87</w:t>
            </w:r>
          </w:p>
        </w:tc>
      </w:tr>
      <w:tr w:rsidR="00BE4789" w14:paraId="71DD9604"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8927ECE" w14:textId="77777777" w:rsidR="00BE4789" w:rsidRDefault="00A16C4B">
            <w:pPr>
              <w:pStyle w:val="Compact"/>
            </w:pPr>
            <w:r>
              <w:rPr>
                <w:rStyle w:val="TableFirstColumn"/>
              </w:rPr>
              <w:t>Vehicle type</w:t>
            </w:r>
          </w:p>
        </w:tc>
        <w:tc>
          <w:tcPr>
            <w:tcW w:w="0" w:type="auto"/>
          </w:tcPr>
          <w:p w14:paraId="47176221" w14:textId="77777777" w:rsidR="00BE4789" w:rsidRDefault="00A16C4B">
            <w:pPr>
              <w:pStyle w:val="Compact"/>
            </w:pPr>
            <w:r>
              <w:t>Medium goods</w:t>
            </w:r>
          </w:p>
        </w:tc>
        <w:tc>
          <w:tcPr>
            <w:tcW w:w="0" w:type="auto"/>
          </w:tcPr>
          <w:p w14:paraId="671C55CA" w14:textId="77777777" w:rsidR="00BE4789" w:rsidRDefault="00A16C4B">
            <w:pPr>
              <w:pStyle w:val="Compact"/>
              <w:jc w:val="right"/>
            </w:pPr>
            <w:r>
              <w:t>1,075</w:t>
            </w:r>
          </w:p>
        </w:tc>
        <w:tc>
          <w:tcPr>
            <w:tcW w:w="0" w:type="auto"/>
          </w:tcPr>
          <w:p w14:paraId="4514235D" w14:textId="77777777" w:rsidR="00BE4789" w:rsidRDefault="00A16C4B">
            <w:pPr>
              <w:pStyle w:val="Compact"/>
              <w:jc w:val="right"/>
            </w:pPr>
            <w:r>
              <w:t>0.27</w:t>
            </w:r>
          </w:p>
        </w:tc>
        <w:tc>
          <w:tcPr>
            <w:tcW w:w="0" w:type="auto"/>
          </w:tcPr>
          <w:p w14:paraId="309D7FBA" w14:textId="77777777" w:rsidR="00BE4789" w:rsidRDefault="00A16C4B">
            <w:pPr>
              <w:pStyle w:val="Compact"/>
              <w:jc w:val="right"/>
            </w:pPr>
            <w:r>
              <w:t>1.08</w:t>
            </w:r>
          </w:p>
        </w:tc>
        <w:tc>
          <w:tcPr>
            <w:tcW w:w="0" w:type="auto"/>
          </w:tcPr>
          <w:p w14:paraId="2539CD5A" w14:textId="77777777" w:rsidR="00BE4789" w:rsidRDefault="00A16C4B">
            <w:pPr>
              <w:pStyle w:val="Compact"/>
              <w:jc w:val="right"/>
            </w:pPr>
            <w:r>
              <w:t>1.08</w:t>
            </w:r>
          </w:p>
        </w:tc>
        <w:tc>
          <w:tcPr>
            <w:tcW w:w="0" w:type="auto"/>
          </w:tcPr>
          <w:p w14:paraId="3587B3D0" w14:textId="77777777" w:rsidR="00BE4789" w:rsidRDefault="00A16C4B">
            <w:pPr>
              <w:pStyle w:val="Compact"/>
              <w:jc w:val="right"/>
            </w:pPr>
            <w:r>
              <w:t>0.78</w:t>
            </w:r>
          </w:p>
        </w:tc>
        <w:tc>
          <w:tcPr>
            <w:tcW w:w="0" w:type="auto"/>
          </w:tcPr>
          <w:p w14:paraId="3209FC4B" w14:textId="77777777" w:rsidR="00BE4789" w:rsidRDefault="00A16C4B">
            <w:pPr>
              <w:pStyle w:val="Compact"/>
              <w:jc w:val="right"/>
            </w:pPr>
            <w:r>
              <w:t>91.8</w:t>
            </w:r>
          </w:p>
        </w:tc>
        <w:tc>
          <w:tcPr>
            <w:tcW w:w="0" w:type="auto"/>
          </w:tcPr>
          <w:p w14:paraId="442098E5" w14:textId="77777777" w:rsidR="00BE4789" w:rsidRDefault="00A16C4B">
            <w:pPr>
              <w:pStyle w:val="Compact"/>
              <w:jc w:val="right"/>
            </w:pPr>
            <w:r>
              <w:t>851,452</w:t>
            </w:r>
          </w:p>
        </w:tc>
        <w:tc>
          <w:tcPr>
            <w:tcW w:w="0" w:type="auto"/>
          </w:tcPr>
          <w:p w14:paraId="31966641" w14:textId="77777777" w:rsidR="00BE4789" w:rsidRDefault="00A16C4B">
            <w:pPr>
              <w:pStyle w:val="Compact"/>
              <w:jc w:val="right"/>
            </w:pPr>
            <w:r>
              <w:t>2.89</w:t>
            </w:r>
          </w:p>
        </w:tc>
      </w:tr>
      <w:tr w:rsidR="00BE4789" w14:paraId="041793A7"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D0FF74" w14:textId="77777777" w:rsidR="00BE4789" w:rsidRDefault="00A16C4B">
            <w:pPr>
              <w:pStyle w:val="Compact"/>
            </w:pPr>
            <w:r>
              <w:rPr>
                <w:rStyle w:val="TableFirstColumn"/>
              </w:rPr>
              <w:t>Vehicle type</w:t>
            </w:r>
          </w:p>
        </w:tc>
        <w:tc>
          <w:tcPr>
            <w:tcW w:w="0" w:type="auto"/>
          </w:tcPr>
          <w:p w14:paraId="58E4E379" w14:textId="77777777" w:rsidR="00BE4789" w:rsidRDefault="00A16C4B">
            <w:pPr>
              <w:pStyle w:val="Compact"/>
            </w:pPr>
            <w:r>
              <w:t>Heavy goods</w:t>
            </w:r>
          </w:p>
        </w:tc>
        <w:tc>
          <w:tcPr>
            <w:tcW w:w="0" w:type="auto"/>
          </w:tcPr>
          <w:p w14:paraId="5FF78D18" w14:textId="77777777" w:rsidR="00BE4789" w:rsidRDefault="00A16C4B">
            <w:pPr>
              <w:pStyle w:val="Compact"/>
              <w:jc w:val="right"/>
            </w:pPr>
            <w:r>
              <w:t>521</w:t>
            </w:r>
          </w:p>
        </w:tc>
        <w:tc>
          <w:tcPr>
            <w:tcW w:w="0" w:type="auto"/>
          </w:tcPr>
          <w:p w14:paraId="36ECC064" w14:textId="77777777" w:rsidR="00BE4789" w:rsidRDefault="00A16C4B">
            <w:pPr>
              <w:pStyle w:val="Compact"/>
              <w:jc w:val="right"/>
            </w:pPr>
            <w:r>
              <w:t>0.13</w:t>
            </w:r>
          </w:p>
        </w:tc>
        <w:tc>
          <w:tcPr>
            <w:tcW w:w="0" w:type="auto"/>
          </w:tcPr>
          <w:p w14:paraId="339D7AAB" w14:textId="77777777" w:rsidR="00BE4789" w:rsidRDefault="00A16C4B">
            <w:pPr>
              <w:pStyle w:val="Compact"/>
              <w:jc w:val="right"/>
            </w:pPr>
            <w:r>
              <w:t>2.30</w:t>
            </w:r>
          </w:p>
        </w:tc>
        <w:tc>
          <w:tcPr>
            <w:tcW w:w="0" w:type="auto"/>
          </w:tcPr>
          <w:p w14:paraId="3B77D0C2" w14:textId="77777777" w:rsidR="00BE4789" w:rsidRDefault="00A16C4B">
            <w:pPr>
              <w:pStyle w:val="Compact"/>
              <w:jc w:val="right"/>
            </w:pPr>
            <w:r>
              <w:t>2.22</w:t>
            </w:r>
          </w:p>
        </w:tc>
        <w:tc>
          <w:tcPr>
            <w:tcW w:w="0" w:type="auto"/>
          </w:tcPr>
          <w:p w14:paraId="7E9065C2" w14:textId="77777777" w:rsidR="00BE4789" w:rsidRDefault="00A16C4B">
            <w:pPr>
              <w:pStyle w:val="Compact"/>
              <w:jc w:val="right"/>
            </w:pPr>
            <w:r>
              <w:t>1.39</w:t>
            </w:r>
          </w:p>
        </w:tc>
        <w:tc>
          <w:tcPr>
            <w:tcW w:w="0" w:type="auto"/>
          </w:tcPr>
          <w:p w14:paraId="049CC807" w14:textId="77777777" w:rsidR="00BE4789" w:rsidRDefault="00A16C4B">
            <w:pPr>
              <w:pStyle w:val="Compact"/>
              <w:jc w:val="right"/>
            </w:pPr>
            <w:r>
              <w:t>92.9</w:t>
            </w:r>
          </w:p>
        </w:tc>
        <w:tc>
          <w:tcPr>
            <w:tcW w:w="0" w:type="auto"/>
          </w:tcPr>
          <w:p w14:paraId="0DB27476" w14:textId="77777777" w:rsidR="00BE4789" w:rsidRDefault="00A16C4B">
            <w:pPr>
              <w:pStyle w:val="Compact"/>
              <w:jc w:val="right"/>
            </w:pPr>
            <w:r>
              <w:t>3,619,803</w:t>
            </w:r>
          </w:p>
        </w:tc>
        <w:tc>
          <w:tcPr>
            <w:tcW w:w="0" w:type="auto"/>
          </w:tcPr>
          <w:p w14:paraId="122A8406" w14:textId="77777777" w:rsidR="00BE4789" w:rsidRDefault="00A16C4B">
            <w:pPr>
              <w:pStyle w:val="Compact"/>
              <w:jc w:val="right"/>
            </w:pPr>
            <w:r>
              <w:t>10.69</w:t>
            </w:r>
          </w:p>
        </w:tc>
      </w:tr>
      <w:tr w:rsidR="00BE4789" w14:paraId="4CAD6E2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7882D5C" w14:textId="77777777" w:rsidR="00BE4789" w:rsidRDefault="00A16C4B">
            <w:pPr>
              <w:pStyle w:val="Compact"/>
            </w:pPr>
            <w:r>
              <w:rPr>
                <w:rStyle w:val="TableFirstColumn"/>
              </w:rPr>
              <w:t>Business use</w:t>
            </w:r>
          </w:p>
        </w:tc>
        <w:tc>
          <w:tcPr>
            <w:tcW w:w="0" w:type="auto"/>
          </w:tcPr>
          <w:p w14:paraId="5E40E508" w14:textId="77777777" w:rsidR="00BE4789" w:rsidRDefault="00A16C4B">
            <w:pPr>
              <w:pStyle w:val="Compact"/>
            </w:pPr>
            <w:r>
              <w:t>Y</w:t>
            </w:r>
          </w:p>
        </w:tc>
        <w:tc>
          <w:tcPr>
            <w:tcW w:w="0" w:type="auto"/>
          </w:tcPr>
          <w:p w14:paraId="7A9F5019" w14:textId="77777777" w:rsidR="00BE4789" w:rsidRDefault="00A16C4B">
            <w:pPr>
              <w:pStyle w:val="Compact"/>
              <w:jc w:val="right"/>
            </w:pPr>
            <w:r>
              <w:t>55,545</w:t>
            </w:r>
          </w:p>
        </w:tc>
        <w:tc>
          <w:tcPr>
            <w:tcW w:w="0" w:type="auto"/>
          </w:tcPr>
          <w:p w14:paraId="4CD0DA60" w14:textId="77777777" w:rsidR="00BE4789" w:rsidRDefault="00A16C4B">
            <w:pPr>
              <w:pStyle w:val="Compact"/>
              <w:jc w:val="right"/>
            </w:pPr>
            <w:r>
              <w:t>13.90</w:t>
            </w:r>
          </w:p>
        </w:tc>
        <w:tc>
          <w:tcPr>
            <w:tcW w:w="0" w:type="auto"/>
          </w:tcPr>
          <w:p w14:paraId="03566221" w14:textId="77777777" w:rsidR="00BE4789" w:rsidRDefault="00A16C4B">
            <w:pPr>
              <w:pStyle w:val="Compact"/>
              <w:jc w:val="right"/>
            </w:pPr>
            <w:r>
              <w:t>23.89</w:t>
            </w:r>
          </w:p>
        </w:tc>
        <w:tc>
          <w:tcPr>
            <w:tcW w:w="0" w:type="auto"/>
          </w:tcPr>
          <w:p w14:paraId="23FF49E2" w14:textId="77777777" w:rsidR="00BE4789" w:rsidRDefault="00A16C4B">
            <w:pPr>
              <w:pStyle w:val="Compact"/>
              <w:jc w:val="right"/>
            </w:pPr>
            <w:r>
              <w:t>23.89</w:t>
            </w:r>
          </w:p>
        </w:tc>
        <w:tc>
          <w:tcPr>
            <w:tcW w:w="0" w:type="auto"/>
          </w:tcPr>
          <w:p w14:paraId="13C217EE" w14:textId="77777777" w:rsidR="00BE4789" w:rsidRDefault="00A16C4B">
            <w:pPr>
              <w:pStyle w:val="Compact"/>
              <w:jc w:val="right"/>
            </w:pPr>
            <w:r>
              <w:t>24.27</w:t>
            </w:r>
          </w:p>
        </w:tc>
        <w:tc>
          <w:tcPr>
            <w:tcW w:w="0" w:type="auto"/>
          </w:tcPr>
          <w:p w14:paraId="181CBB1D" w14:textId="77777777" w:rsidR="00BE4789" w:rsidRDefault="00A16C4B">
            <w:pPr>
              <w:pStyle w:val="Compact"/>
              <w:jc w:val="right"/>
            </w:pPr>
            <w:r>
              <w:t>88.5</w:t>
            </w:r>
          </w:p>
        </w:tc>
        <w:tc>
          <w:tcPr>
            <w:tcW w:w="0" w:type="auto"/>
          </w:tcPr>
          <w:p w14:paraId="2142FD1C" w14:textId="77777777" w:rsidR="00BE4789" w:rsidRDefault="00A16C4B">
            <w:pPr>
              <w:pStyle w:val="Compact"/>
              <w:jc w:val="right"/>
            </w:pPr>
            <w:r>
              <w:t>366,075</w:t>
            </w:r>
          </w:p>
        </w:tc>
        <w:tc>
          <w:tcPr>
            <w:tcW w:w="0" w:type="auto"/>
          </w:tcPr>
          <w:p w14:paraId="21F4F025" w14:textId="77777777" w:rsidR="00BE4789" w:rsidRDefault="00A16C4B">
            <w:pPr>
              <w:pStyle w:val="Compact"/>
              <w:jc w:val="right"/>
            </w:pPr>
            <w:r>
              <w:t>1.75</w:t>
            </w:r>
          </w:p>
        </w:tc>
      </w:tr>
      <w:tr w:rsidR="00BE4789" w14:paraId="4437C68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4684056" w14:textId="77777777" w:rsidR="00BE4789" w:rsidRDefault="00A16C4B">
            <w:pPr>
              <w:pStyle w:val="Compact"/>
            </w:pPr>
            <w:r>
              <w:rPr>
                <w:rStyle w:val="TableFirstColumn"/>
              </w:rPr>
              <w:t>Business use</w:t>
            </w:r>
          </w:p>
        </w:tc>
        <w:tc>
          <w:tcPr>
            <w:tcW w:w="0" w:type="auto"/>
          </w:tcPr>
          <w:p w14:paraId="1E78FF7B" w14:textId="77777777" w:rsidR="00BE4789" w:rsidRDefault="00A16C4B">
            <w:pPr>
              <w:pStyle w:val="Compact"/>
            </w:pPr>
            <w:r>
              <w:t>N</w:t>
            </w:r>
          </w:p>
        </w:tc>
        <w:tc>
          <w:tcPr>
            <w:tcW w:w="0" w:type="auto"/>
          </w:tcPr>
          <w:p w14:paraId="22EDDC2A" w14:textId="77777777" w:rsidR="00BE4789" w:rsidRDefault="00A16C4B">
            <w:pPr>
              <w:pStyle w:val="Compact"/>
              <w:jc w:val="right"/>
            </w:pPr>
            <w:r>
              <w:t>344,023</w:t>
            </w:r>
          </w:p>
        </w:tc>
        <w:tc>
          <w:tcPr>
            <w:tcW w:w="0" w:type="auto"/>
          </w:tcPr>
          <w:p w14:paraId="1A23FFDE" w14:textId="77777777" w:rsidR="00BE4789" w:rsidRDefault="00A16C4B">
            <w:pPr>
              <w:pStyle w:val="Compact"/>
              <w:jc w:val="right"/>
            </w:pPr>
            <w:r>
              <w:t>86.10</w:t>
            </w:r>
          </w:p>
        </w:tc>
        <w:tc>
          <w:tcPr>
            <w:tcW w:w="0" w:type="auto"/>
          </w:tcPr>
          <w:p w14:paraId="721B9B7F" w14:textId="77777777" w:rsidR="00BE4789" w:rsidRDefault="00A16C4B">
            <w:pPr>
              <w:pStyle w:val="Compact"/>
              <w:jc w:val="right"/>
            </w:pPr>
            <w:r>
              <w:t>76.11</w:t>
            </w:r>
          </w:p>
        </w:tc>
        <w:tc>
          <w:tcPr>
            <w:tcW w:w="0" w:type="auto"/>
          </w:tcPr>
          <w:p w14:paraId="28294BA7" w14:textId="77777777" w:rsidR="00BE4789" w:rsidRDefault="00A16C4B">
            <w:pPr>
              <w:pStyle w:val="Compact"/>
              <w:jc w:val="right"/>
            </w:pPr>
            <w:r>
              <w:t>76.11</w:t>
            </w:r>
          </w:p>
        </w:tc>
        <w:tc>
          <w:tcPr>
            <w:tcW w:w="0" w:type="auto"/>
          </w:tcPr>
          <w:p w14:paraId="53480A87" w14:textId="77777777" w:rsidR="00BE4789" w:rsidRDefault="00A16C4B">
            <w:pPr>
              <w:pStyle w:val="Compact"/>
              <w:jc w:val="right"/>
            </w:pPr>
            <w:r>
              <w:t>75.73</w:t>
            </w:r>
          </w:p>
        </w:tc>
        <w:tc>
          <w:tcPr>
            <w:tcW w:w="0" w:type="auto"/>
          </w:tcPr>
          <w:p w14:paraId="0DC8B41D" w14:textId="77777777" w:rsidR="00BE4789" w:rsidRDefault="00A16C4B">
            <w:pPr>
              <w:pStyle w:val="Compact"/>
              <w:jc w:val="right"/>
            </w:pPr>
            <w:r>
              <w:t>88.7</w:t>
            </w:r>
          </w:p>
        </w:tc>
        <w:tc>
          <w:tcPr>
            <w:tcW w:w="0" w:type="auto"/>
          </w:tcPr>
          <w:p w14:paraId="67B2728E" w14:textId="77777777" w:rsidR="00BE4789" w:rsidRDefault="00A16C4B">
            <w:pPr>
              <w:pStyle w:val="Compact"/>
              <w:jc w:val="right"/>
            </w:pPr>
            <w:r>
              <w:t>188,273</w:t>
            </w:r>
          </w:p>
        </w:tc>
        <w:tc>
          <w:tcPr>
            <w:tcW w:w="0" w:type="auto"/>
          </w:tcPr>
          <w:p w14:paraId="43E1B05D" w14:textId="77777777" w:rsidR="00BE4789" w:rsidRDefault="00A16C4B">
            <w:pPr>
              <w:pStyle w:val="Compact"/>
              <w:jc w:val="right"/>
            </w:pPr>
            <w:r>
              <w:t>0.88</w:t>
            </w:r>
          </w:p>
        </w:tc>
      </w:tr>
    </w:tbl>
    <w:p w14:paraId="2AC76A8E" w14:textId="77777777" w:rsidR="00BE4789" w:rsidRDefault="00BE4789">
      <w:pPr>
        <w:pStyle w:val="TableSpacer"/>
      </w:pPr>
    </w:p>
    <w:p w14:paraId="3F4F90B1" w14:textId="77777777" w:rsidR="00BE4789" w:rsidRDefault="00A16C4B">
      <w:pPr>
        <w:pStyle w:val="CaptionedFigure"/>
      </w:pPr>
      <w:r>
        <w:rPr>
          <w:noProof/>
        </w:rPr>
        <w:lastRenderedPageBreak/>
        <w:drawing>
          <wp:inline distT="0" distB="0" distL="0" distR="0" wp14:anchorId="4AD9799D" wp14:editId="141B5188">
            <wp:extent cx="4315968" cy="4315968"/>
            <wp:effectExtent l="0" t="0" r="0" b="0"/>
            <wp:docPr id="106" name="Picture" descr="Figure 23: Share of the claims, of the nominal ultimate and of the true outstanding by level"/>
            <wp:cNvGraphicFramePr/>
            <a:graphic xmlns:a="http://schemas.openxmlformats.org/drawingml/2006/main">
              <a:graphicData uri="http://schemas.openxmlformats.org/drawingml/2006/picture">
                <pic:pic xmlns:pic="http://schemas.openxmlformats.org/drawingml/2006/picture">
                  <pic:nvPicPr>
                    <pic:cNvPr id="107" name="Picture" descr="claude_explainer-synthetic-claims-data-and-feature-impact_files/de40547e82c3a5044868f14a29218f2888449d83.png"/>
                    <pic:cNvPicPr>
                      <a:picLocks noChangeAspect="1" noChangeArrowheads="1"/>
                    </pic:cNvPicPr>
                  </pic:nvPicPr>
                  <pic:blipFill>
                    <a:blip r:embed="rId27"/>
                    <a:stretch>
                      <a:fillRect/>
                    </a:stretch>
                  </pic:blipFill>
                  <pic:spPr bwMode="auto">
                    <a:xfrm>
                      <a:off x="0" y="0"/>
                      <a:ext cx="4315968" cy="4315968"/>
                    </a:xfrm>
                    <a:prstGeom prst="rect">
                      <a:avLst/>
                    </a:prstGeom>
                    <a:noFill/>
                    <a:ln w="9525">
                      <a:noFill/>
                      <a:headEnd/>
                      <a:tailEnd/>
                    </a:ln>
                  </pic:spPr>
                </pic:pic>
              </a:graphicData>
            </a:graphic>
          </wp:inline>
        </w:drawing>
      </w:r>
    </w:p>
    <w:p w14:paraId="6A6EBE99" w14:textId="77777777" w:rsidR="00BE4789" w:rsidRDefault="00A16C4B">
      <w:pPr>
        <w:pStyle w:val="ImageCaption"/>
      </w:pPr>
      <w:r>
        <w:t>Figure 23: Share of the claims, of the nominal ultimate and of the true outstanding by level</w:t>
      </w:r>
    </w:p>
    <w:p w14:paraId="3592EDCB" w14:textId="77777777" w:rsidR="00BE4789" w:rsidRDefault="00A16C4B">
      <w:pPr>
        <w:pStyle w:val="BodyText"/>
      </w:pPr>
      <w:r>
        <w:t>Table 43 splits the outstanding of each level into open and unreported claims. The levels differ far more in the outstanding per open claim (40,041 to 2,572,409) than in the share of their outstanding that is on unreported claims. Table 44 shows the outstanding by accident year and Injury Severity: in accident years 1 to 10, 96.2% of it is on Injury Severity 3 to 5, in accident year 15 77.7% and in accident year 20 48.5%, where every severity still has claims to pay.</w:t>
      </w:r>
    </w:p>
    <w:p w14:paraId="60B94209" w14:textId="77777777" w:rsidR="00BE4789" w:rsidRDefault="00A16C4B">
      <w:pPr>
        <w:pStyle w:val="TableCaption"/>
      </w:pPr>
      <w:r>
        <w:lastRenderedPageBreak/>
        <w:t>Table 43: Open and unreported claims by level and their true outstanding (millions; per open claim in units)</w:t>
      </w:r>
    </w:p>
    <w:tbl>
      <w:tblPr>
        <w:tblStyle w:val="LightGrid-Accent1"/>
        <w:tblW w:w="0" w:type="auto"/>
        <w:tblLook w:val="0020" w:firstRow="1" w:lastRow="0" w:firstColumn="0" w:lastColumn="0" w:noHBand="0" w:noVBand="0"/>
        <w:tblCaption w:val="Table 43: Open and unreported claims by level and their true outstanding (millions; per open claim in units)"/>
      </w:tblPr>
      <w:tblGrid>
        <w:gridCol w:w="1971"/>
        <w:gridCol w:w="1728"/>
        <w:gridCol w:w="946"/>
        <w:gridCol w:w="1156"/>
        <w:gridCol w:w="1163"/>
        <w:gridCol w:w="1443"/>
        <w:gridCol w:w="1747"/>
        <w:gridCol w:w="1797"/>
        <w:gridCol w:w="1837"/>
      </w:tblGrid>
      <w:tr w:rsidR="00BE4789" w14:paraId="5BBA3D4C"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E274370" w14:textId="77777777" w:rsidR="00BE4789" w:rsidRDefault="00A16C4B">
            <w:pPr>
              <w:pStyle w:val="Compact"/>
            </w:pPr>
            <w:r>
              <w:t>Feature</w:t>
            </w:r>
          </w:p>
        </w:tc>
        <w:tc>
          <w:tcPr>
            <w:tcW w:w="0" w:type="auto"/>
          </w:tcPr>
          <w:p w14:paraId="0352F64F" w14:textId="77777777" w:rsidR="00BE4789" w:rsidRDefault="00A16C4B">
            <w:pPr>
              <w:pStyle w:val="Compact"/>
            </w:pPr>
            <w:r>
              <w:t>Level</w:t>
            </w:r>
          </w:p>
        </w:tc>
        <w:tc>
          <w:tcPr>
            <w:tcW w:w="0" w:type="auto"/>
          </w:tcPr>
          <w:p w14:paraId="20BFE747" w14:textId="77777777" w:rsidR="00BE4789" w:rsidRDefault="00A16C4B">
            <w:pPr>
              <w:pStyle w:val="Compact"/>
              <w:jc w:val="right"/>
            </w:pPr>
            <w:r>
              <w:t>Open claims</w:t>
            </w:r>
          </w:p>
        </w:tc>
        <w:tc>
          <w:tcPr>
            <w:tcW w:w="0" w:type="auto"/>
          </w:tcPr>
          <w:p w14:paraId="7D185992" w14:textId="77777777" w:rsidR="00BE4789" w:rsidRDefault="00A16C4B">
            <w:pPr>
              <w:pStyle w:val="Compact"/>
              <w:jc w:val="right"/>
            </w:pPr>
            <w:r>
              <w:t>% of the level’s claims</w:t>
            </w:r>
          </w:p>
        </w:tc>
        <w:tc>
          <w:tcPr>
            <w:tcW w:w="0" w:type="auto"/>
          </w:tcPr>
          <w:p w14:paraId="2A313186" w14:textId="77777777" w:rsidR="00BE4789" w:rsidRDefault="00A16C4B">
            <w:pPr>
              <w:pStyle w:val="Compact"/>
              <w:jc w:val="right"/>
            </w:pPr>
            <w:r>
              <w:t>Not yet reported</w:t>
            </w:r>
          </w:p>
        </w:tc>
        <w:tc>
          <w:tcPr>
            <w:tcW w:w="0" w:type="auto"/>
          </w:tcPr>
          <w:p w14:paraId="3C45A258" w14:textId="77777777" w:rsidR="00BE4789" w:rsidRDefault="00A16C4B">
            <w:pPr>
              <w:pStyle w:val="Compact"/>
              <w:jc w:val="right"/>
            </w:pPr>
            <w:r>
              <w:t>Outstanding, open</w:t>
            </w:r>
          </w:p>
        </w:tc>
        <w:tc>
          <w:tcPr>
            <w:tcW w:w="0" w:type="auto"/>
          </w:tcPr>
          <w:p w14:paraId="5671DA71" w14:textId="77777777" w:rsidR="00BE4789" w:rsidRDefault="00A16C4B">
            <w:pPr>
              <w:pStyle w:val="Compact"/>
              <w:jc w:val="right"/>
            </w:pPr>
            <w:r>
              <w:t>Outstanding, not yet reported</w:t>
            </w:r>
          </w:p>
        </w:tc>
        <w:tc>
          <w:tcPr>
            <w:tcW w:w="0" w:type="auto"/>
          </w:tcPr>
          <w:p w14:paraId="68D5FE09" w14:textId="77777777" w:rsidR="00BE4789" w:rsidRDefault="00A16C4B">
            <w:pPr>
              <w:pStyle w:val="Compact"/>
              <w:jc w:val="right"/>
            </w:pPr>
            <w:r>
              <w:t>% of outstanding not yet reported</w:t>
            </w:r>
          </w:p>
        </w:tc>
        <w:tc>
          <w:tcPr>
            <w:tcW w:w="0" w:type="auto"/>
          </w:tcPr>
          <w:p w14:paraId="747F8911" w14:textId="77777777" w:rsidR="00BE4789" w:rsidRDefault="00A16C4B">
            <w:pPr>
              <w:pStyle w:val="Compact"/>
              <w:jc w:val="right"/>
            </w:pPr>
            <w:r>
              <w:t>Outstanding per open claim (units)</w:t>
            </w:r>
          </w:p>
        </w:tc>
      </w:tr>
      <w:tr w:rsidR="00BE4789" w14:paraId="0E876B9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2CE6AA6" w14:textId="77777777" w:rsidR="00BE4789" w:rsidRDefault="00A16C4B">
            <w:pPr>
              <w:pStyle w:val="Compact"/>
            </w:pPr>
            <w:r>
              <w:rPr>
                <w:rStyle w:val="TableFirstColumn"/>
              </w:rPr>
              <w:t>Legal Representation</w:t>
            </w:r>
          </w:p>
        </w:tc>
        <w:tc>
          <w:tcPr>
            <w:tcW w:w="0" w:type="auto"/>
          </w:tcPr>
          <w:p w14:paraId="13DE1436" w14:textId="77777777" w:rsidR="00BE4789" w:rsidRDefault="00A16C4B">
            <w:pPr>
              <w:pStyle w:val="Compact"/>
            </w:pPr>
            <w:r>
              <w:t>Y</w:t>
            </w:r>
          </w:p>
        </w:tc>
        <w:tc>
          <w:tcPr>
            <w:tcW w:w="0" w:type="auto"/>
          </w:tcPr>
          <w:p w14:paraId="49BA0E0B" w14:textId="77777777" w:rsidR="00BE4789" w:rsidRDefault="00A16C4B">
            <w:pPr>
              <w:pStyle w:val="Compact"/>
              <w:jc w:val="right"/>
            </w:pPr>
            <w:r>
              <w:t>32,411</w:t>
            </w:r>
          </w:p>
        </w:tc>
        <w:tc>
          <w:tcPr>
            <w:tcW w:w="0" w:type="auto"/>
          </w:tcPr>
          <w:p w14:paraId="01B99F35" w14:textId="77777777" w:rsidR="00BE4789" w:rsidRDefault="00A16C4B">
            <w:pPr>
              <w:pStyle w:val="Compact"/>
              <w:jc w:val="right"/>
            </w:pPr>
            <w:r>
              <w:t>8.3</w:t>
            </w:r>
          </w:p>
        </w:tc>
        <w:tc>
          <w:tcPr>
            <w:tcW w:w="0" w:type="auto"/>
          </w:tcPr>
          <w:p w14:paraId="491D5440" w14:textId="77777777" w:rsidR="00BE4789" w:rsidRDefault="00A16C4B">
            <w:pPr>
              <w:pStyle w:val="Compact"/>
              <w:jc w:val="right"/>
            </w:pPr>
            <w:r>
              <w:t>2,547</w:t>
            </w:r>
          </w:p>
        </w:tc>
        <w:tc>
          <w:tcPr>
            <w:tcW w:w="0" w:type="auto"/>
          </w:tcPr>
          <w:p w14:paraId="0535E43D" w14:textId="77777777" w:rsidR="00BE4789" w:rsidRDefault="00A16C4B">
            <w:pPr>
              <w:pStyle w:val="Compact"/>
              <w:jc w:val="right"/>
            </w:pPr>
            <w:r>
              <w:t>8,941.6</w:t>
            </w:r>
          </w:p>
        </w:tc>
        <w:tc>
          <w:tcPr>
            <w:tcW w:w="0" w:type="auto"/>
          </w:tcPr>
          <w:p w14:paraId="7F819920" w14:textId="77777777" w:rsidR="00BE4789" w:rsidRDefault="00A16C4B">
            <w:pPr>
              <w:pStyle w:val="Compact"/>
              <w:jc w:val="right"/>
            </w:pPr>
            <w:r>
              <w:t>703.2</w:t>
            </w:r>
          </w:p>
        </w:tc>
        <w:tc>
          <w:tcPr>
            <w:tcW w:w="0" w:type="auto"/>
          </w:tcPr>
          <w:p w14:paraId="29DC5DD5" w14:textId="77777777" w:rsidR="00BE4789" w:rsidRDefault="00A16C4B">
            <w:pPr>
              <w:pStyle w:val="Compact"/>
              <w:jc w:val="right"/>
            </w:pPr>
            <w:r>
              <w:t>7.3</w:t>
            </w:r>
          </w:p>
        </w:tc>
        <w:tc>
          <w:tcPr>
            <w:tcW w:w="0" w:type="auto"/>
          </w:tcPr>
          <w:p w14:paraId="06087BF0" w14:textId="77777777" w:rsidR="00BE4789" w:rsidRDefault="00A16C4B">
            <w:pPr>
              <w:pStyle w:val="Compact"/>
              <w:jc w:val="right"/>
            </w:pPr>
            <w:r>
              <w:t>275,882</w:t>
            </w:r>
          </w:p>
        </w:tc>
      </w:tr>
      <w:tr w:rsidR="00BE4789" w14:paraId="282947C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C36A184" w14:textId="77777777" w:rsidR="00BE4789" w:rsidRDefault="00A16C4B">
            <w:pPr>
              <w:pStyle w:val="Compact"/>
            </w:pPr>
            <w:r>
              <w:rPr>
                <w:rStyle w:val="TableFirstColumn"/>
              </w:rPr>
              <w:t>Legal Representation</w:t>
            </w:r>
          </w:p>
        </w:tc>
        <w:tc>
          <w:tcPr>
            <w:tcW w:w="0" w:type="auto"/>
          </w:tcPr>
          <w:p w14:paraId="56DF5138" w14:textId="77777777" w:rsidR="00BE4789" w:rsidRDefault="00A16C4B">
            <w:pPr>
              <w:pStyle w:val="Compact"/>
            </w:pPr>
            <w:r>
              <w:t>N</w:t>
            </w:r>
          </w:p>
        </w:tc>
        <w:tc>
          <w:tcPr>
            <w:tcW w:w="0" w:type="auto"/>
          </w:tcPr>
          <w:p w14:paraId="503BAC62" w14:textId="77777777" w:rsidR="00BE4789" w:rsidRDefault="00A16C4B">
            <w:pPr>
              <w:pStyle w:val="Compact"/>
              <w:jc w:val="right"/>
            </w:pPr>
            <w:r>
              <w:t>444</w:t>
            </w:r>
          </w:p>
        </w:tc>
        <w:tc>
          <w:tcPr>
            <w:tcW w:w="0" w:type="auto"/>
          </w:tcPr>
          <w:p w14:paraId="1C50F9AE" w14:textId="77777777" w:rsidR="00BE4789" w:rsidRDefault="00A16C4B">
            <w:pPr>
              <w:pStyle w:val="Compact"/>
              <w:jc w:val="right"/>
            </w:pPr>
            <w:r>
              <w:t>4.2</w:t>
            </w:r>
          </w:p>
        </w:tc>
        <w:tc>
          <w:tcPr>
            <w:tcW w:w="0" w:type="auto"/>
          </w:tcPr>
          <w:p w14:paraId="69874606" w14:textId="77777777" w:rsidR="00BE4789" w:rsidRDefault="00A16C4B">
            <w:pPr>
              <w:pStyle w:val="Compact"/>
              <w:jc w:val="right"/>
            </w:pPr>
            <w:r>
              <w:t>54</w:t>
            </w:r>
          </w:p>
        </w:tc>
        <w:tc>
          <w:tcPr>
            <w:tcW w:w="0" w:type="auto"/>
          </w:tcPr>
          <w:p w14:paraId="05964EC4" w14:textId="77777777" w:rsidR="00BE4789" w:rsidRDefault="00A16C4B">
            <w:pPr>
              <w:pStyle w:val="Compact"/>
              <w:jc w:val="right"/>
            </w:pPr>
            <w:r>
              <w:t>17.8</w:t>
            </w:r>
          </w:p>
        </w:tc>
        <w:tc>
          <w:tcPr>
            <w:tcW w:w="0" w:type="auto"/>
          </w:tcPr>
          <w:p w14:paraId="72586EF8" w14:textId="77777777" w:rsidR="00BE4789" w:rsidRDefault="00A16C4B">
            <w:pPr>
              <w:pStyle w:val="Compact"/>
              <w:jc w:val="right"/>
            </w:pPr>
            <w:r>
              <w:t>2.7</w:t>
            </w:r>
          </w:p>
        </w:tc>
        <w:tc>
          <w:tcPr>
            <w:tcW w:w="0" w:type="auto"/>
          </w:tcPr>
          <w:p w14:paraId="45A62205" w14:textId="77777777" w:rsidR="00BE4789" w:rsidRDefault="00A16C4B">
            <w:pPr>
              <w:pStyle w:val="Compact"/>
              <w:jc w:val="right"/>
            </w:pPr>
            <w:r>
              <w:t>13.0</w:t>
            </w:r>
          </w:p>
        </w:tc>
        <w:tc>
          <w:tcPr>
            <w:tcW w:w="0" w:type="auto"/>
          </w:tcPr>
          <w:p w14:paraId="1173F276" w14:textId="77777777" w:rsidR="00BE4789" w:rsidRDefault="00A16C4B">
            <w:pPr>
              <w:pStyle w:val="Compact"/>
              <w:jc w:val="right"/>
            </w:pPr>
            <w:r>
              <w:t>40,041</w:t>
            </w:r>
          </w:p>
        </w:tc>
      </w:tr>
      <w:tr w:rsidR="00BE4789" w14:paraId="6E0EEDA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2B34587" w14:textId="77777777" w:rsidR="00BE4789" w:rsidRDefault="00A16C4B">
            <w:pPr>
              <w:pStyle w:val="Compact"/>
            </w:pPr>
            <w:r>
              <w:rPr>
                <w:rStyle w:val="TableFirstColumn"/>
              </w:rPr>
              <w:t>Injury Severity</w:t>
            </w:r>
          </w:p>
        </w:tc>
        <w:tc>
          <w:tcPr>
            <w:tcW w:w="0" w:type="auto"/>
          </w:tcPr>
          <w:p w14:paraId="427F3AA3" w14:textId="77777777" w:rsidR="00BE4789" w:rsidRDefault="00A16C4B">
            <w:pPr>
              <w:pStyle w:val="Compact"/>
            </w:pPr>
            <w:r>
              <w:t>1</w:t>
            </w:r>
          </w:p>
        </w:tc>
        <w:tc>
          <w:tcPr>
            <w:tcW w:w="0" w:type="auto"/>
          </w:tcPr>
          <w:p w14:paraId="25F95CF4" w14:textId="77777777" w:rsidR="00BE4789" w:rsidRDefault="00A16C4B">
            <w:pPr>
              <w:pStyle w:val="Compact"/>
              <w:jc w:val="right"/>
            </w:pPr>
            <w:r>
              <w:t>14,993</w:t>
            </w:r>
          </w:p>
        </w:tc>
        <w:tc>
          <w:tcPr>
            <w:tcW w:w="0" w:type="auto"/>
          </w:tcPr>
          <w:p w14:paraId="6A6FB908" w14:textId="77777777" w:rsidR="00BE4789" w:rsidRDefault="00A16C4B">
            <w:pPr>
              <w:pStyle w:val="Compact"/>
              <w:jc w:val="right"/>
            </w:pPr>
            <w:r>
              <w:t>7.1</w:t>
            </w:r>
          </w:p>
        </w:tc>
        <w:tc>
          <w:tcPr>
            <w:tcW w:w="0" w:type="auto"/>
          </w:tcPr>
          <w:p w14:paraId="5B1A512E" w14:textId="77777777" w:rsidR="00BE4789" w:rsidRDefault="00A16C4B">
            <w:pPr>
              <w:pStyle w:val="Compact"/>
              <w:jc w:val="right"/>
            </w:pPr>
            <w:r>
              <w:t>1,429</w:t>
            </w:r>
          </w:p>
        </w:tc>
        <w:tc>
          <w:tcPr>
            <w:tcW w:w="0" w:type="auto"/>
          </w:tcPr>
          <w:p w14:paraId="1BA9336C" w14:textId="77777777" w:rsidR="00BE4789" w:rsidRDefault="00A16C4B">
            <w:pPr>
              <w:pStyle w:val="Compact"/>
              <w:jc w:val="right"/>
            </w:pPr>
            <w:r>
              <w:t>1,506.5</w:t>
            </w:r>
          </w:p>
        </w:tc>
        <w:tc>
          <w:tcPr>
            <w:tcW w:w="0" w:type="auto"/>
          </w:tcPr>
          <w:p w14:paraId="45266451" w14:textId="77777777" w:rsidR="00BE4789" w:rsidRDefault="00A16C4B">
            <w:pPr>
              <w:pStyle w:val="Compact"/>
              <w:jc w:val="right"/>
            </w:pPr>
            <w:r>
              <w:t>148.7</w:t>
            </w:r>
          </w:p>
        </w:tc>
        <w:tc>
          <w:tcPr>
            <w:tcW w:w="0" w:type="auto"/>
          </w:tcPr>
          <w:p w14:paraId="6CE34619" w14:textId="77777777" w:rsidR="00BE4789" w:rsidRDefault="00A16C4B">
            <w:pPr>
              <w:pStyle w:val="Compact"/>
              <w:jc w:val="right"/>
            </w:pPr>
            <w:r>
              <w:t>9.0</w:t>
            </w:r>
          </w:p>
        </w:tc>
        <w:tc>
          <w:tcPr>
            <w:tcW w:w="0" w:type="auto"/>
          </w:tcPr>
          <w:p w14:paraId="660522A4" w14:textId="77777777" w:rsidR="00BE4789" w:rsidRDefault="00A16C4B">
            <w:pPr>
              <w:pStyle w:val="Compact"/>
              <w:jc w:val="right"/>
            </w:pPr>
            <w:r>
              <w:t>100,479</w:t>
            </w:r>
          </w:p>
        </w:tc>
      </w:tr>
      <w:tr w:rsidR="00BE4789" w14:paraId="3B7DA4C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DBF2396" w14:textId="77777777" w:rsidR="00BE4789" w:rsidRDefault="00A16C4B">
            <w:pPr>
              <w:pStyle w:val="Compact"/>
            </w:pPr>
            <w:r>
              <w:rPr>
                <w:rStyle w:val="TableFirstColumn"/>
              </w:rPr>
              <w:t>Injury Severity</w:t>
            </w:r>
          </w:p>
        </w:tc>
        <w:tc>
          <w:tcPr>
            <w:tcW w:w="0" w:type="auto"/>
          </w:tcPr>
          <w:p w14:paraId="38C51320" w14:textId="77777777" w:rsidR="00BE4789" w:rsidRDefault="00A16C4B">
            <w:pPr>
              <w:pStyle w:val="Compact"/>
            </w:pPr>
            <w:r>
              <w:t>2</w:t>
            </w:r>
          </w:p>
        </w:tc>
        <w:tc>
          <w:tcPr>
            <w:tcW w:w="0" w:type="auto"/>
          </w:tcPr>
          <w:p w14:paraId="7B7B8019" w14:textId="77777777" w:rsidR="00BE4789" w:rsidRDefault="00A16C4B">
            <w:pPr>
              <w:pStyle w:val="Compact"/>
              <w:jc w:val="right"/>
            </w:pPr>
            <w:r>
              <w:t>10,332</w:t>
            </w:r>
          </w:p>
        </w:tc>
        <w:tc>
          <w:tcPr>
            <w:tcW w:w="0" w:type="auto"/>
          </w:tcPr>
          <w:p w14:paraId="4BEE383E" w14:textId="77777777" w:rsidR="00BE4789" w:rsidRDefault="00A16C4B">
            <w:pPr>
              <w:pStyle w:val="Compact"/>
              <w:jc w:val="right"/>
            </w:pPr>
            <w:r>
              <w:t>8.6</w:t>
            </w:r>
          </w:p>
        </w:tc>
        <w:tc>
          <w:tcPr>
            <w:tcW w:w="0" w:type="auto"/>
          </w:tcPr>
          <w:p w14:paraId="0CF0716D" w14:textId="77777777" w:rsidR="00BE4789" w:rsidRDefault="00A16C4B">
            <w:pPr>
              <w:pStyle w:val="Compact"/>
              <w:jc w:val="right"/>
            </w:pPr>
            <w:r>
              <w:t>739</w:t>
            </w:r>
          </w:p>
        </w:tc>
        <w:tc>
          <w:tcPr>
            <w:tcW w:w="0" w:type="auto"/>
          </w:tcPr>
          <w:p w14:paraId="7F3C2056" w14:textId="77777777" w:rsidR="00BE4789" w:rsidRDefault="00A16C4B">
            <w:pPr>
              <w:pStyle w:val="Compact"/>
              <w:jc w:val="right"/>
            </w:pPr>
            <w:r>
              <w:t>2,256.3</w:t>
            </w:r>
          </w:p>
        </w:tc>
        <w:tc>
          <w:tcPr>
            <w:tcW w:w="0" w:type="auto"/>
          </w:tcPr>
          <w:p w14:paraId="40B176DB" w14:textId="77777777" w:rsidR="00BE4789" w:rsidRDefault="00A16C4B">
            <w:pPr>
              <w:pStyle w:val="Compact"/>
              <w:jc w:val="right"/>
            </w:pPr>
            <w:r>
              <w:t>208.1</w:t>
            </w:r>
          </w:p>
        </w:tc>
        <w:tc>
          <w:tcPr>
            <w:tcW w:w="0" w:type="auto"/>
          </w:tcPr>
          <w:p w14:paraId="732993E3" w14:textId="77777777" w:rsidR="00BE4789" w:rsidRDefault="00A16C4B">
            <w:pPr>
              <w:pStyle w:val="Compact"/>
              <w:jc w:val="right"/>
            </w:pPr>
            <w:r>
              <w:t>8.4</w:t>
            </w:r>
          </w:p>
        </w:tc>
        <w:tc>
          <w:tcPr>
            <w:tcW w:w="0" w:type="auto"/>
          </w:tcPr>
          <w:p w14:paraId="1D1B4DA0" w14:textId="77777777" w:rsidR="00BE4789" w:rsidRDefault="00A16C4B">
            <w:pPr>
              <w:pStyle w:val="Compact"/>
              <w:jc w:val="right"/>
            </w:pPr>
            <w:r>
              <w:t>218,378</w:t>
            </w:r>
          </w:p>
        </w:tc>
      </w:tr>
      <w:tr w:rsidR="00BE4789" w14:paraId="5CF355B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2836B8" w14:textId="77777777" w:rsidR="00BE4789" w:rsidRDefault="00A16C4B">
            <w:pPr>
              <w:pStyle w:val="Compact"/>
            </w:pPr>
            <w:r>
              <w:rPr>
                <w:rStyle w:val="TableFirstColumn"/>
              </w:rPr>
              <w:t>Injury Severity</w:t>
            </w:r>
          </w:p>
        </w:tc>
        <w:tc>
          <w:tcPr>
            <w:tcW w:w="0" w:type="auto"/>
          </w:tcPr>
          <w:p w14:paraId="47C82069" w14:textId="77777777" w:rsidR="00BE4789" w:rsidRDefault="00A16C4B">
            <w:pPr>
              <w:pStyle w:val="Compact"/>
            </w:pPr>
            <w:r>
              <w:t>3</w:t>
            </w:r>
          </w:p>
        </w:tc>
        <w:tc>
          <w:tcPr>
            <w:tcW w:w="0" w:type="auto"/>
          </w:tcPr>
          <w:p w14:paraId="639047BD" w14:textId="77777777" w:rsidR="00BE4789" w:rsidRDefault="00A16C4B">
            <w:pPr>
              <w:pStyle w:val="Compact"/>
              <w:jc w:val="right"/>
            </w:pPr>
            <w:r>
              <w:t>4,174</w:t>
            </w:r>
          </w:p>
        </w:tc>
        <w:tc>
          <w:tcPr>
            <w:tcW w:w="0" w:type="auto"/>
          </w:tcPr>
          <w:p w14:paraId="311D1792" w14:textId="77777777" w:rsidR="00BE4789" w:rsidRDefault="00A16C4B">
            <w:pPr>
              <w:pStyle w:val="Compact"/>
              <w:jc w:val="right"/>
            </w:pPr>
            <w:r>
              <w:t>10.4</w:t>
            </w:r>
          </w:p>
        </w:tc>
        <w:tc>
          <w:tcPr>
            <w:tcW w:w="0" w:type="auto"/>
          </w:tcPr>
          <w:p w14:paraId="441E03D2" w14:textId="77777777" w:rsidR="00BE4789" w:rsidRDefault="00A16C4B">
            <w:pPr>
              <w:pStyle w:val="Compact"/>
              <w:jc w:val="right"/>
            </w:pPr>
            <w:r>
              <w:t>271</w:t>
            </w:r>
          </w:p>
        </w:tc>
        <w:tc>
          <w:tcPr>
            <w:tcW w:w="0" w:type="auto"/>
          </w:tcPr>
          <w:p w14:paraId="4E856994" w14:textId="77777777" w:rsidR="00BE4789" w:rsidRDefault="00A16C4B">
            <w:pPr>
              <w:pStyle w:val="Compact"/>
              <w:jc w:val="right"/>
            </w:pPr>
            <w:r>
              <w:t>1,924.3</w:t>
            </w:r>
          </w:p>
        </w:tc>
        <w:tc>
          <w:tcPr>
            <w:tcW w:w="0" w:type="auto"/>
          </w:tcPr>
          <w:p w14:paraId="6F3027E2" w14:textId="77777777" w:rsidR="00BE4789" w:rsidRDefault="00A16C4B">
            <w:pPr>
              <w:pStyle w:val="Compact"/>
              <w:jc w:val="right"/>
            </w:pPr>
            <w:r>
              <w:t>150.3</w:t>
            </w:r>
          </w:p>
        </w:tc>
        <w:tc>
          <w:tcPr>
            <w:tcW w:w="0" w:type="auto"/>
          </w:tcPr>
          <w:p w14:paraId="2576F021" w14:textId="77777777" w:rsidR="00BE4789" w:rsidRDefault="00A16C4B">
            <w:pPr>
              <w:pStyle w:val="Compact"/>
              <w:jc w:val="right"/>
            </w:pPr>
            <w:r>
              <w:t>7.2</w:t>
            </w:r>
          </w:p>
        </w:tc>
        <w:tc>
          <w:tcPr>
            <w:tcW w:w="0" w:type="auto"/>
          </w:tcPr>
          <w:p w14:paraId="5EE6F289" w14:textId="77777777" w:rsidR="00BE4789" w:rsidRDefault="00A16C4B">
            <w:pPr>
              <w:pStyle w:val="Compact"/>
              <w:jc w:val="right"/>
            </w:pPr>
            <w:r>
              <w:t>461,013</w:t>
            </w:r>
          </w:p>
        </w:tc>
      </w:tr>
      <w:tr w:rsidR="00BE4789" w14:paraId="702F9B6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E2C7FE2" w14:textId="77777777" w:rsidR="00BE4789" w:rsidRDefault="00A16C4B">
            <w:pPr>
              <w:pStyle w:val="Compact"/>
            </w:pPr>
            <w:r>
              <w:rPr>
                <w:rStyle w:val="TableFirstColumn"/>
              </w:rPr>
              <w:t>Injury Severity</w:t>
            </w:r>
          </w:p>
        </w:tc>
        <w:tc>
          <w:tcPr>
            <w:tcW w:w="0" w:type="auto"/>
          </w:tcPr>
          <w:p w14:paraId="0C32ED9A" w14:textId="77777777" w:rsidR="00BE4789" w:rsidRDefault="00A16C4B">
            <w:pPr>
              <w:pStyle w:val="Compact"/>
            </w:pPr>
            <w:r>
              <w:t>4</w:t>
            </w:r>
          </w:p>
        </w:tc>
        <w:tc>
          <w:tcPr>
            <w:tcW w:w="0" w:type="auto"/>
          </w:tcPr>
          <w:p w14:paraId="18D1E106" w14:textId="77777777" w:rsidR="00BE4789" w:rsidRDefault="00A16C4B">
            <w:pPr>
              <w:pStyle w:val="Compact"/>
              <w:jc w:val="right"/>
            </w:pPr>
            <w:r>
              <w:t>2,525</w:t>
            </w:r>
          </w:p>
        </w:tc>
        <w:tc>
          <w:tcPr>
            <w:tcW w:w="0" w:type="auto"/>
          </w:tcPr>
          <w:p w14:paraId="46B25FDF" w14:textId="77777777" w:rsidR="00BE4789" w:rsidRDefault="00A16C4B">
            <w:pPr>
              <w:pStyle w:val="Compact"/>
              <w:jc w:val="right"/>
            </w:pPr>
            <w:r>
              <w:t>12.7</w:t>
            </w:r>
          </w:p>
        </w:tc>
        <w:tc>
          <w:tcPr>
            <w:tcW w:w="0" w:type="auto"/>
          </w:tcPr>
          <w:p w14:paraId="4414CCCC" w14:textId="77777777" w:rsidR="00BE4789" w:rsidRDefault="00A16C4B">
            <w:pPr>
              <w:pStyle w:val="Compact"/>
              <w:jc w:val="right"/>
            </w:pPr>
            <w:r>
              <w:t>135</w:t>
            </w:r>
          </w:p>
        </w:tc>
        <w:tc>
          <w:tcPr>
            <w:tcW w:w="0" w:type="auto"/>
          </w:tcPr>
          <w:p w14:paraId="6D017F54" w14:textId="77777777" w:rsidR="00BE4789" w:rsidRDefault="00A16C4B">
            <w:pPr>
              <w:pStyle w:val="Compact"/>
              <w:jc w:val="right"/>
            </w:pPr>
            <w:r>
              <w:t>2,316.8</w:t>
            </w:r>
          </w:p>
        </w:tc>
        <w:tc>
          <w:tcPr>
            <w:tcW w:w="0" w:type="auto"/>
          </w:tcPr>
          <w:p w14:paraId="6D7EB5D2" w14:textId="77777777" w:rsidR="00BE4789" w:rsidRDefault="00A16C4B">
            <w:pPr>
              <w:pStyle w:val="Compact"/>
              <w:jc w:val="right"/>
            </w:pPr>
            <w:r>
              <w:t>164.0</w:t>
            </w:r>
          </w:p>
        </w:tc>
        <w:tc>
          <w:tcPr>
            <w:tcW w:w="0" w:type="auto"/>
          </w:tcPr>
          <w:p w14:paraId="31122051" w14:textId="77777777" w:rsidR="00BE4789" w:rsidRDefault="00A16C4B">
            <w:pPr>
              <w:pStyle w:val="Compact"/>
              <w:jc w:val="right"/>
            </w:pPr>
            <w:r>
              <w:t>6.6</w:t>
            </w:r>
          </w:p>
        </w:tc>
        <w:tc>
          <w:tcPr>
            <w:tcW w:w="0" w:type="auto"/>
          </w:tcPr>
          <w:p w14:paraId="1F6E93FA" w14:textId="77777777" w:rsidR="00BE4789" w:rsidRDefault="00A16C4B">
            <w:pPr>
              <w:pStyle w:val="Compact"/>
              <w:jc w:val="right"/>
            </w:pPr>
            <w:r>
              <w:t>917,546</w:t>
            </w:r>
          </w:p>
        </w:tc>
      </w:tr>
      <w:tr w:rsidR="00BE4789" w14:paraId="2FB189A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69F0D2" w14:textId="77777777" w:rsidR="00BE4789" w:rsidRDefault="00A16C4B">
            <w:pPr>
              <w:pStyle w:val="Compact"/>
            </w:pPr>
            <w:r>
              <w:rPr>
                <w:rStyle w:val="TableFirstColumn"/>
              </w:rPr>
              <w:t>Injury Severity</w:t>
            </w:r>
          </w:p>
        </w:tc>
        <w:tc>
          <w:tcPr>
            <w:tcW w:w="0" w:type="auto"/>
          </w:tcPr>
          <w:p w14:paraId="144894DD" w14:textId="77777777" w:rsidR="00BE4789" w:rsidRDefault="00A16C4B">
            <w:pPr>
              <w:pStyle w:val="Compact"/>
            </w:pPr>
            <w:r>
              <w:t>5</w:t>
            </w:r>
          </w:p>
        </w:tc>
        <w:tc>
          <w:tcPr>
            <w:tcW w:w="0" w:type="auto"/>
          </w:tcPr>
          <w:p w14:paraId="3F839D67" w14:textId="77777777" w:rsidR="00BE4789" w:rsidRDefault="00A16C4B">
            <w:pPr>
              <w:pStyle w:val="Compact"/>
              <w:jc w:val="right"/>
            </w:pPr>
            <w:r>
              <w:t>567</w:t>
            </w:r>
          </w:p>
        </w:tc>
        <w:tc>
          <w:tcPr>
            <w:tcW w:w="0" w:type="auto"/>
          </w:tcPr>
          <w:p w14:paraId="373A5E52" w14:textId="77777777" w:rsidR="00BE4789" w:rsidRDefault="00A16C4B">
            <w:pPr>
              <w:pStyle w:val="Compact"/>
              <w:jc w:val="right"/>
            </w:pPr>
            <w:r>
              <w:t>14.5</w:t>
            </w:r>
          </w:p>
        </w:tc>
        <w:tc>
          <w:tcPr>
            <w:tcW w:w="0" w:type="auto"/>
          </w:tcPr>
          <w:p w14:paraId="55414AD3" w14:textId="77777777" w:rsidR="00BE4789" w:rsidRDefault="00A16C4B">
            <w:pPr>
              <w:pStyle w:val="Compact"/>
              <w:jc w:val="right"/>
            </w:pPr>
            <w:r>
              <w:t>14</w:t>
            </w:r>
          </w:p>
        </w:tc>
        <w:tc>
          <w:tcPr>
            <w:tcW w:w="0" w:type="auto"/>
          </w:tcPr>
          <w:p w14:paraId="44E07517" w14:textId="77777777" w:rsidR="00BE4789" w:rsidRDefault="00A16C4B">
            <w:pPr>
              <w:pStyle w:val="Compact"/>
              <w:jc w:val="right"/>
            </w:pPr>
            <w:r>
              <w:t>935.3</w:t>
            </w:r>
          </w:p>
        </w:tc>
        <w:tc>
          <w:tcPr>
            <w:tcW w:w="0" w:type="auto"/>
          </w:tcPr>
          <w:p w14:paraId="71F8D788" w14:textId="77777777" w:rsidR="00BE4789" w:rsidRDefault="00A16C4B">
            <w:pPr>
              <w:pStyle w:val="Compact"/>
              <w:jc w:val="right"/>
            </w:pPr>
            <w:r>
              <w:t>33.1</w:t>
            </w:r>
          </w:p>
        </w:tc>
        <w:tc>
          <w:tcPr>
            <w:tcW w:w="0" w:type="auto"/>
          </w:tcPr>
          <w:p w14:paraId="727176FC" w14:textId="77777777" w:rsidR="00BE4789" w:rsidRDefault="00A16C4B">
            <w:pPr>
              <w:pStyle w:val="Compact"/>
              <w:jc w:val="right"/>
            </w:pPr>
            <w:r>
              <w:t>3.4</w:t>
            </w:r>
          </w:p>
        </w:tc>
        <w:tc>
          <w:tcPr>
            <w:tcW w:w="0" w:type="auto"/>
          </w:tcPr>
          <w:p w14:paraId="05EEA80C" w14:textId="77777777" w:rsidR="00BE4789" w:rsidRDefault="00A16C4B">
            <w:pPr>
              <w:pStyle w:val="Compact"/>
              <w:jc w:val="right"/>
            </w:pPr>
            <w:r>
              <w:t>1,649,629</w:t>
            </w:r>
          </w:p>
        </w:tc>
      </w:tr>
      <w:tr w:rsidR="00BE4789" w14:paraId="3E447BC2"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8F9EB4F" w14:textId="77777777" w:rsidR="00BE4789" w:rsidRDefault="00A16C4B">
            <w:pPr>
              <w:pStyle w:val="Compact"/>
            </w:pPr>
            <w:r>
              <w:rPr>
                <w:rStyle w:val="TableFirstColumn"/>
              </w:rPr>
              <w:t>Injury Severity</w:t>
            </w:r>
          </w:p>
        </w:tc>
        <w:tc>
          <w:tcPr>
            <w:tcW w:w="0" w:type="auto"/>
          </w:tcPr>
          <w:p w14:paraId="36C51F46" w14:textId="77777777" w:rsidR="00BE4789" w:rsidRDefault="00A16C4B">
            <w:pPr>
              <w:pStyle w:val="Compact"/>
            </w:pPr>
            <w:r>
              <w:t>6</w:t>
            </w:r>
          </w:p>
        </w:tc>
        <w:tc>
          <w:tcPr>
            <w:tcW w:w="0" w:type="auto"/>
          </w:tcPr>
          <w:p w14:paraId="434D97A5" w14:textId="77777777" w:rsidR="00BE4789" w:rsidRDefault="00A16C4B">
            <w:pPr>
              <w:pStyle w:val="Compact"/>
              <w:jc w:val="right"/>
            </w:pPr>
            <w:r>
              <w:t>264</w:t>
            </w:r>
          </w:p>
        </w:tc>
        <w:tc>
          <w:tcPr>
            <w:tcW w:w="0" w:type="auto"/>
          </w:tcPr>
          <w:p w14:paraId="12BF7F45" w14:textId="77777777" w:rsidR="00BE4789" w:rsidRDefault="00A16C4B">
            <w:pPr>
              <w:pStyle w:val="Compact"/>
              <w:jc w:val="right"/>
            </w:pPr>
            <w:r>
              <w:t>6.6</w:t>
            </w:r>
          </w:p>
        </w:tc>
        <w:tc>
          <w:tcPr>
            <w:tcW w:w="0" w:type="auto"/>
          </w:tcPr>
          <w:p w14:paraId="578223E0" w14:textId="77777777" w:rsidR="00BE4789" w:rsidRDefault="00A16C4B">
            <w:pPr>
              <w:pStyle w:val="Compact"/>
              <w:jc w:val="right"/>
            </w:pPr>
            <w:r>
              <w:t>13</w:t>
            </w:r>
          </w:p>
        </w:tc>
        <w:tc>
          <w:tcPr>
            <w:tcW w:w="0" w:type="auto"/>
          </w:tcPr>
          <w:p w14:paraId="36A72FDA" w14:textId="77777777" w:rsidR="00BE4789" w:rsidRDefault="00A16C4B">
            <w:pPr>
              <w:pStyle w:val="Compact"/>
              <w:jc w:val="right"/>
            </w:pPr>
            <w:r>
              <w:t>20.2</w:t>
            </w:r>
          </w:p>
        </w:tc>
        <w:tc>
          <w:tcPr>
            <w:tcW w:w="0" w:type="auto"/>
          </w:tcPr>
          <w:p w14:paraId="46E3921D" w14:textId="77777777" w:rsidR="00BE4789" w:rsidRDefault="00A16C4B">
            <w:pPr>
              <w:pStyle w:val="Compact"/>
              <w:jc w:val="right"/>
            </w:pPr>
            <w:r>
              <w:t>1.8</w:t>
            </w:r>
          </w:p>
        </w:tc>
        <w:tc>
          <w:tcPr>
            <w:tcW w:w="0" w:type="auto"/>
          </w:tcPr>
          <w:p w14:paraId="23694D29" w14:textId="77777777" w:rsidR="00BE4789" w:rsidRDefault="00A16C4B">
            <w:pPr>
              <w:pStyle w:val="Compact"/>
              <w:jc w:val="right"/>
            </w:pPr>
            <w:r>
              <w:t>8.2</w:t>
            </w:r>
          </w:p>
        </w:tc>
        <w:tc>
          <w:tcPr>
            <w:tcW w:w="0" w:type="auto"/>
          </w:tcPr>
          <w:p w14:paraId="19C1E395" w14:textId="77777777" w:rsidR="00BE4789" w:rsidRDefault="00A16C4B">
            <w:pPr>
              <w:pStyle w:val="Compact"/>
              <w:jc w:val="right"/>
            </w:pPr>
            <w:r>
              <w:t>76,576</w:t>
            </w:r>
          </w:p>
        </w:tc>
      </w:tr>
      <w:tr w:rsidR="00BE4789" w14:paraId="03E3DD4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44C96E5" w14:textId="77777777" w:rsidR="00BE4789" w:rsidRDefault="00A16C4B">
            <w:pPr>
              <w:pStyle w:val="Compact"/>
            </w:pPr>
            <w:r>
              <w:rPr>
                <w:rStyle w:val="TableFirstColumn"/>
              </w:rPr>
              <w:t>Age of Claimant</w:t>
            </w:r>
          </w:p>
        </w:tc>
        <w:tc>
          <w:tcPr>
            <w:tcW w:w="0" w:type="auto"/>
          </w:tcPr>
          <w:p w14:paraId="6945ABBA" w14:textId="77777777" w:rsidR="00BE4789" w:rsidRDefault="00A16C4B">
            <w:pPr>
              <w:pStyle w:val="Compact"/>
            </w:pPr>
            <w:r>
              <w:t>0-15</w:t>
            </w:r>
          </w:p>
        </w:tc>
        <w:tc>
          <w:tcPr>
            <w:tcW w:w="0" w:type="auto"/>
          </w:tcPr>
          <w:p w14:paraId="30D9E4EC" w14:textId="77777777" w:rsidR="00BE4789" w:rsidRDefault="00A16C4B">
            <w:pPr>
              <w:pStyle w:val="Compact"/>
              <w:jc w:val="right"/>
            </w:pPr>
            <w:r>
              <w:t>7,567</w:t>
            </w:r>
          </w:p>
        </w:tc>
        <w:tc>
          <w:tcPr>
            <w:tcW w:w="0" w:type="auto"/>
          </w:tcPr>
          <w:p w14:paraId="32301038" w14:textId="77777777" w:rsidR="00BE4789" w:rsidRDefault="00A16C4B">
            <w:pPr>
              <w:pStyle w:val="Compact"/>
              <w:jc w:val="right"/>
            </w:pPr>
            <w:r>
              <w:t>10.3</w:t>
            </w:r>
          </w:p>
        </w:tc>
        <w:tc>
          <w:tcPr>
            <w:tcW w:w="0" w:type="auto"/>
          </w:tcPr>
          <w:p w14:paraId="78EB100E" w14:textId="77777777" w:rsidR="00BE4789" w:rsidRDefault="00A16C4B">
            <w:pPr>
              <w:pStyle w:val="Compact"/>
              <w:jc w:val="right"/>
            </w:pPr>
            <w:r>
              <w:t>495</w:t>
            </w:r>
          </w:p>
        </w:tc>
        <w:tc>
          <w:tcPr>
            <w:tcW w:w="0" w:type="auto"/>
          </w:tcPr>
          <w:p w14:paraId="6CD3CF83" w14:textId="77777777" w:rsidR="00BE4789" w:rsidRDefault="00A16C4B">
            <w:pPr>
              <w:pStyle w:val="Compact"/>
              <w:jc w:val="right"/>
            </w:pPr>
            <w:r>
              <w:t>2,590.7</w:t>
            </w:r>
          </w:p>
        </w:tc>
        <w:tc>
          <w:tcPr>
            <w:tcW w:w="0" w:type="auto"/>
          </w:tcPr>
          <w:p w14:paraId="14CCBA1F" w14:textId="77777777" w:rsidR="00BE4789" w:rsidRDefault="00A16C4B">
            <w:pPr>
              <w:pStyle w:val="Compact"/>
              <w:jc w:val="right"/>
            </w:pPr>
            <w:r>
              <w:t>172.9</w:t>
            </w:r>
          </w:p>
        </w:tc>
        <w:tc>
          <w:tcPr>
            <w:tcW w:w="0" w:type="auto"/>
          </w:tcPr>
          <w:p w14:paraId="0D0CEF89" w14:textId="77777777" w:rsidR="00BE4789" w:rsidRDefault="00A16C4B">
            <w:pPr>
              <w:pStyle w:val="Compact"/>
              <w:jc w:val="right"/>
            </w:pPr>
            <w:r>
              <w:t>6.3</w:t>
            </w:r>
          </w:p>
        </w:tc>
        <w:tc>
          <w:tcPr>
            <w:tcW w:w="0" w:type="auto"/>
          </w:tcPr>
          <w:p w14:paraId="444E1E0E" w14:textId="77777777" w:rsidR="00BE4789" w:rsidRDefault="00A16C4B">
            <w:pPr>
              <w:pStyle w:val="Compact"/>
              <w:jc w:val="right"/>
            </w:pPr>
            <w:r>
              <w:t>342,365</w:t>
            </w:r>
          </w:p>
        </w:tc>
      </w:tr>
      <w:tr w:rsidR="00BE4789" w14:paraId="555A656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AC8644" w14:textId="77777777" w:rsidR="00BE4789" w:rsidRDefault="00A16C4B">
            <w:pPr>
              <w:pStyle w:val="Compact"/>
            </w:pPr>
            <w:r>
              <w:rPr>
                <w:rStyle w:val="TableFirstColumn"/>
              </w:rPr>
              <w:t>Age of Claimant</w:t>
            </w:r>
          </w:p>
        </w:tc>
        <w:tc>
          <w:tcPr>
            <w:tcW w:w="0" w:type="auto"/>
          </w:tcPr>
          <w:p w14:paraId="10A7D59E" w14:textId="77777777" w:rsidR="00BE4789" w:rsidRDefault="00A16C4B">
            <w:pPr>
              <w:pStyle w:val="Compact"/>
            </w:pPr>
            <w:r>
              <w:t>15-30</w:t>
            </w:r>
          </w:p>
        </w:tc>
        <w:tc>
          <w:tcPr>
            <w:tcW w:w="0" w:type="auto"/>
          </w:tcPr>
          <w:p w14:paraId="11BACBFE" w14:textId="77777777" w:rsidR="00BE4789" w:rsidRDefault="00A16C4B">
            <w:pPr>
              <w:pStyle w:val="Compact"/>
              <w:jc w:val="right"/>
            </w:pPr>
            <w:r>
              <w:t>6,052</w:t>
            </w:r>
          </w:p>
        </w:tc>
        <w:tc>
          <w:tcPr>
            <w:tcW w:w="0" w:type="auto"/>
          </w:tcPr>
          <w:p w14:paraId="46308E96" w14:textId="77777777" w:rsidR="00BE4789" w:rsidRDefault="00A16C4B">
            <w:pPr>
              <w:pStyle w:val="Compact"/>
              <w:jc w:val="right"/>
            </w:pPr>
            <w:r>
              <w:t>7.9</w:t>
            </w:r>
          </w:p>
        </w:tc>
        <w:tc>
          <w:tcPr>
            <w:tcW w:w="0" w:type="auto"/>
          </w:tcPr>
          <w:p w14:paraId="4FDAFCFD" w14:textId="77777777" w:rsidR="00BE4789" w:rsidRDefault="00A16C4B">
            <w:pPr>
              <w:pStyle w:val="Compact"/>
              <w:jc w:val="right"/>
            </w:pPr>
            <w:r>
              <w:t>505</w:t>
            </w:r>
          </w:p>
        </w:tc>
        <w:tc>
          <w:tcPr>
            <w:tcW w:w="0" w:type="auto"/>
          </w:tcPr>
          <w:p w14:paraId="1F28505A" w14:textId="77777777" w:rsidR="00BE4789" w:rsidRDefault="00A16C4B">
            <w:pPr>
              <w:pStyle w:val="Compact"/>
              <w:jc w:val="right"/>
            </w:pPr>
            <w:r>
              <w:t>1,904.5</w:t>
            </w:r>
          </w:p>
        </w:tc>
        <w:tc>
          <w:tcPr>
            <w:tcW w:w="0" w:type="auto"/>
          </w:tcPr>
          <w:p w14:paraId="689F4963" w14:textId="77777777" w:rsidR="00BE4789" w:rsidRDefault="00A16C4B">
            <w:pPr>
              <w:pStyle w:val="Compact"/>
              <w:jc w:val="right"/>
            </w:pPr>
            <w:r>
              <w:t>161.9</w:t>
            </w:r>
          </w:p>
        </w:tc>
        <w:tc>
          <w:tcPr>
            <w:tcW w:w="0" w:type="auto"/>
          </w:tcPr>
          <w:p w14:paraId="41CF39C0" w14:textId="77777777" w:rsidR="00BE4789" w:rsidRDefault="00A16C4B">
            <w:pPr>
              <w:pStyle w:val="Compact"/>
              <w:jc w:val="right"/>
            </w:pPr>
            <w:r>
              <w:t>7.8</w:t>
            </w:r>
          </w:p>
        </w:tc>
        <w:tc>
          <w:tcPr>
            <w:tcW w:w="0" w:type="auto"/>
          </w:tcPr>
          <w:p w14:paraId="45E74BF9" w14:textId="77777777" w:rsidR="00BE4789" w:rsidRDefault="00A16C4B">
            <w:pPr>
              <w:pStyle w:val="Compact"/>
              <w:jc w:val="right"/>
            </w:pPr>
            <w:r>
              <w:t>314,692</w:t>
            </w:r>
          </w:p>
        </w:tc>
      </w:tr>
      <w:tr w:rsidR="00BE4789" w14:paraId="16A9DAE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7F0E103" w14:textId="77777777" w:rsidR="00BE4789" w:rsidRDefault="00A16C4B">
            <w:pPr>
              <w:pStyle w:val="Compact"/>
            </w:pPr>
            <w:r>
              <w:rPr>
                <w:rStyle w:val="TableFirstColumn"/>
              </w:rPr>
              <w:t>Age of Claimant</w:t>
            </w:r>
          </w:p>
        </w:tc>
        <w:tc>
          <w:tcPr>
            <w:tcW w:w="0" w:type="auto"/>
          </w:tcPr>
          <w:p w14:paraId="3EF4D33B" w14:textId="77777777" w:rsidR="00BE4789" w:rsidRDefault="00A16C4B">
            <w:pPr>
              <w:pStyle w:val="Compact"/>
            </w:pPr>
            <w:r>
              <w:t>30-50</w:t>
            </w:r>
          </w:p>
        </w:tc>
        <w:tc>
          <w:tcPr>
            <w:tcW w:w="0" w:type="auto"/>
          </w:tcPr>
          <w:p w14:paraId="51585F8A" w14:textId="77777777" w:rsidR="00BE4789" w:rsidRDefault="00A16C4B">
            <w:pPr>
              <w:pStyle w:val="Compact"/>
              <w:jc w:val="right"/>
            </w:pPr>
            <w:r>
              <w:t>8,849</w:t>
            </w:r>
          </w:p>
        </w:tc>
        <w:tc>
          <w:tcPr>
            <w:tcW w:w="0" w:type="auto"/>
          </w:tcPr>
          <w:p w14:paraId="46561A8F" w14:textId="77777777" w:rsidR="00BE4789" w:rsidRDefault="00A16C4B">
            <w:pPr>
              <w:pStyle w:val="Compact"/>
              <w:jc w:val="right"/>
            </w:pPr>
            <w:r>
              <w:t>8.1</w:t>
            </w:r>
          </w:p>
        </w:tc>
        <w:tc>
          <w:tcPr>
            <w:tcW w:w="0" w:type="auto"/>
          </w:tcPr>
          <w:p w14:paraId="7045A93A" w14:textId="77777777" w:rsidR="00BE4789" w:rsidRDefault="00A16C4B">
            <w:pPr>
              <w:pStyle w:val="Compact"/>
              <w:jc w:val="right"/>
            </w:pPr>
            <w:r>
              <w:t>708</w:t>
            </w:r>
          </w:p>
        </w:tc>
        <w:tc>
          <w:tcPr>
            <w:tcW w:w="0" w:type="auto"/>
          </w:tcPr>
          <w:p w14:paraId="3B7A08A3" w14:textId="77777777" w:rsidR="00BE4789" w:rsidRDefault="00A16C4B">
            <w:pPr>
              <w:pStyle w:val="Compact"/>
              <w:jc w:val="right"/>
            </w:pPr>
            <w:r>
              <w:t>2,356.8</w:t>
            </w:r>
          </w:p>
        </w:tc>
        <w:tc>
          <w:tcPr>
            <w:tcW w:w="0" w:type="auto"/>
          </w:tcPr>
          <w:p w14:paraId="53AA24B6" w14:textId="77777777" w:rsidR="00BE4789" w:rsidRDefault="00A16C4B">
            <w:pPr>
              <w:pStyle w:val="Compact"/>
              <w:jc w:val="right"/>
            </w:pPr>
            <w:r>
              <w:t>185.6</w:t>
            </w:r>
          </w:p>
        </w:tc>
        <w:tc>
          <w:tcPr>
            <w:tcW w:w="0" w:type="auto"/>
          </w:tcPr>
          <w:p w14:paraId="414F4F9B" w14:textId="77777777" w:rsidR="00BE4789" w:rsidRDefault="00A16C4B">
            <w:pPr>
              <w:pStyle w:val="Compact"/>
              <w:jc w:val="right"/>
            </w:pPr>
            <w:r>
              <w:t>7.3</w:t>
            </w:r>
          </w:p>
        </w:tc>
        <w:tc>
          <w:tcPr>
            <w:tcW w:w="0" w:type="auto"/>
          </w:tcPr>
          <w:p w14:paraId="1AADBFF5" w14:textId="77777777" w:rsidR="00BE4789" w:rsidRDefault="00A16C4B">
            <w:pPr>
              <w:pStyle w:val="Compact"/>
              <w:jc w:val="right"/>
            </w:pPr>
            <w:r>
              <w:t>266,332</w:t>
            </w:r>
          </w:p>
        </w:tc>
      </w:tr>
      <w:tr w:rsidR="00BE4789" w14:paraId="2D438F6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D3F4236" w14:textId="77777777" w:rsidR="00BE4789" w:rsidRDefault="00A16C4B">
            <w:pPr>
              <w:pStyle w:val="Compact"/>
            </w:pPr>
            <w:r>
              <w:rPr>
                <w:rStyle w:val="TableFirstColumn"/>
              </w:rPr>
              <w:t>Age of Claimant</w:t>
            </w:r>
          </w:p>
        </w:tc>
        <w:tc>
          <w:tcPr>
            <w:tcW w:w="0" w:type="auto"/>
          </w:tcPr>
          <w:p w14:paraId="4EDBBBE0" w14:textId="77777777" w:rsidR="00BE4789" w:rsidRDefault="00A16C4B">
            <w:pPr>
              <w:pStyle w:val="Compact"/>
            </w:pPr>
            <w:r>
              <w:t>50-65</w:t>
            </w:r>
          </w:p>
        </w:tc>
        <w:tc>
          <w:tcPr>
            <w:tcW w:w="0" w:type="auto"/>
          </w:tcPr>
          <w:p w14:paraId="5EC36B4C" w14:textId="77777777" w:rsidR="00BE4789" w:rsidRDefault="00A16C4B">
            <w:pPr>
              <w:pStyle w:val="Compact"/>
              <w:jc w:val="right"/>
            </w:pPr>
            <w:r>
              <w:t>5,483</w:t>
            </w:r>
          </w:p>
        </w:tc>
        <w:tc>
          <w:tcPr>
            <w:tcW w:w="0" w:type="auto"/>
          </w:tcPr>
          <w:p w14:paraId="09F8242B" w14:textId="77777777" w:rsidR="00BE4789" w:rsidRDefault="00A16C4B">
            <w:pPr>
              <w:pStyle w:val="Compact"/>
              <w:jc w:val="right"/>
            </w:pPr>
            <w:r>
              <w:t>7.6</w:t>
            </w:r>
          </w:p>
        </w:tc>
        <w:tc>
          <w:tcPr>
            <w:tcW w:w="0" w:type="auto"/>
          </w:tcPr>
          <w:p w14:paraId="0F904C22" w14:textId="77777777" w:rsidR="00BE4789" w:rsidRDefault="00A16C4B">
            <w:pPr>
              <w:pStyle w:val="Compact"/>
              <w:jc w:val="right"/>
            </w:pPr>
            <w:r>
              <w:t>476</w:t>
            </w:r>
          </w:p>
        </w:tc>
        <w:tc>
          <w:tcPr>
            <w:tcW w:w="0" w:type="auto"/>
          </w:tcPr>
          <w:p w14:paraId="2DC564E8" w14:textId="77777777" w:rsidR="00BE4789" w:rsidRDefault="00A16C4B">
            <w:pPr>
              <w:pStyle w:val="Compact"/>
              <w:jc w:val="right"/>
            </w:pPr>
            <w:r>
              <w:t>1,224.0</w:t>
            </w:r>
          </w:p>
        </w:tc>
        <w:tc>
          <w:tcPr>
            <w:tcW w:w="0" w:type="auto"/>
          </w:tcPr>
          <w:p w14:paraId="08BCE6BC" w14:textId="77777777" w:rsidR="00BE4789" w:rsidRDefault="00A16C4B">
            <w:pPr>
              <w:pStyle w:val="Compact"/>
              <w:jc w:val="right"/>
            </w:pPr>
            <w:r>
              <w:t>116.8</w:t>
            </w:r>
          </w:p>
        </w:tc>
        <w:tc>
          <w:tcPr>
            <w:tcW w:w="0" w:type="auto"/>
          </w:tcPr>
          <w:p w14:paraId="51EC7497" w14:textId="77777777" w:rsidR="00BE4789" w:rsidRDefault="00A16C4B">
            <w:pPr>
              <w:pStyle w:val="Compact"/>
              <w:jc w:val="right"/>
            </w:pPr>
            <w:r>
              <w:t>8.7</w:t>
            </w:r>
          </w:p>
        </w:tc>
        <w:tc>
          <w:tcPr>
            <w:tcW w:w="0" w:type="auto"/>
          </w:tcPr>
          <w:p w14:paraId="7741AAD4" w14:textId="77777777" w:rsidR="00BE4789" w:rsidRDefault="00A16C4B">
            <w:pPr>
              <w:pStyle w:val="Compact"/>
              <w:jc w:val="right"/>
            </w:pPr>
            <w:r>
              <w:t>223,233</w:t>
            </w:r>
          </w:p>
        </w:tc>
      </w:tr>
      <w:tr w:rsidR="00BE4789" w14:paraId="08CCCE7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E092EC" w14:textId="77777777" w:rsidR="00BE4789" w:rsidRDefault="00A16C4B">
            <w:pPr>
              <w:pStyle w:val="Compact"/>
            </w:pPr>
            <w:r>
              <w:rPr>
                <w:rStyle w:val="TableFirstColumn"/>
              </w:rPr>
              <w:t>Age of Claimant</w:t>
            </w:r>
          </w:p>
        </w:tc>
        <w:tc>
          <w:tcPr>
            <w:tcW w:w="0" w:type="auto"/>
          </w:tcPr>
          <w:p w14:paraId="297125ED" w14:textId="77777777" w:rsidR="00BE4789" w:rsidRDefault="00A16C4B">
            <w:pPr>
              <w:pStyle w:val="Compact"/>
            </w:pPr>
            <w:r>
              <w:t>over 65</w:t>
            </w:r>
          </w:p>
        </w:tc>
        <w:tc>
          <w:tcPr>
            <w:tcW w:w="0" w:type="auto"/>
          </w:tcPr>
          <w:p w14:paraId="74C8C5CB" w14:textId="77777777" w:rsidR="00BE4789" w:rsidRDefault="00A16C4B">
            <w:pPr>
              <w:pStyle w:val="Compact"/>
              <w:jc w:val="right"/>
            </w:pPr>
            <w:r>
              <w:t>4,904</w:t>
            </w:r>
          </w:p>
        </w:tc>
        <w:tc>
          <w:tcPr>
            <w:tcW w:w="0" w:type="auto"/>
          </w:tcPr>
          <w:p w14:paraId="5558EEA3" w14:textId="77777777" w:rsidR="00BE4789" w:rsidRDefault="00A16C4B">
            <w:pPr>
              <w:pStyle w:val="Compact"/>
              <w:jc w:val="right"/>
            </w:pPr>
            <w:r>
              <w:t>7.2</w:t>
            </w:r>
          </w:p>
        </w:tc>
        <w:tc>
          <w:tcPr>
            <w:tcW w:w="0" w:type="auto"/>
          </w:tcPr>
          <w:p w14:paraId="4FC7C0A6" w14:textId="77777777" w:rsidR="00BE4789" w:rsidRDefault="00A16C4B">
            <w:pPr>
              <w:pStyle w:val="Compact"/>
              <w:jc w:val="right"/>
            </w:pPr>
            <w:r>
              <w:t>417</w:t>
            </w:r>
          </w:p>
        </w:tc>
        <w:tc>
          <w:tcPr>
            <w:tcW w:w="0" w:type="auto"/>
          </w:tcPr>
          <w:p w14:paraId="3D368D8D" w14:textId="77777777" w:rsidR="00BE4789" w:rsidRDefault="00A16C4B">
            <w:pPr>
              <w:pStyle w:val="Compact"/>
              <w:jc w:val="right"/>
            </w:pPr>
            <w:r>
              <w:t>883.4</w:t>
            </w:r>
          </w:p>
        </w:tc>
        <w:tc>
          <w:tcPr>
            <w:tcW w:w="0" w:type="auto"/>
          </w:tcPr>
          <w:p w14:paraId="70E12D9D" w14:textId="77777777" w:rsidR="00BE4789" w:rsidRDefault="00A16C4B">
            <w:pPr>
              <w:pStyle w:val="Compact"/>
              <w:jc w:val="right"/>
            </w:pPr>
            <w:r>
              <w:t>68.8</w:t>
            </w:r>
          </w:p>
        </w:tc>
        <w:tc>
          <w:tcPr>
            <w:tcW w:w="0" w:type="auto"/>
          </w:tcPr>
          <w:p w14:paraId="099FE69C" w14:textId="77777777" w:rsidR="00BE4789" w:rsidRDefault="00A16C4B">
            <w:pPr>
              <w:pStyle w:val="Compact"/>
              <w:jc w:val="right"/>
            </w:pPr>
            <w:r>
              <w:t>7.2</w:t>
            </w:r>
          </w:p>
        </w:tc>
        <w:tc>
          <w:tcPr>
            <w:tcW w:w="0" w:type="auto"/>
          </w:tcPr>
          <w:p w14:paraId="565EAAD7" w14:textId="77777777" w:rsidR="00BE4789" w:rsidRDefault="00A16C4B">
            <w:pPr>
              <w:pStyle w:val="Compact"/>
              <w:jc w:val="right"/>
            </w:pPr>
            <w:r>
              <w:t>180,148</w:t>
            </w:r>
          </w:p>
        </w:tc>
      </w:tr>
      <w:tr w:rsidR="00BE4789" w14:paraId="1481650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419E607" w14:textId="77777777" w:rsidR="00BE4789" w:rsidRDefault="00A16C4B">
            <w:pPr>
              <w:pStyle w:val="Compact"/>
            </w:pPr>
            <w:r>
              <w:rPr>
                <w:rStyle w:val="TableFirstColumn"/>
              </w:rPr>
              <w:t>Vehicle type</w:t>
            </w:r>
          </w:p>
        </w:tc>
        <w:tc>
          <w:tcPr>
            <w:tcW w:w="0" w:type="auto"/>
          </w:tcPr>
          <w:p w14:paraId="609A6DDD" w14:textId="77777777" w:rsidR="00BE4789" w:rsidRDefault="00A16C4B">
            <w:pPr>
              <w:pStyle w:val="Compact"/>
            </w:pPr>
            <w:r>
              <w:t>Passenger</w:t>
            </w:r>
          </w:p>
        </w:tc>
        <w:tc>
          <w:tcPr>
            <w:tcW w:w="0" w:type="auto"/>
          </w:tcPr>
          <w:p w14:paraId="1F759087" w14:textId="77777777" w:rsidR="00BE4789" w:rsidRDefault="00A16C4B">
            <w:pPr>
              <w:pStyle w:val="Compact"/>
              <w:jc w:val="right"/>
            </w:pPr>
            <w:r>
              <w:t>30,453</w:t>
            </w:r>
          </w:p>
        </w:tc>
        <w:tc>
          <w:tcPr>
            <w:tcW w:w="0" w:type="auto"/>
          </w:tcPr>
          <w:p w14:paraId="7C364B54" w14:textId="77777777" w:rsidR="00BE4789" w:rsidRDefault="00A16C4B">
            <w:pPr>
              <w:pStyle w:val="Compact"/>
              <w:jc w:val="right"/>
            </w:pPr>
            <w:r>
              <w:t>8.2</w:t>
            </w:r>
          </w:p>
        </w:tc>
        <w:tc>
          <w:tcPr>
            <w:tcW w:w="0" w:type="auto"/>
          </w:tcPr>
          <w:p w14:paraId="49F4CFE0" w14:textId="77777777" w:rsidR="00BE4789" w:rsidRDefault="00A16C4B">
            <w:pPr>
              <w:pStyle w:val="Compact"/>
              <w:jc w:val="right"/>
            </w:pPr>
            <w:r>
              <w:t>2,425</w:t>
            </w:r>
          </w:p>
        </w:tc>
        <w:tc>
          <w:tcPr>
            <w:tcW w:w="0" w:type="auto"/>
          </w:tcPr>
          <w:p w14:paraId="4FD78FAD" w14:textId="77777777" w:rsidR="00BE4789" w:rsidRDefault="00A16C4B">
            <w:pPr>
              <w:pStyle w:val="Compact"/>
              <w:jc w:val="right"/>
            </w:pPr>
            <w:r>
              <w:t>7,014.7</w:t>
            </w:r>
          </w:p>
        </w:tc>
        <w:tc>
          <w:tcPr>
            <w:tcW w:w="0" w:type="auto"/>
          </w:tcPr>
          <w:p w14:paraId="1BAFCEBE" w14:textId="77777777" w:rsidR="00BE4789" w:rsidRDefault="00A16C4B">
            <w:pPr>
              <w:pStyle w:val="Compact"/>
              <w:jc w:val="right"/>
            </w:pPr>
            <w:r>
              <w:t>546.2</w:t>
            </w:r>
          </w:p>
        </w:tc>
        <w:tc>
          <w:tcPr>
            <w:tcW w:w="0" w:type="auto"/>
          </w:tcPr>
          <w:p w14:paraId="429B2245" w14:textId="77777777" w:rsidR="00BE4789" w:rsidRDefault="00A16C4B">
            <w:pPr>
              <w:pStyle w:val="Compact"/>
              <w:jc w:val="right"/>
            </w:pPr>
            <w:r>
              <w:t>7.2</w:t>
            </w:r>
          </w:p>
        </w:tc>
        <w:tc>
          <w:tcPr>
            <w:tcW w:w="0" w:type="auto"/>
          </w:tcPr>
          <w:p w14:paraId="547E8356" w14:textId="77777777" w:rsidR="00BE4789" w:rsidRDefault="00A16C4B">
            <w:pPr>
              <w:pStyle w:val="Compact"/>
              <w:jc w:val="right"/>
            </w:pPr>
            <w:r>
              <w:t>230,345</w:t>
            </w:r>
          </w:p>
        </w:tc>
      </w:tr>
      <w:tr w:rsidR="00BE4789" w14:paraId="5BB18CB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30D1E13" w14:textId="77777777" w:rsidR="00BE4789" w:rsidRDefault="00A16C4B">
            <w:pPr>
              <w:pStyle w:val="Compact"/>
            </w:pPr>
            <w:r>
              <w:rPr>
                <w:rStyle w:val="TableFirstColumn"/>
              </w:rPr>
              <w:t>Vehicle type</w:t>
            </w:r>
          </w:p>
        </w:tc>
        <w:tc>
          <w:tcPr>
            <w:tcW w:w="0" w:type="auto"/>
          </w:tcPr>
          <w:p w14:paraId="69478DA6" w14:textId="77777777" w:rsidR="00BE4789" w:rsidRDefault="00A16C4B">
            <w:pPr>
              <w:pStyle w:val="Compact"/>
            </w:pPr>
            <w:r>
              <w:t>Light Commerical</w:t>
            </w:r>
          </w:p>
        </w:tc>
        <w:tc>
          <w:tcPr>
            <w:tcW w:w="0" w:type="auto"/>
          </w:tcPr>
          <w:p w14:paraId="791215D5" w14:textId="77777777" w:rsidR="00BE4789" w:rsidRDefault="00A16C4B">
            <w:pPr>
              <w:pStyle w:val="Compact"/>
              <w:jc w:val="right"/>
            </w:pPr>
            <w:r>
              <w:t>2,260</w:t>
            </w:r>
          </w:p>
        </w:tc>
        <w:tc>
          <w:tcPr>
            <w:tcW w:w="0" w:type="auto"/>
          </w:tcPr>
          <w:p w14:paraId="45DC883C" w14:textId="77777777" w:rsidR="00BE4789" w:rsidRDefault="00A16C4B">
            <w:pPr>
              <w:pStyle w:val="Compact"/>
              <w:jc w:val="right"/>
            </w:pPr>
            <w:r>
              <w:t>8.3</w:t>
            </w:r>
          </w:p>
        </w:tc>
        <w:tc>
          <w:tcPr>
            <w:tcW w:w="0" w:type="auto"/>
          </w:tcPr>
          <w:p w14:paraId="38634961" w14:textId="77777777" w:rsidR="00BE4789" w:rsidRDefault="00A16C4B">
            <w:pPr>
              <w:pStyle w:val="Compact"/>
              <w:jc w:val="right"/>
            </w:pPr>
            <w:r>
              <w:t>164</w:t>
            </w:r>
          </w:p>
        </w:tc>
        <w:tc>
          <w:tcPr>
            <w:tcW w:w="0" w:type="auto"/>
          </w:tcPr>
          <w:p w14:paraId="5402D113" w14:textId="77777777" w:rsidR="00BE4789" w:rsidRDefault="00A16C4B">
            <w:pPr>
              <w:pStyle w:val="Compact"/>
              <w:jc w:val="right"/>
            </w:pPr>
            <w:r>
              <w:t>1,752.1</w:t>
            </w:r>
          </w:p>
        </w:tc>
        <w:tc>
          <w:tcPr>
            <w:tcW w:w="0" w:type="auto"/>
          </w:tcPr>
          <w:p w14:paraId="0B1BA0A5" w14:textId="77777777" w:rsidR="00BE4789" w:rsidRDefault="00A16C4B">
            <w:pPr>
              <w:pStyle w:val="Compact"/>
              <w:jc w:val="right"/>
            </w:pPr>
            <w:r>
              <w:t>142.4</w:t>
            </w:r>
          </w:p>
        </w:tc>
        <w:tc>
          <w:tcPr>
            <w:tcW w:w="0" w:type="auto"/>
          </w:tcPr>
          <w:p w14:paraId="3DEE8C25" w14:textId="77777777" w:rsidR="00BE4789" w:rsidRDefault="00A16C4B">
            <w:pPr>
              <w:pStyle w:val="Compact"/>
              <w:jc w:val="right"/>
            </w:pPr>
            <w:r>
              <w:t>7.5</w:t>
            </w:r>
          </w:p>
        </w:tc>
        <w:tc>
          <w:tcPr>
            <w:tcW w:w="0" w:type="auto"/>
          </w:tcPr>
          <w:p w14:paraId="038335BF" w14:textId="77777777" w:rsidR="00BE4789" w:rsidRDefault="00A16C4B">
            <w:pPr>
              <w:pStyle w:val="Compact"/>
              <w:jc w:val="right"/>
            </w:pPr>
            <w:r>
              <w:t>775,262</w:t>
            </w:r>
          </w:p>
        </w:tc>
      </w:tr>
      <w:tr w:rsidR="00BE4789" w14:paraId="41FDAFE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571433E" w14:textId="77777777" w:rsidR="00BE4789" w:rsidRDefault="00A16C4B">
            <w:pPr>
              <w:pStyle w:val="Compact"/>
            </w:pPr>
            <w:r>
              <w:rPr>
                <w:rStyle w:val="TableFirstColumn"/>
              </w:rPr>
              <w:t>Vehicle type</w:t>
            </w:r>
          </w:p>
        </w:tc>
        <w:tc>
          <w:tcPr>
            <w:tcW w:w="0" w:type="auto"/>
          </w:tcPr>
          <w:p w14:paraId="252D82C8" w14:textId="77777777" w:rsidR="00BE4789" w:rsidRDefault="00A16C4B">
            <w:pPr>
              <w:pStyle w:val="Compact"/>
            </w:pPr>
            <w:r>
              <w:t>Medium goods</w:t>
            </w:r>
          </w:p>
        </w:tc>
        <w:tc>
          <w:tcPr>
            <w:tcW w:w="0" w:type="auto"/>
          </w:tcPr>
          <w:p w14:paraId="5DFF03A7" w14:textId="77777777" w:rsidR="00BE4789" w:rsidRDefault="00A16C4B">
            <w:pPr>
              <w:pStyle w:val="Compact"/>
              <w:jc w:val="right"/>
            </w:pPr>
            <w:r>
              <w:t>94</w:t>
            </w:r>
          </w:p>
        </w:tc>
        <w:tc>
          <w:tcPr>
            <w:tcW w:w="0" w:type="auto"/>
          </w:tcPr>
          <w:p w14:paraId="1B3C0512" w14:textId="77777777" w:rsidR="00BE4789" w:rsidRDefault="00A16C4B">
            <w:pPr>
              <w:pStyle w:val="Compact"/>
              <w:jc w:val="right"/>
            </w:pPr>
            <w:r>
              <w:t>8.7</w:t>
            </w:r>
          </w:p>
        </w:tc>
        <w:tc>
          <w:tcPr>
            <w:tcW w:w="0" w:type="auto"/>
          </w:tcPr>
          <w:p w14:paraId="689B507D" w14:textId="77777777" w:rsidR="00BE4789" w:rsidRDefault="00A16C4B">
            <w:pPr>
              <w:pStyle w:val="Compact"/>
              <w:jc w:val="right"/>
            </w:pPr>
            <w:r>
              <w:t>8</w:t>
            </w:r>
          </w:p>
        </w:tc>
        <w:tc>
          <w:tcPr>
            <w:tcW w:w="0" w:type="auto"/>
          </w:tcPr>
          <w:p w14:paraId="296BBA28" w14:textId="77777777" w:rsidR="00BE4789" w:rsidRDefault="00A16C4B">
            <w:pPr>
              <w:pStyle w:val="Compact"/>
              <w:jc w:val="right"/>
            </w:pPr>
            <w:r>
              <w:t>69.1</w:t>
            </w:r>
          </w:p>
        </w:tc>
        <w:tc>
          <w:tcPr>
            <w:tcW w:w="0" w:type="auto"/>
          </w:tcPr>
          <w:p w14:paraId="24D155D8" w14:textId="77777777" w:rsidR="00BE4789" w:rsidRDefault="00A16C4B">
            <w:pPr>
              <w:pStyle w:val="Compact"/>
              <w:jc w:val="right"/>
            </w:pPr>
            <w:r>
              <w:t>6.1</w:t>
            </w:r>
          </w:p>
        </w:tc>
        <w:tc>
          <w:tcPr>
            <w:tcW w:w="0" w:type="auto"/>
          </w:tcPr>
          <w:p w14:paraId="0DD6F39F" w14:textId="77777777" w:rsidR="00BE4789" w:rsidRDefault="00A16C4B">
            <w:pPr>
              <w:pStyle w:val="Compact"/>
              <w:jc w:val="right"/>
            </w:pPr>
            <w:r>
              <w:t>8.1</w:t>
            </w:r>
          </w:p>
        </w:tc>
        <w:tc>
          <w:tcPr>
            <w:tcW w:w="0" w:type="auto"/>
          </w:tcPr>
          <w:p w14:paraId="0A4CDE6D" w14:textId="77777777" w:rsidR="00BE4789" w:rsidRDefault="00A16C4B">
            <w:pPr>
              <w:pStyle w:val="Compact"/>
              <w:jc w:val="right"/>
            </w:pPr>
            <w:r>
              <w:t>735,385</w:t>
            </w:r>
          </w:p>
        </w:tc>
      </w:tr>
      <w:tr w:rsidR="00BE4789" w14:paraId="725BF5B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51DC27" w14:textId="77777777" w:rsidR="00BE4789" w:rsidRDefault="00A16C4B">
            <w:pPr>
              <w:pStyle w:val="Compact"/>
            </w:pPr>
            <w:r>
              <w:rPr>
                <w:rStyle w:val="TableFirstColumn"/>
              </w:rPr>
              <w:t>Vehicle type</w:t>
            </w:r>
          </w:p>
        </w:tc>
        <w:tc>
          <w:tcPr>
            <w:tcW w:w="0" w:type="auto"/>
          </w:tcPr>
          <w:p w14:paraId="2B779697" w14:textId="77777777" w:rsidR="00BE4789" w:rsidRDefault="00A16C4B">
            <w:pPr>
              <w:pStyle w:val="Compact"/>
            </w:pPr>
            <w:r>
              <w:t>Heavy goods</w:t>
            </w:r>
          </w:p>
        </w:tc>
        <w:tc>
          <w:tcPr>
            <w:tcW w:w="0" w:type="auto"/>
          </w:tcPr>
          <w:p w14:paraId="25D8F134" w14:textId="77777777" w:rsidR="00BE4789" w:rsidRDefault="00A16C4B">
            <w:pPr>
              <w:pStyle w:val="Compact"/>
              <w:jc w:val="right"/>
            </w:pPr>
            <w:r>
              <w:t>48</w:t>
            </w:r>
          </w:p>
        </w:tc>
        <w:tc>
          <w:tcPr>
            <w:tcW w:w="0" w:type="auto"/>
          </w:tcPr>
          <w:p w14:paraId="0EAA2346" w14:textId="77777777" w:rsidR="00BE4789" w:rsidRDefault="00A16C4B">
            <w:pPr>
              <w:pStyle w:val="Compact"/>
              <w:jc w:val="right"/>
            </w:pPr>
            <w:r>
              <w:t>9.2</w:t>
            </w:r>
          </w:p>
        </w:tc>
        <w:tc>
          <w:tcPr>
            <w:tcW w:w="0" w:type="auto"/>
          </w:tcPr>
          <w:p w14:paraId="3017DD91" w14:textId="77777777" w:rsidR="00BE4789" w:rsidRDefault="00A16C4B">
            <w:pPr>
              <w:pStyle w:val="Compact"/>
              <w:jc w:val="right"/>
            </w:pPr>
            <w:r>
              <w:t>4</w:t>
            </w:r>
          </w:p>
        </w:tc>
        <w:tc>
          <w:tcPr>
            <w:tcW w:w="0" w:type="auto"/>
          </w:tcPr>
          <w:p w14:paraId="1E9BD2CD" w14:textId="77777777" w:rsidR="00BE4789" w:rsidRDefault="00A16C4B">
            <w:pPr>
              <w:pStyle w:val="Compact"/>
              <w:jc w:val="right"/>
            </w:pPr>
            <w:r>
              <w:t>123.5</w:t>
            </w:r>
          </w:p>
        </w:tc>
        <w:tc>
          <w:tcPr>
            <w:tcW w:w="0" w:type="auto"/>
          </w:tcPr>
          <w:p w14:paraId="5AF2D51E" w14:textId="77777777" w:rsidR="00BE4789" w:rsidRDefault="00A16C4B">
            <w:pPr>
              <w:pStyle w:val="Compact"/>
              <w:jc w:val="right"/>
            </w:pPr>
            <w:r>
              <w:t>11.2</w:t>
            </w:r>
          </w:p>
        </w:tc>
        <w:tc>
          <w:tcPr>
            <w:tcW w:w="0" w:type="auto"/>
          </w:tcPr>
          <w:p w14:paraId="30E6C727" w14:textId="77777777" w:rsidR="00BE4789" w:rsidRDefault="00A16C4B">
            <w:pPr>
              <w:pStyle w:val="Compact"/>
              <w:jc w:val="right"/>
            </w:pPr>
            <w:r>
              <w:t>8.3</w:t>
            </w:r>
          </w:p>
        </w:tc>
        <w:tc>
          <w:tcPr>
            <w:tcW w:w="0" w:type="auto"/>
          </w:tcPr>
          <w:p w14:paraId="2072E22F" w14:textId="77777777" w:rsidR="00BE4789" w:rsidRDefault="00A16C4B">
            <w:pPr>
              <w:pStyle w:val="Compact"/>
              <w:jc w:val="right"/>
            </w:pPr>
            <w:r>
              <w:t>2,572,409</w:t>
            </w:r>
          </w:p>
        </w:tc>
      </w:tr>
      <w:tr w:rsidR="00BE4789" w14:paraId="37E28A0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4CED9896" w14:textId="77777777" w:rsidR="00BE4789" w:rsidRDefault="00A16C4B">
            <w:pPr>
              <w:pStyle w:val="Compact"/>
            </w:pPr>
            <w:r>
              <w:rPr>
                <w:rStyle w:val="TableFirstColumn"/>
              </w:rPr>
              <w:t>Business use</w:t>
            </w:r>
          </w:p>
        </w:tc>
        <w:tc>
          <w:tcPr>
            <w:tcW w:w="0" w:type="auto"/>
          </w:tcPr>
          <w:p w14:paraId="5203941F" w14:textId="77777777" w:rsidR="00BE4789" w:rsidRDefault="00A16C4B">
            <w:pPr>
              <w:pStyle w:val="Compact"/>
            </w:pPr>
            <w:r>
              <w:t>Y</w:t>
            </w:r>
          </w:p>
        </w:tc>
        <w:tc>
          <w:tcPr>
            <w:tcW w:w="0" w:type="auto"/>
          </w:tcPr>
          <w:p w14:paraId="6E565D19" w14:textId="77777777" w:rsidR="00BE4789" w:rsidRDefault="00A16C4B">
            <w:pPr>
              <w:pStyle w:val="Compact"/>
              <w:jc w:val="right"/>
            </w:pPr>
            <w:r>
              <w:t>4,751</w:t>
            </w:r>
          </w:p>
        </w:tc>
        <w:tc>
          <w:tcPr>
            <w:tcW w:w="0" w:type="auto"/>
          </w:tcPr>
          <w:p w14:paraId="023E813F" w14:textId="77777777" w:rsidR="00BE4789" w:rsidRDefault="00A16C4B">
            <w:pPr>
              <w:pStyle w:val="Compact"/>
              <w:jc w:val="right"/>
            </w:pPr>
            <w:r>
              <w:t>8.6</w:t>
            </w:r>
          </w:p>
        </w:tc>
        <w:tc>
          <w:tcPr>
            <w:tcW w:w="0" w:type="auto"/>
          </w:tcPr>
          <w:p w14:paraId="32F0F66D" w14:textId="77777777" w:rsidR="00BE4789" w:rsidRDefault="00A16C4B">
            <w:pPr>
              <w:pStyle w:val="Compact"/>
              <w:jc w:val="right"/>
            </w:pPr>
            <w:r>
              <w:t>303</w:t>
            </w:r>
          </w:p>
        </w:tc>
        <w:tc>
          <w:tcPr>
            <w:tcW w:w="0" w:type="auto"/>
          </w:tcPr>
          <w:p w14:paraId="612A7157" w14:textId="77777777" w:rsidR="00BE4789" w:rsidRDefault="00A16C4B">
            <w:pPr>
              <w:pStyle w:val="Compact"/>
              <w:jc w:val="right"/>
            </w:pPr>
            <w:r>
              <w:t>2,205.9</w:t>
            </w:r>
          </w:p>
        </w:tc>
        <w:tc>
          <w:tcPr>
            <w:tcW w:w="0" w:type="auto"/>
          </w:tcPr>
          <w:p w14:paraId="344AFADC" w14:textId="77777777" w:rsidR="00BE4789" w:rsidRDefault="00A16C4B">
            <w:pPr>
              <w:pStyle w:val="Compact"/>
              <w:jc w:val="right"/>
            </w:pPr>
            <w:r>
              <w:t>140.1</w:t>
            </w:r>
          </w:p>
        </w:tc>
        <w:tc>
          <w:tcPr>
            <w:tcW w:w="0" w:type="auto"/>
          </w:tcPr>
          <w:p w14:paraId="3B86A51C" w14:textId="77777777" w:rsidR="00BE4789" w:rsidRDefault="00A16C4B">
            <w:pPr>
              <w:pStyle w:val="Compact"/>
              <w:jc w:val="right"/>
            </w:pPr>
            <w:r>
              <w:t>6.0</w:t>
            </w:r>
          </w:p>
        </w:tc>
        <w:tc>
          <w:tcPr>
            <w:tcW w:w="0" w:type="auto"/>
          </w:tcPr>
          <w:p w14:paraId="3778FF2F" w14:textId="77777777" w:rsidR="00BE4789" w:rsidRDefault="00A16C4B">
            <w:pPr>
              <w:pStyle w:val="Compact"/>
              <w:jc w:val="right"/>
            </w:pPr>
            <w:r>
              <w:t>464,298</w:t>
            </w:r>
          </w:p>
        </w:tc>
      </w:tr>
      <w:tr w:rsidR="00BE4789" w14:paraId="154285F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8D56A10" w14:textId="77777777" w:rsidR="00BE4789" w:rsidRDefault="00A16C4B">
            <w:pPr>
              <w:pStyle w:val="Compact"/>
            </w:pPr>
            <w:r>
              <w:rPr>
                <w:rStyle w:val="TableFirstColumn"/>
              </w:rPr>
              <w:t>Business use</w:t>
            </w:r>
          </w:p>
        </w:tc>
        <w:tc>
          <w:tcPr>
            <w:tcW w:w="0" w:type="auto"/>
          </w:tcPr>
          <w:p w14:paraId="7E529A89" w14:textId="77777777" w:rsidR="00BE4789" w:rsidRDefault="00A16C4B">
            <w:pPr>
              <w:pStyle w:val="Compact"/>
            </w:pPr>
            <w:r>
              <w:t>N</w:t>
            </w:r>
          </w:p>
        </w:tc>
        <w:tc>
          <w:tcPr>
            <w:tcW w:w="0" w:type="auto"/>
          </w:tcPr>
          <w:p w14:paraId="41FF78D9" w14:textId="77777777" w:rsidR="00BE4789" w:rsidRDefault="00A16C4B">
            <w:pPr>
              <w:pStyle w:val="Compact"/>
              <w:jc w:val="right"/>
            </w:pPr>
            <w:r>
              <w:t>28,104</w:t>
            </w:r>
          </w:p>
        </w:tc>
        <w:tc>
          <w:tcPr>
            <w:tcW w:w="0" w:type="auto"/>
          </w:tcPr>
          <w:p w14:paraId="00CBF913" w14:textId="77777777" w:rsidR="00BE4789" w:rsidRDefault="00A16C4B">
            <w:pPr>
              <w:pStyle w:val="Compact"/>
              <w:jc w:val="right"/>
            </w:pPr>
            <w:r>
              <w:t>8.2</w:t>
            </w:r>
          </w:p>
        </w:tc>
        <w:tc>
          <w:tcPr>
            <w:tcW w:w="0" w:type="auto"/>
          </w:tcPr>
          <w:p w14:paraId="2C1EF205" w14:textId="77777777" w:rsidR="00BE4789" w:rsidRDefault="00A16C4B">
            <w:pPr>
              <w:pStyle w:val="Compact"/>
              <w:jc w:val="right"/>
            </w:pPr>
            <w:r>
              <w:t>2,298</w:t>
            </w:r>
          </w:p>
        </w:tc>
        <w:tc>
          <w:tcPr>
            <w:tcW w:w="0" w:type="auto"/>
          </w:tcPr>
          <w:p w14:paraId="3A37726C" w14:textId="77777777" w:rsidR="00BE4789" w:rsidRDefault="00A16C4B">
            <w:pPr>
              <w:pStyle w:val="Compact"/>
              <w:jc w:val="right"/>
            </w:pPr>
            <w:r>
              <w:t>6,753.5</w:t>
            </w:r>
          </w:p>
        </w:tc>
        <w:tc>
          <w:tcPr>
            <w:tcW w:w="0" w:type="auto"/>
          </w:tcPr>
          <w:p w14:paraId="7C2D7EF2" w14:textId="77777777" w:rsidR="00BE4789" w:rsidRDefault="00A16C4B">
            <w:pPr>
              <w:pStyle w:val="Compact"/>
              <w:jc w:val="right"/>
            </w:pPr>
            <w:r>
              <w:t>565.8</w:t>
            </w:r>
          </w:p>
        </w:tc>
        <w:tc>
          <w:tcPr>
            <w:tcW w:w="0" w:type="auto"/>
          </w:tcPr>
          <w:p w14:paraId="786C0D09" w14:textId="77777777" w:rsidR="00BE4789" w:rsidRDefault="00A16C4B">
            <w:pPr>
              <w:pStyle w:val="Compact"/>
              <w:jc w:val="right"/>
            </w:pPr>
            <w:r>
              <w:t>7.7</w:t>
            </w:r>
          </w:p>
        </w:tc>
        <w:tc>
          <w:tcPr>
            <w:tcW w:w="0" w:type="auto"/>
          </w:tcPr>
          <w:p w14:paraId="643D0DAD" w14:textId="77777777" w:rsidR="00BE4789" w:rsidRDefault="00A16C4B">
            <w:pPr>
              <w:pStyle w:val="Compact"/>
              <w:jc w:val="right"/>
            </w:pPr>
            <w:r>
              <w:t>240,305</w:t>
            </w:r>
          </w:p>
        </w:tc>
      </w:tr>
    </w:tbl>
    <w:p w14:paraId="341AC9BF" w14:textId="77777777" w:rsidR="00BE4789" w:rsidRDefault="00BE4789">
      <w:pPr>
        <w:pStyle w:val="TableSpacer"/>
      </w:pPr>
    </w:p>
    <w:p w14:paraId="02BA7CE2" w14:textId="77777777" w:rsidR="00BE4789" w:rsidRDefault="00A16C4B">
      <w:pPr>
        <w:pStyle w:val="TableCaption"/>
      </w:pPr>
      <w:r>
        <w:lastRenderedPageBreak/>
        <w:t>Table 44: True outstanding by accident year and Injury Severity (millions)</w:t>
      </w:r>
    </w:p>
    <w:tbl>
      <w:tblPr>
        <w:tblStyle w:val="LightGrid-Accent1"/>
        <w:tblW w:w="0" w:type="auto"/>
        <w:tblLook w:val="0020" w:firstRow="1" w:lastRow="0" w:firstColumn="0" w:lastColumn="0" w:noHBand="0" w:noVBand="0"/>
        <w:tblCaption w:val="Table 44: True outstanding by accident year and Injury Severity (millions)"/>
      </w:tblPr>
      <w:tblGrid>
        <w:gridCol w:w="611"/>
        <w:gridCol w:w="852"/>
        <w:gridCol w:w="852"/>
        <w:gridCol w:w="852"/>
        <w:gridCol w:w="852"/>
        <w:gridCol w:w="848"/>
        <w:gridCol w:w="848"/>
        <w:gridCol w:w="852"/>
      </w:tblGrid>
      <w:tr w:rsidR="00BE4789" w14:paraId="548C75DB"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47558B12" w14:textId="77777777" w:rsidR="00BE4789" w:rsidRDefault="00A16C4B">
            <w:pPr>
              <w:pStyle w:val="Compact"/>
              <w:jc w:val="right"/>
            </w:pPr>
            <w:r>
              <w:t>AY</w:t>
            </w:r>
          </w:p>
        </w:tc>
        <w:tc>
          <w:tcPr>
            <w:tcW w:w="0" w:type="auto"/>
          </w:tcPr>
          <w:p w14:paraId="37C50862" w14:textId="77777777" w:rsidR="00BE4789" w:rsidRDefault="00A16C4B">
            <w:pPr>
              <w:pStyle w:val="Compact"/>
              <w:jc w:val="right"/>
            </w:pPr>
            <w:r>
              <w:t>Injury 1</w:t>
            </w:r>
          </w:p>
        </w:tc>
        <w:tc>
          <w:tcPr>
            <w:tcW w:w="0" w:type="auto"/>
          </w:tcPr>
          <w:p w14:paraId="1CDF7617" w14:textId="77777777" w:rsidR="00BE4789" w:rsidRDefault="00A16C4B">
            <w:pPr>
              <w:pStyle w:val="Compact"/>
              <w:jc w:val="right"/>
            </w:pPr>
            <w:r>
              <w:t>Injury 2</w:t>
            </w:r>
          </w:p>
        </w:tc>
        <w:tc>
          <w:tcPr>
            <w:tcW w:w="0" w:type="auto"/>
          </w:tcPr>
          <w:p w14:paraId="43C205B4" w14:textId="77777777" w:rsidR="00BE4789" w:rsidRDefault="00A16C4B">
            <w:pPr>
              <w:pStyle w:val="Compact"/>
              <w:jc w:val="right"/>
            </w:pPr>
            <w:r>
              <w:t>Injury 3</w:t>
            </w:r>
          </w:p>
        </w:tc>
        <w:tc>
          <w:tcPr>
            <w:tcW w:w="0" w:type="auto"/>
          </w:tcPr>
          <w:p w14:paraId="0561B0D2" w14:textId="77777777" w:rsidR="00BE4789" w:rsidRDefault="00A16C4B">
            <w:pPr>
              <w:pStyle w:val="Compact"/>
              <w:jc w:val="right"/>
            </w:pPr>
            <w:r>
              <w:t>Injury 4</w:t>
            </w:r>
          </w:p>
        </w:tc>
        <w:tc>
          <w:tcPr>
            <w:tcW w:w="0" w:type="auto"/>
          </w:tcPr>
          <w:p w14:paraId="0FC92762" w14:textId="77777777" w:rsidR="00BE4789" w:rsidRDefault="00A16C4B">
            <w:pPr>
              <w:pStyle w:val="Compact"/>
              <w:jc w:val="right"/>
            </w:pPr>
            <w:r>
              <w:t>Injury 5</w:t>
            </w:r>
          </w:p>
        </w:tc>
        <w:tc>
          <w:tcPr>
            <w:tcW w:w="0" w:type="auto"/>
          </w:tcPr>
          <w:p w14:paraId="32F88BD5" w14:textId="77777777" w:rsidR="00BE4789" w:rsidRDefault="00A16C4B">
            <w:pPr>
              <w:pStyle w:val="Compact"/>
              <w:jc w:val="right"/>
            </w:pPr>
            <w:r>
              <w:t>Injury 6</w:t>
            </w:r>
          </w:p>
        </w:tc>
        <w:tc>
          <w:tcPr>
            <w:tcW w:w="0" w:type="auto"/>
          </w:tcPr>
          <w:p w14:paraId="04192AD2" w14:textId="77777777" w:rsidR="00BE4789" w:rsidRDefault="00A16C4B">
            <w:pPr>
              <w:pStyle w:val="Compact"/>
              <w:jc w:val="right"/>
            </w:pPr>
            <w:r>
              <w:t>Total</w:t>
            </w:r>
          </w:p>
        </w:tc>
      </w:tr>
      <w:tr w:rsidR="00BE4789" w14:paraId="2D9B312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B923BE9" w14:textId="77777777" w:rsidR="00BE4789" w:rsidRDefault="00A16C4B">
            <w:pPr>
              <w:pStyle w:val="Compact"/>
              <w:jc w:val="right"/>
            </w:pPr>
            <w:r>
              <w:rPr>
                <w:rStyle w:val="TableFirstColumn"/>
              </w:rPr>
              <w:t>1-10</w:t>
            </w:r>
          </w:p>
        </w:tc>
        <w:tc>
          <w:tcPr>
            <w:tcW w:w="0" w:type="auto"/>
          </w:tcPr>
          <w:p w14:paraId="24111BF5" w14:textId="77777777" w:rsidR="00BE4789" w:rsidRDefault="00A16C4B">
            <w:pPr>
              <w:pStyle w:val="Compact"/>
              <w:jc w:val="right"/>
            </w:pPr>
            <w:r>
              <w:t>1.7</w:t>
            </w:r>
          </w:p>
        </w:tc>
        <w:tc>
          <w:tcPr>
            <w:tcW w:w="0" w:type="auto"/>
          </w:tcPr>
          <w:p w14:paraId="3F6A5654" w14:textId="77777777" w:rsidR="00BE4789" w:rsidRDefault="00A16C4B">
            <w:pPr>
              <w:pStyle w:val="Compact"/>
              <w:jc w:val="right"/>
            </w:pPr>
            <w:r>
              <w:t>1.7</w:t>
            </w:r>
          </w:p>
        </w:tc>
        <w:tc>
          <w:tcPr>
            <w:tcW w:w="0" w:type="auto"/>
          </w:tcPr>
          <w:p w14:paraId="6D7EA390" w14:textId="77777777" w:rsidR="00BE4789" w:rsidRDefault="00A16C4B">
            <w:pPr>
              <w:pStyle w:val="Compact"/>
              <w:jc w:val="right"/>
            </w:pPr>
            <w:r>
              <w:t>17.6</w:t>
            </w:r>
          </w:p>
        </w:tc>
        <w:tc>
          <w:tcPr>
            <w:tcW w:w="0" w:type="auto"/>
          </w:tcPr>
          <w:p w14:paraId="2E55BD5B" w14:textId="77777777" w:rsidR="00BE4789" w:rsidRDefault="00A16C4B">
            <w:pPr>
              <w:pStyle w:val="Compact"/>
              <w:jc w:val="right"/>
            </w:pPr>
            <w:r>
              <w:t>28.1</w:t>
            </w:r>
          </w:p>
        </w:tc>
        <w:tc>
          <w:tcPr>
            <w:tcW w:w="0" w:type="auto"/>
          </w:tcPr>
          <w:p w14:paraId="2A4E1138" w14:textId="77777777" w:rsidR="00BE4789" w:rsidRDefault="00A16C4B">
            <w:pPr>
              <w:pStyle w:val="Compact"/>
              <w:jc w:val="right"/>
            </w:pPr>
            <w:r>
              <w:t>41.5</w:t>
            </w:r>
          </w:p>
        </w:tc>
        <w:tc>
          <w:tcPr>
            <w:tcW w:w="0" w:type="auto"/>
          </w:tcPr>
          <w:p w14:paraId="0FF75DEC" w14:textId="77777777" w:rsidR="00BE4789" w:rsidRDefault="00A16C4B">
            <w:pPr>
              <w:pStyle w:val="Compact"/>
              <w:jc w:val="right"/>
            </w:pPr>
            <w:r>
              <w:t>0.0</w:t>
            </w:r>
          </w:p>
        </w:tc>
        <w:tc>
          <w:tcPr>
            <w:tcW w:w="0" w:type="auto"/>
          </w:tcPr>
          <w:p w14:paraId="1FDAF2A4" w14:textId="77777777" w:rsidR="00BE4789" w:rsidRDefault="00A16C4B">
            <w:pPr>
              <w:pStyle w:val="Compact"/>
              <w:jc w:val="right"/>
            </w:pPr>
            <w:r>
              <w:t>90.6</w:t>
            </w:r>
          </w:p>
        </w:tc>
      </w:tr>
      <w:tr w:rsidR="00BE4789" w14:paraId="3FFB64F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5B897A1" w14:textId="77777777" w:rsidR="00BE4789" w:rsidRDefault="00A16C4B">
            <w:pPr>
              <w:pStyle w:val="Compact"/>
              <w:jc w:val="right"/>
            </w:pPr>
            <w:r>
              <w:rPr>
                <w:rStyle w:val="TableFirstColumn"/>
              </w:rPr>
              <w:t>11</w:t>
            </w:r>
          </w:p>
        </w:tc>
        <w:tc>
          <w:tcPr>
            <w:tcW w:w="0" w:type="auto"/>
          </w:tcPr>
          <w:p w14:paraId="059DD0C3" w14:textId="77777777" w:rsidR="00BE4789" w:rsidRDefault="00A16C4B">
            <w:pPr>
              <w:pStyle w:val="Compact"/>
              <w:jc w:val="right"/>
            </w:pPr>
            <w:r>
              <w:t>2.2</w:t>
            </w:r>
          </w:p>
        </w:tc>
        <w:tc>
          <w:tcPr>
            <w:tcW w:w="0" w:type="auto"/>
          </w:tcPr>
          <w:p w14:paraId="125E7114" w14:textId="77777777" w:rsidR="00BE4789" w:rsidRDefault="00A16C4B">
            <w:pPr>
              <w:pStyle w:val="Compact"/>
              <w:jc w:val="right"/>
            </w:pPr>
            <w:r>
              <w:t>4.0</w:t>
            </w:r>
          </w:p>
        </w:tc>
        <w:tc>
          <w:tcPr>
            <w:tcW w:w="0" w:type="auto"/>
          </w:tcPr>
          <w:p w14:paraId="4C24D47F" w14:textId="77777777" w:rsidR="00BE4789" w:rsidRDefault="00A16C4B">
            <w:pPr>
              <w:pStyle w:val="Compact"/>
              <w:jc w:val="right"/>
            </w:pPr>
            <w:r>
              <w:t>10.5</w:t>
            </w:r>
          </w:p>
        </w:tc>
        <w:tc>
          <w:tcPr>
            <w:tcW w:w="0" w:type="auto"/>
          </w:tcPr>
          <w:p w14:paraId="3BF8E9DF" w14:textId="77777777" w:rsidR="00BE4789" w:rsidRDefault="00A16C4B">
            <w:pPr>
              <w:pStyle w:val="Compact"/>
              <w:jc w:val="right"/>
            </w:pPr>
            <w:r>
              <w:t>20.5</w:t>
            </w:r>
          </w:p>
        </w:tc>
        <w:tc>
          <w:tcPr>
            <w:tcW w:w="0" w:type="auto"/>
          </w:tcPr>
          <w:p w14:paraId="5730F2C4" w14:textId="77777777" w:rsidR="00BE4789" w:rsidRDefault="00A16C4B">
            <w:pPr>
              <w:pStyle w:val="Compact"/>
              <w:jc w:val="right"/>
            </w:pPr>
            <w:r>
              <w:t>2.3</w:t>
            </w:r>
          </w:p>
        </w:tc>
        <w:tc>
          <w:tcPr>
            <w:tcW w:w="0" w:type="auto"/>
          </w:tcPr>
          <w:p w14:paraId="0BDE327B" w14:textId="77777777" w:rsidR="00BE4789" w:rsidRDefault="00A16C4B">
            <w:pPr>
              <w:pStyle w:val="Compact"/>
              <w:jc w:val="right"/>
            </w:pPr>
            <w:r>
              <w:t>0.0</w:t>
            </w:r>
          </w:p>
        </w:tc>
        <w:tc>
          <w:tcPr>
            <w:tcW w:w="0" w:type="auto"/>
          </w:tcPr>
          <w:p w14:paraId="66435406" w14:textId="77777777" w:rsidR="00BE4789" w:rsidRDefault="00A16C4B">
            <w:pPr>
              <w:pStyle w:val="Compact"/>
              <w:jc w:val="right"/>
            </w:pPr>
            <w:r>
              <w:t>39.6</w:t>
            </w:r>
          </w:p>
        </w:tc>
      </w:tr>
      <w:tr w:rsidR="00BE4789" w14:paraId="4AEFF45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5E0C96" w14:textId="77777777" w:rsidR="00BE4789" w:rsidRDefault="00A16C4B">
            <w:pPr>
              <w:pStyle w:val="Compact"/>
              <w:jc w:val="right"/>
            </w:pPr>
            <w:r>
              <w:rPr>
                <w:rStyle w:val="TableFirstColumn"/>
              </w:rPr>
              <w:t>12</w:t>
            </w:r>
          </w:p>
        </w:tc>
        <w:tc>
          <w:tcPr>
            <w:tcW w:w="0" w:type="auto"/>
          </w:tcPr>
          <w:p w14:paraId="7515A5B0" w14:textId="77777777" w:rsidR="00BE4789" w:rsidRDefault="00A16C4B">
            <w:pPr>
              <w:pStyle w:val="Compact"/>
              <w:jc w:val="right"/>
            </w:pPr>
            <w:r>
              <w:t>5.5</w:t>
            </w:r>
          </w:p>
        </w:tc>
        <w:tc>
          <w:tcPr>
            <w:tcW w:w="0" w:type="auto"/>
          </w:tcPr>
          <w:p w14:paraId="5A8250EA" w14:textId="77777777" w:rsidR="00BE4789" w:rsidRDefault="00A16C4B">
            <w:pPr>
              <w:pStyle w:val="Compact"/>
              <w:jc w:val="right"/>
            </w:pPr>
            <w:r>
              <w:t>20.0</w:t>
            </w:r>
          </w:p>
        </w:tc>
        <w:tc>
          <w:tcPr>
            <w:tcW w:w="0" w:type="auto"/>
          </w:tcPr>
          <w:p w14:paraId="54670423" w14:textId="77777777" w:rsidR="00BE4789" w:rsidRDefault="00A16C4B">
            <w:pPr>
              <w:pStyle w:val="Compact"/>
              <w:jc w:val="right"/>
            </w:pPr>
            <w:r>
              <w:t>9.2</w:t>
            </w:r>
          </w:p>
        </w:tc>
        <w:tc>
          <w:tcPr>
            <w:tcW w:w="0" w:type="auto"/>
          </w:tcPr>
          <w:p w14:paraId="0F169879" w14:textId="77777777" w:rsidR="00BE4789" w:rsidRDefault="00A16C4B">
            <w:pPr>
              <w:pStyle w:val="Compact"/>
              <w:jc w:val="right"/>
            </w:pPr>
            <w:r>
              <w:t>33.5</w:t>
            </w:r>
          </w:p>
        </w:tc>
        <w:tc>
          <w:tcPr>
            <w:tcW w:w="0" w:type="auto"/>
          </w:tcPr>
          <w:p w14:paraId="70E400B1" w14:textId="77777777" w:rsidR="00BE4789" w:rsidRDefault="00A16C4B">
            <w:pPr>
              <w:pStyle w:val="Compact"/>
              <w:jc w:val="right"/>
            </w:pPr>
            <w:r>
              <w:t>19.4</w:t>
            </w:r>
          </w:p>
        </w:tc>
        <w:tc>
          <w:tcPr>
            <w:tcW w:w="0" w:type="auto"/>
          </w:tcPr>
          <w:p w14:paraId="75FB82FA" w14:textId="77777777" w:rsidR="00BE4789" w:rsidRDefault="00A16C4B">
            <w:pPr>
              <w:pStyle w:val="Compact"/>
              <w:jc w:val="right"/>
            </w:pPr>
            <w:r>
              <w:t>0.0</w:t>
            </w:r>
          </w:p>
        </w:tc>
        <w:tc>
          <w:tcPr>
            <w:tcW w:w="0" w:type="auto"/>
          </w:tcPr>
          <w:p w14:paraId="4CDCBA9D" w14:textId="77777777" w:rsidR="00BE4789" w:rsidRDefault="00A16C4B">
            <w:pPr>
              <w:pStyle w:val="Compact"/>
              <w:jc w:val="right"/>
            </w:pPr>
            <w:r>
              <w:t>87.6</w:t>
            </w:r>
          </w:p>
        </w:tc>
      </w:tr>
      <w:tr w:rsidR="00BE4789" w14:paraId="59EA797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27ECA75" w14:textId="77777777" w:rsidR="00BE4789" w:rsidRDefault="00A16C4B">
            <w:pPr>
              <w:pStyle w:val="Compact"/>
              <w:jc w:val="right"/>
            </w:pPr>
            <w:r>
              <w:rPr>
                <w:rStyle w:val="TableFirstColumn"/>
              </w:rPr>
              <w:t>13</w:t>
            </w:r>
          </w:p>
        </w:tc>
        <w:tc>
          <w:tcPr>
            <w:tcW w:w="0" w:type="auto"/>
          </w:tcPr>
          <w:p w14:paraId="0529E491" w14:textId="77777777" w:rsidR="00BE4789" w:rsidRDefault="00A16C4B">
            <w:pPr>
              <w:pStyle w:val="Compact"/>
              <w:jc w:val="right"/>
            </w:pPr>
            <w:r>
              <w:t>5.4</w:t>
            </w:r>
          </w:p>
        </w:tc>
        <w:tc>
          <w:tcPr>
            <w:tcW w:w="0" w:type="auto"/>
          </w:tcPr>
          <w:p w14:paraId="33323E1B" w14:textId="77777777" w:rsidR="00BE4789" w:rsidRDefault="00A16C4B">
            <w:pPr>
              <w:pStyle w:val="Compact"/>
              <w:jc w:val="right"/>
            </w:pPr>
            <w:r>
              <w:t>13.9</w:t>
            </w:r>
          </w:p>
        </w:tc>
        <w:tc>
          <w:tcPr>
            <w:tcW w:w="0" w:type="auto"/>
          </w:tcPr>
          <w:p w14:paraId="29856AD3" w14:textId="77777777" w:rsidR="00BE4789" w:rsidRDefault="00A16C4B">
            <w:pPr>
              <w:pStyle w:val="Compact"/>
              <w:jc w:val="right"/>
            </w:pPr>
            <w:r>
              <w:t>21.9</w:t>
            </w:r>
          </w:p>
        </w:tc>
        <w:tc>
          <w:tcPr>
            <w:tcW w:w="0" w:type="auto"/>
          </w:tcPr>
          <w:p w14:paraId="7E5FF265" w14:textId="77777777" w:rsidR="00BE4789" w:rsidRDefault="00A16C4B">
            <w:pPr>
              <w:pStyle w:val="Compact"/>
              <w:jc w:val="right"/>
            </w:pPr>
            <w:r>
              <w:t>53.4</w:t>
            </w:r>
          </w:p>
        </w:tc>
        <w:tc>
          <w:tcPr>
            <w:tcW w:w="0" w:type="auto"/>
          </w:tcPr>
          <w:p w14:paraId="41E3136A" w14:textId="77777777" w:rsidR="00BE4789" w:rsidRDefault="00A16C4B">
            <w:pPr>
              <w:pStyle w:val="Compact"/>
              <w:jc w:val="right"/>
            </w:pPr>
            <w:r>
              <w:t>13.3</w:t>
            </w:r>
          </w:p>
        </w:tc>
        <w:tc>
          <w:tcPr>
            <w:tcW w:w="0" w:type="auto"/>
          </w:tcPr>
          <w:p w14:paraId="3F6C93C3" w14:textId="77777777" w:rsidR="00BE4789" w:rsidRDefault="00A16C4B">
            <w:pPr>
              <w:pStyle w:val="Compact"/>
              <w:jc w:val="right"/>
            </w:pPr>
            <w:r>
              <w:t>0.0</w:t>
            </w:r>
          </w:p>
        </w:tc>
        <w:tc>
          <w:tcPr>
            <w:tcW w:w="0" w:type="auto"/>
          </w:tcPr>
          <w:p w14:paraId="436D79E7" w14:textId="77777777" w:rsidR="00BE4789" w:rsidRDefault="00A16C4B">
            <w:pPr>
              <w:pStyle w:val="Compact"/>
              <w:jc w:val="right"/>
            </w:pPr>
            <w:r>
              <w:t>107.8</w:t>
            </w:r>
          </w:p>
        </w:tc>
      </w:tr>
      <w:tr w:rsidR="00BE4789" w14:paraId="05F4683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343CA2B" w14:textId="77777777" w:rsidR="00BE4789" w:rsidRDefault="00A16C4B">
            <w:pPr>
              <w:pStyle w:val="Compact"/>
              <w:jc w:val="right"/>
            </w:pPr>
            <w:r>
              <w:rPr>
                <w:rStyle w:val="TableFirstColumn"/>
              </w:rPr>
              <w:t>14</w:t>
            </w:r>
          </w:p>
        </w:tc>
        <w:tc>
          <w:tcPr>
            <w:tcW w:w="0" w:type="auto"/>
          </w:tcPr>
          <w:p w14:paraId="2AAF7C9C" w14:textId="77777777" w:rsidR="00BE4789" w:rsidRDefault="00A16C4B">
            <w:pPr>
              <w:pStyle w:val="Compact"/>
              <w:jc w:val="right"/>
            </w:pPr>
            <w:r>
              <w:t>10.1</w:t>
            </w:r>
          </w:p>
        </w:tc>
        <w:tc>
          <w:tcPr>
            <w:tcW w:w="0" w:type="auto"/>
          </w:tcPr>
          <w:p w14:paraId="294C2DDC" w14:textId="77777777" w:rsidR="00BE4789" w:rsidRDefault="00A16C4B">
            <w:pPr>
              <w:pStyle w:val="Compact"/>
              <w:jc w:val="right"/>
            </w:pPr>
            <w:r>
              <w:t>33.7</w:t>
            </w:r>
          </w:p>
        </w:tc>
        <w:tc>
          <w:tcPr>
            <w:tcW w:w="0" w:type="auto"/>
          </w:tcPr>
          <w:p w14:paraId="6A882BCF" w14:textId="77777777" w:rsidR="00BE4789" w:rsidRDefault="00A16C4B">
            <w:pPr>
              <w:pStyle w:val="Compact"/>
              <w:jc w:val="right"/>
            </w:pPr>
            <w:r>
              <w:t>77.9</w:t>
            </w:r>
          </w:p>
        </w:tc>
        <w:tc>
          <w:tcPr>
            <w:tcW w:w="0" w:type="auto"/>
          </w:tcPr>
          <w:p w14:paraId="05058AB4" w14:textId="77777777" w:rsidR="00BE4789" w:rsidRDefault="00A16C4B">
            <w:pPr>
              <w:pStyle w:val="Compact"/>
              <w:jc w:val="right"/>
            </w:pPr>
            <w:r>
              <w:t>104.0</w:t>
            </w:r>
          </w:p>
        </w:tc>
        <w:tc>
          <w:tcPr>
            <w:tcW w:w="0" w:type="auto"/>
          </w:tcPr>
          <w:p w14:paraId="40A6E173" w14:textId="77777777" w:rsidR="00BE4789" w:rsidRDefault="00A16C4B">
            <w:pPr>
              <w:pStyle w:val="Compact"/>
              <w:jc w:val="right"/>
            </w:pPr>
            <w:r>
              <w:t>30.2</w:t>
            </w:r>
          </w:p>
        </w:tc>
        <w:tc>
          <w:tcPr>
            <w:tcW w:w="0" w:type="auto"/>
          </w:tcPr>
          <w:p w14:paraId="5D23CC3F" w14:textId="77777777" w:rsidR="00BE4789" w:rsidRDefault="00A16C4B">
            <w:pPr>
              <w:pStyle w:val="Compact"/>
              <w:jc w:val="right"/>
            </w:pPr>
            <w:r>
              <w:t>0.1</w:t>
            </w:r>
          </w:p>
        </w:tc>
        <w:tc>
          <w:tcPr>
            <w:tcW w:w="0" w:type="auto"/>
          </w:tcPr>
          <w:p w14:paraId="415F7410" w14:textId="77777777" w:rsidR="00BE4789" w:rsidRDefault="00A16C4B">
            <w:pPr>
              <w:pStyle w:val="Compact"/>
              <w:jc w:val="right"/>
            </w:pPr>
            <w:r>
              <w:t>256.0</w:t>
            </w:r>
          </w:p>
        </w:tc>
      </w:tr>
      <w:tr w:rsidR="00BE4789" w14:paraId="716DBE1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C4F2774" w14:textId="77777777" w:rsidR="00BE4789" w:rsidRDefault="00A16C4B">
            <w:pPr>
              <w:pStyle w:val="Compact"/>
              <w:jc w:val="right"/>
            </w:pPr>
            <w:r>
              <w:rPr>
                <w:rStyle w:val="TableFirstColumn"/>
              </w:rPr>
              <w:t>15</w:t>
            </w:r>
          </w:p>
        </w:tc>
        <w:tc>
          <w:tcPr>
            <w:tcW w:w="0" w:type="auto"/>
          </w:tcPr>
          <w:p w14:paraId="53A95153" w14:textId="77777777" w:rsidR="00BE4789" w:rsidRDefault="00A16C4B">
            <w:pPr>
              <w:pStyle w:val="Compact"/>
              <w:jc w:val="right"/>
            </w:pPr>
            <w:r>
              <w:t>18.1</w:t>
            </w:r>
          </w:p>
        </w:tc>
        <w:tc>
          <w:tcPr>
            <w:tcW w:w="0" w:type="auto"/>
          </w:tcPr>
          <w:p w14:paraId="21A1C23C" w14:textId="77777777" w:rsidR="00BE4789" w:rsidRDefault="00A16C4B">
            <w:pPr>
              <w:pStyle w:val="Compact"/>
              <w:jc w:val="right"/>
            </w:pPr>
            <w:r>
              <w:t>53.9</w:t>
            </w:r>
          </w:p>
        </w:tc>
        <w:tc>
          <w:tcPr>
            <w:tcW w:w="0" w:type="auto"/>
          </w:tcPr>
          <w:p w14:paraId="55A52C8C" w14:textId="77777777" w:rsidR="00BE4789" w:rsidRDefault="00A16C4B">
            <w:pPr>
              <w:pStyle w:val="Compact"/>
              <w:jc w:val="right"/>
            </w:pPr>
            <w:r>
              <w:t>65.1</w:t>
            </w:r>
          </w:p>
        </w:tc>
        <w:tc>
          <w:tcPr>
            <w:tcW w:w="0" w:type="auto"/>
          </w:tcPr>
          <w:p w14:paraId="3CAACBE7" w14:textId="77777777" w:rsidR="00BE4789" w:rsidRDefault="00A16C4B">
            <w:pPr>
              <w:pStyle w:val="Compact"/>
              <w:jc w:val="right"/>
            </w:pPr>
            <w:r>
              <w:t>132.1</w:t>
            </w:r>
          </w:p>
        </w:tc>
        <w:tc>
          <w:tcPr>
            <w:tcW w:w="0" w:type="auto"/>
          </w:tcPr>
          <w:p w14:paraId="7F5D3CF9" w14:textId="77777777" w:rsidR="00BE4789" w:rsidRDefault="00A16C4B">
            <w:pPr>
              <w:pStyle w:val="Compact"/>
              <w:jc w:val="right"/>
            </w:pPr>
            <w:r>
              <w:t>56.1</w:t>
            </w:r>
          </w:p>
        </w:tc>
        <w:tc>
          <w:tcPr>
            <w:tcW w:w="0" w:type="auto"/>
          </w:tcPr>
          <w:p w14:paraId="36F9176A" w14:textId="77777777" w:rsidR="00BE4789" w:rsidRDefault="00A16C4B">
            <w:pPr>
              <w:pStyle w:val="Compact"/>
              <w:jc w:val="right"/>
            </w:pPr>
            <w:r>
              <w:t>0.6</w:t>
            </w:r>
          </w:p>
        </w:tc>
        <w:tc>
          <w:tcPr>
            <w:tcW w:w="0" w:type="auto"/>
          </w:tcPr>
          <w:p w14:paraId="0D041A33" w14:textId="77777777" w:rsidR="00BE4789" w:rsidRDefault="00A16C4B">
            <w:pPr>
              <w:pStyle w:val="Compact"/>
              <w:jc w:val="right"/>
            </w:pPr>
            <w:r>
              <w:t>325.8</w:t>
            </w:r>
          </w:p>
        </w:tc>
      </w:tr>
      <w:tr w:rsidR="00BE4789" w14:paraId="2E013C8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A224E9A" w14:textId="77777777" w:rsidR="00BE4789" w:rsidRDefault="00A16C4B">
            <w:pPr>
              <w:pStyle w:val="Compact"/>
              <w:jc w:val="right"/>
            </w:pPr>
            <w:r>
              <w:rPr>
                <w:rStyle w:val="TableFirstColumn"/>
              </w:rPr>
              <w:t>16</w:t>
            </w:r>
          </w:p>
        </w:tc>
        <w:tc>
          <w:tcPr>
            <w:tcW w:w="0" w:type="auto"/>
          </w:tcPr>
          <w:p w14:paraId="312E201F" w14:textId="77777777" w:rsidR="00BE4789" w:rsidRDefault="00A16C4B">
            <w:pPr>
              <w:pStyle w:val="Compact"/>
              <w:jc w:val="right"/>
            </w:pPr>
            <w:r>
              <w:t>47.4</w:t>
            </w:r>
          </w:p>
        </w:tc>
        <w:tc>
          <w:tcPr>
            <w:tcW w:w="0" w:type="auto"/>
          </w:tcPr>
          <w:p w14:paraId="51930540" w14:textId="77777777" w:rsidR="00BE4789" w:rsidRDefault="00A16C4B">
            <w:pPr>
              <w:pStyle w:val="Compact"/>
              <w:jc w:val="right"/>
            </w:pPr>
            <w:r>
              <w:t>104.3</w:t>
            </w:r>
          </w:p>
        </w:tc>
        <w:tc>
          <w:tcPr>
            <w:tcW w:w="0" w:type="auto"/>
          </w:tcPr>
          <w:p w14:paraId="103D46BD" w14:textId="77777777" w:rsidR="00BE4789" w:rsidRDefault="00A16C4B">
            <w:pPr>
              <w:pStyle w:val="Compact"/>
              <w:jc w:val="right"/>
            </w:pPr>
            <w:r>
              <w:t>106.7</w:t>
            </w:r>
          </w:p>
        </w:tc>
        <w:tc>
          <w:tcPr>
            <w:tcW w:w="0" w:type="auto"/>
          </w:tcPr>
          <w:p w14:paraId="19CF7603" w14:textId="77777777" w:rsidR="00BE4789" w:rsidRDefault="00A16C4B">
            <w:pPr>
              <w:pStyle w:val="Compact"/>
              <w:jc w:val="right"/>
            </w:pPr>
            <w:r>
              <w:t>215.0</w:t>
            </w:r>
          </w:p>
        </w:tc>
        <w:tc>
          <w:tcPr>
            <w:tcW w:w="0" w:type="auto"/>
          </w:tcPr>
          <w:p w14:paraId="46EF1127" w14:textId="77777777" w:rsidR="00BE4789" w:rsidRDefault="00A16C4B">
            <w:pPr>
              <w:pStyle w:val="Compact"/>
              <w:jc w:val="right"/>
            </w:pPr>
            <w:r>
              <w:t>59.4</w:t>
            </w:r>
          </w:p>
        </w:tc>
        <w:tc>
          <w:tcPr>
            <w:tcW w:w="0" w:type="auto"/>
          </w:tcPr>
          <w:p w14:paraId="5C71EA9F" w14:textId="77777777" w:rsidR="00BE4789" w:rsidRDefault="00A16C4B">
            <w:pPr>
              <w:pStyle w:val="Compact"/>
              <w:jc w:val="right"/>
            </w:pPr>
            <w:r>
              <w:t>0.5</w:t>
            </w:r>
          </w:p>
        </w:tc>
        <w:tc>
          <w:tcPr>
            <w:tcW w:w="0" w:type="auto"/>
          </w:tcPr>
          <w:p w14:paraId="1942AD5B" w14:textId="77777777" w:rsidR="00BE4789" w:rsidRDefault="00A16C4B">
            <w:pPr>
              <w:pStyle w:val="Compact"/>
              <w:jc w:val="right"/>
            </w:pPr>
            <w:r>
              <w:t>533.4</w:t>
            </w:r>
          </w:p>
        </w:tc>
      </w:tr>
      <w:tr w:rsidR="00BE4789" w14:paraId="23A64A8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07AB612" w14:textId="77777777" w:rsidR="00BE4789" w:rsidRDefault="00A16C4B">
            <w:pPr>
              <w:pStyle w:val="Compact"/>
              <w:jc w:val="right"/>
            </w:pPr>
            <w:r>
              <w:rPr>
                <w:rStyle w:val="TableFirstColumn"/>
              </w:rPr>
              <w:t>17</w:t>
            </w:r>
          </w:p>
        </w:tc>
        <w:tc>
          <w:tcPr>
            <w:tcW w:w="0" w:type="auto"/>
          </w:tcPr>
          <w:p w14:paraId="7EA79385" w14:textId="77777777" w:rsidR="00BE4789" w:rsidRDefault="00A16C4B">
            <w:pPr>
              <w:pStyle w:val="Compact"/>
              <w:jc w:val="right"/>
            </w:pPr>
            <w:r>
              <w:t>93.4</w:t>
            </w:r>
          </w:p>
        </w:tc>
        <w:tc>
          <w:tcPr>
            <w:tcW w:w="0" w:type="auto"/>
          </w:tcPr>
          <w:p w14:paraId="7DD3645A" w14:textId="77777777" w:rsidR="00BE4789" w:rsidRDefault="00A16C4B">
            <w:pPr>
              <w:pStyle w:val="Compact"/>
              <w:jc w:val="right"/>
            </w:pPr>
            <w:r>
              <w:t>183.1</w:t>
            </w:r>
          </w:p>
        </w:tc>
        <w:tc>
          <w:tcPr>
            <w:tcW w:w="0" w:type="auto"/>
          </w:tcPr>
          <w:p w14:paraId="31BDD2FF" w14:textId="77777777" w:rsidR="00BE4789" w:rsidRDefault="00A16C4B">
            <w:pPr>
              <w:pStyle w:val="Compact"/>
              <w:jc w:val="right"/>
            </w:pPr>
            <w:r>
              <w:t>171.5</w:t>
            </w:r>
          </w:p>
        </w:tc>
        <w:tc>
          <w:tcPr>
            <w:tcW w:w="0" w:type="auto"/>
          </w:tcPr>
          <w:p w14:paraId="5A5455AE" w14:textId="77777777" w:rsidR="00BE4789" w:rsidRDefault="00A16C4B">
            <w:pPr>
              <w:pStyle w:val="Compact"/>
              <w:jc w:val="right"/>
            </w:pPr>
            <w:r>
              <w:t>239.4</w:t>
            </w:r>
          </w:p>
        </w:tc>
        <w:tc>
          <w:tcPr>
            <w:tcW w:w="0" w:type="auto"/>
          </w:tcPr>
          <w:p w14:paraId="7067D444" w14:textId="77777777" w:rsidR="00BE4789" w:rsidRDefault="00A16C4B">
            <w:pPr>
              <w:pStyle w:val="Compact"/>
              <w:jc w:val="right"/>
            </w:pPr>
            <w:r>
              <w:t>88.4</w:t>
            </w:r>
          </w:p>
        </w:tc>
        <w:tc>
          <w:tcPr>
            <w:tcW w:w="0" w:type="auto"/>
          </w:tcPr>
          <w:p w14:paraId="5A472FA9" w14:textId="77777777" w:rsidR="00BE4789" w:rsidRDefault="00A16C4B">
            <w:pPr>
              <w:pStyle w:val="Compact"/>
              <w:jc w:val="right"/>
            </w:pPr>
            <w:r>
              <w:t>1.2</w:t>
            </w:r>
          </w:p>
        </w:tc>
        <w:tc>
          <w:tcPr>
            <w:tcW w:w="0" w:type="auto"/>
          </w:tcPr>
          <w:p w14:paraId="77FC4314" w14:textId="77777777" w:rsidR="00BE4789" w:rsidRDefault="00A16C4B">
            <w:pPr>
              <w:pStyle w:val="Compact"/>
              <w:jc w:val="right"/>
            </w:pPr>
            <w:r>
              <w:t>777.0</w:t>
            </w:r>
          </w:p>
        </w:tc>
      </w:tr>
      <w:tr w:rsidR="00BE4789" w14:paraId="25B810A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D86FFD4" w14:textId="77777777" w:rsidR="00BE4789" w:rsidRDefault="00A16C4B">
            <w:pPr>
              <w:pStyle w:val="Compact"/>
              <w:jc w:val="right"/>
            </w:pPr>
            <w:r>
              <w:rPr>
                <w:rStyle w:val="TableFirstColumn"/>
              </w:rPr>
              <w:t>18</w:t>
            </w:r>
          </w:p>
        </w:tc>
        <w:tc>
          <w:tcPr>
            <w:tcW w:w="0" w:type="auto"/>
          </w:tcPr>
          <w:p w14:paraId="7F114479" w14:textId="77777777" w:rsidR="00BE4789" w:rsidRDefault="00A16C4B">
            <w:pPr>
              <w:pStyle w:val="Compact"/>
              <w:jc w:val="right"/>
            </w:pPr>
            <w:r>
              <w:t>180.0</w:t>
            </w:r>
          </w:p>
        </w:tc>
        <w:tc>
          <w:tcPr>
            <w:tcW w:w="0" w:type="auto"/>
          </w:tcPr>
          <w:p w14:paraId="547CDBB4" w14:textId="77777777" w:rsidR="00BE4789" w:rsidRDefault="00A16C4B">
            <w:pPr>
              <w:pStyle w:val="Compact"/>
              <w:jc w:val="right"/>
            </w:pPr>
            <w:r>
              <w:t>309.2</w:t>
            </w:r>
          </w:p>
        </w:tc>
        <w:tc>
          <w:tcPr>
            <w:tcW w:w="0" w:type="auto"/>
          </w:tcPr>
          <w:p w14:paraId="55056B12" w14:textId="77777777" w:rsidR="00BE4789" w:rsidRDefault="00A16C4B">
            <w:pPr>
              <w:pStyle w:val="Compact"/>
              <w:jc w:val="right"/>
            </w:pPr>
            <w:r>
              <w:t>275.0</w:t>
            </w:r>
          </w:p>
        </w:tc>
        <w:tc>
          <w:tcPr>
            <w:tcW w:w="0" w:type="auto"/>
          </w:tcPr>
          <w:p w14:paraId="4BE973D8" w14:textId="77777777" w:rsidR="00BE4789" w:rsidRDefault="00A16C4B">
            <w:pPr>
              <w:pStyle w:val="Compact"/>
              <w:jc w:val="right"/>
            </w:pPr>
            <w:r>
              <w:t>349.2</w:t>
            </w:r>
          </w:p>
        </w:tc>
        <w:tc>
          <w:tcPr>
            <w:tcW w:w="0" w:type="auto"/>
          </w:tcPr>
          <w:p w14:paraId="560E0B4C" w14:textId="77777777" w:rsidR="00BE4789" w:rsidRDefault="00A16C4B">
            <w:pPr>
              <w:pStyle w:val="Compact"/>
              <w:jc w:val="right"/>
            </w:pPr>
            <w:r>
              <w:t>201.1</w:t>
            </w:r>
          </w:p>
        </w:tc>
        <w:tc>
          <w:tcPr>
            <w:tcW w:w="0" w:type="auto"/>
          </w:tcPr>
          <w:p w14:paraId="73D436AD" w14:textId="77777777" w:rsidR="00BE4789" w:rsidRDefault="00A16C4B">
            <w:pPr>
              <w:pStyle w:val="Compact"/>
              <w:jc w:val="right"/>
            </w:pPr>
            <w:r>
              <w:t>1.9</w:t>
            </w:r>
          </w:p>
        </w:tc>
        <w:tc>
          <w:tcPr>
            <w:tcW w:w="0" w:type="auto"/>
          </w:tcPr>
          <w:p w14:paraId="2F428369" w14:textId="77777777" w:rsidR="00BE4789" w:rsidRDefault="00A16C4B">
            <w:pPr>
              <w:pStyle w:val="Compact"/>
              <w:jc w:val="right"/>
            </w:pPr>
            <w:r>
              <w:t>1,316.5</w:t>
            </w:r>
          </w:p>
        </w:tc>
      </w:tr>
      <w:tr w:rsidR="00BE4789" w14:paraId="52F7279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164021B" w14:textId="77777777" w:rsidR="00BE4789" w:rsidRDefault="00A16C4B">
            <w:pPr>
              <w:pStyle w:val="Compact"/>
              <w:jc w:val="right"/>
            </w:pPr>
            <w:r>
              <w:rPr>
                <w:rStyle w:val="TableFirstColumn"/>
              </w:rPr>
              <w:t>19</w:t>
            </w:r>
          </w:p>
        </w:tc>
        <w:tc>
          <w:tcPr>
            <w:tcW w:w="0" w:type="auto"/>
          </w:tcPr>
          <w:p w14:paraId="14B19011" w14:textId="77777777" w:rsidR="00BE4789" w:rsidRDefault="00A16C4B">
            <w:pPr>
              <w:pStyle w:val="Compact"/>
              <w:jc w:val="right"/>
            </w:pPr>
            <w:r>
              <w:t>419.8</w:t>
            </w:r>
          </w:p>
        </w:tc>
        <w:tc>
          <w:tcPr>
            <w:tcW w:w="0" w:type="auto"/>
          </w:tcPr>
          <w:p w14:paraId="7AF08FDF" w14:textId="77777777" w:rsidR="00BE4789" w:rsidRDefault="00A16C4B">
            <w:pPr>
              <w:pStyle w:val="Compact"/>
              <w:jc w:val="right"/>
            </w:pPr>
            <w:r>
              <w:t>574.3</w:t>
            </w:r>
          </w:p>
        </w:tc>
        <w:tc>
          <w:tcPr>
            <w:tcW w:w="0" w:type="auto"/>
          </w:tcPr>
          <w:p w14:paraId="79CC6AF3" w14:textId="77777777" w:rsidR="00BE4789" w:rsidRDefault="00A16C4B">
            <w:pPr>
              <w:pStyle w:val="Compact"/>
              <w:jc w:val="right"/>
            </w:pPr>
            <w:r>
              <w:t>504.1</w:t>
            </w:r>
          </w:p>
        </w:tc>
        <w:tc>
          <w:tcPr>
            <w:tcW w:w="0" w:type="auto"/>
          </w:tcPr>
          <w:p w14:paraId="322FDFBE" w14:textId="77777777" w:rsidR="00BE4789" w:rsidRDefault="00A16C4B">
            <w:pPr>
              <w:pStyle w:val="Compact"/>
              <w:jc w:val="right"/>
            </w:pPr>
            <w:r>
              <w:t>474.7</w:t>
            </w:r>
          </w:p>
        </w:tc>
        <w:tc>
          <w:tcPr>
            <w:tcW w:w="0" w:type="auto"/>
          </w:tcPr>
          <w:p w14:paraId="71A7526A" w14:textId="77777777" w:rsidR="00BE4789" w:rsidRDefault="00A16C4B">
            <w:pPr>
              <w:pStyle w:val="Compact"/>
              <w:jc w:val="right"/>
            </w:pPr>
            <w:r>
              <w:t>173.0</w:t>
            </w:r>
          </w:p>
        </w:tc>
        <w:tc>
          <w:tcPr>
            <w:tcW w:w="0" w:type="auto"/>
          </w:tcPr>
          <w:p w14:paraId="3B1196E8" w14:textId="77777777" w:rsidR="00BE4789" w:rsidRDefault="00A16C4B">
            <w:pPr>
              <w:pStyle w:val="Compact"/>
              <w:jc w:val="right"/>
            </w:pPr>
            <w:r>
              <w:t>5.0</w:t>
            </w:r>
          </w:p>
        </w:tc>
        <w:tc>
          <w:tcPr>
            <w:tcW w:w="0" w:type="auto"/>
          </w:tcPr>
          <w:p w14:paraId="2CD7196D" w14:textId="77777777" w:rsidR="00BE4789" w:rsidRDefault="00A16C4B">
            <w:pPr>
              <w:pStyle w:val="Compact"/>
              <w:jc w:val="right"/>
            </w:pPr>
            <w:r>
              <w:t>2,150.8</w:t>
            </w:r>
          </w:p>
        </w:tc>
      </w:tr>
      <w:tr w:rsidR="00BE4789" w14:paraId="1124FF3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B6A026" w14:textId="77777777" w:rsidR="00BE4789" w:rsidRDefault="00A16C4B">
            <w:pPr>
              <w:pStyle w:val="Compact"/>
              <w:jc w:val="right"/>
            </w:pPr>
            <w:r>
              <w:rPr>
                <w:rStyle w:val="TableFirstColumn"/>
              </w:rPr>
              <w:t>20</w:t>
            </w:r>
          </w:p>
        </w:tc>
        <w:tc>
          <w:tcPr>
            <w:tcW w:w="0" w:type="auto"/>
          </w:tcPr>
          <w:p w14:paraId="6F2AB8E7" w14:textId="77777777" w:rsidR="00BE4789" w:rsidRDefault="00A16C4B">
            <w:pPr>
              <w:pStyle w:val="Compact"/>
              <w:jc w:val="right"/>
            </w:pPr>
            <w:r>
              <w:t>871.6</w:t>
            </w:r>
          </w:p>
        </w:tc>
        <w:tc>
          <w:tcPr>
            <w:tcW w:w="0" w:type="auto"/>
          </w:tcPr>
          <w:p w14:paraId="550473B9" w14:textId="77777777" w:rsidR="00BE4789" w:rsidRDefault="00A16C4B">
            <w:pPr>
              <w:pStyle w:val="Compact"/>
              <w:jc w:val="right"/>
            </w:pPr>
            <w:r>
              <w:t>1,166.2</w:t>
            </w:r>
          </w:p>
        </w:tc>
        <w:tc>
          <w:tcPr>
            <w:tcW w:w="0" w:type="auto"/>
          </w:tcPr>
          <w:p w14:paraId="26D85926" w14:textId="77777777" w:rsidR="00BE4789" w:rsidRDefault="00A16C4B">
            <w:pPr>
              <w:pStyle w:val="Compact"/>
              <w:jc w:val="right"/>
            </w:pPr>
            <w:r>
              <w:t>815.1</w:t>
            </w:r>
          </w:p>
        </w:tc>
        <w:tc>
          <w:tcPr>
            <w:tcW w:w="0" w:type="auto"/>
          </w:tcPr>
          <w:p w14:paraId="54E0D195" w14:textId="77777777" w:rsidR="00BE4789" w:rsidRDefault="00A16C4B">
            <w:pPr>
              <w:pStyle w:val="Compact"/>
              <w:jc w:val="right"/>
            </w:pPr>
            <w:r>
              <w:t>830.9</w:t>
            </w:r>
          </w:p>
        </w:tc>
        <w:tc>
          <w:tcPr>
            <w:tcW w:w="0" w:type="auto"/>
          </w:tcPr>
          <w:p w14:paraId="4FD5259B" w14:textId="77777777" w:rsidR="00BE4789" w:rsidRDefault="00A16C4B">
            <w:pPr>
              <w:pStyle w:val="Compact"/>
              <w:jc w:val="right"/>
            </w:pPr>
            <w:r>
              <w:t>283.7</w:t>
            </w:r>
          </w:p>
        </w:tc>
        <w:tc>
          <w:tcPr>
            <w:tcW w:w="0" w:type="auto"/>
          </w:tcPr>
          <w:p w14:paraId="3F109B67" w14:textId="77777777" w:rsidR="00BE4789" w:rsidRDefault="00A16C4B">
            <w:pPr>
              <w:pStyle w:val="Compact"/>
              <w:jc w:val="right"/>
            </w:pPr>
            <w:r>
              <w:t>12.7</w:t>
            </w:r>
          </w:p>
        </w:tc>
        <w:tc>
          <w:tcPr>
            <w:tcW w:w="0" w:type="auto"/>
          </w:tcPr>
          <w:p w14:paraId="7B268E10" w14:textId="77777777" w:rsidR="00BE4789" w:rsidRDefault="00A16C4B">
            <w:pPr>
              <w:pStyle w:val="Compact"/>
              <w:jc w:val="right"/>
            </w:pPr>
            <w:r>
              <w:t>3,980.2</w:t>
            </w:r>
          </w:p>
        </w:tc>
      </w:tr>
      <w:tr w:rsidR="00BE4789" w14:paraId="512DBA73"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36091B7" w14:textId="77777777" w:rsidR="00BE4789" w:rsidRDefault="00A16C4B">
            <w:pPr>
              <w:pStyle w:val="Compact"/>
              <w:jc w:val="right"/>
            </w:pPr>
            <w:r>
              <w:rPr>
                <w:rStyle w:val="TableFirstColumn"/>
              </w:rPr>
              <w:t>total</w:t>
            </w:r>
          </w:p>
        </w:tc>
        <w:tc>
          <w:tcPr>
            <w:tcW w:w="0" w:type="auto"/>
          </w:tcPr>
          <w:p w14:paraId="3AC2E90E" w14:textId="77777777" w:rsidR="00BE4789" w:rsidRDefault="00A16C4B">
            <w:pPr>
              <w:pStyle w:val="Compact"/>
              <w:jc w:val="right"/>
            </w:pPr>
            <w:r>
              <w:t>1,655.2</w:t>
            </w:r>
          </w:p>
        </w:tc>
        <w:tc>
          <w:tcPr>
            <w:tcW w:w="0" w:type="auto"/>
          </w:tcPr>
          <w:p w14:paraId="6273942D" w14:textId="77777777" w:rsidR="00BE4789" w:rsidRDefault="00A16C4B">
            <w:pPr>
              <w:pStyle w:val="Compact"/>
              <w:jc w:val="right"/>
            </w:pPr>
            <w:r>
              <w:t>2,464.3</w:t>
            </w:r>
          </w:p>
        </w:tc>
        <w:tc>
          <w:tcPr>
            <w:tcW w:w="0" w:type="auto"/>
          </w:tcPr>
          <w:p w14:paraId="0708773D" w14:textId="77777777" w:rsidR="00BE4789" w:rsidRDefault="00A16C4B">
            <w:pPr>
              <w:pStyle w:val="Compact"/>
              <w:jc w:val="right"/>
            </w:pPr>
            <w:r>
              <w:t>2,074.5</w:t>
            </w:r>
          </w:p>
        </w:tc>
        <w:tc>
          <w:tcPr>
            <w:tcW w:w="0" w:type="auto"/>
          </w:tcPr>
          <w:p w14:paraId="6AD3206C" w14:textId="77777777" w:rsidR="00BE4789" w:rsidRDefault="00A16C4B">
            <w:pPr>
              <w:pStyle w:val="Compact"/>
              <w:jc w:val="right"/>
            </w:pPr>
            <w:r>
              <w:t>2,480.8</w:t>
            </w:r>
          </w:p>
        </w:tc>
        <w:tc>
          <w:tcPr>
            <w:tcW w:w="0" w:type="auto"/>
          </w:tcPr>
          <w:p w14:paraId="408FB117" w14:textId="77777777" w:rsidR="00BE4789" w:rsidRDefault="00A16C4B">
            <w:pPr>
              <w:pStyle w:val="Compact"/>
              <w:jc w:val="right"/>
            </w:pPr>
            <w:r>
              <w:t>968.5</w:t>
            </w:r>
          </w:p>
        </w:tc>
        <w:tc>
          <w:tcPr>
            <w:tcW w:w="0" w:type="auto"/>
          </w:tcPr>
          <w:p w14:paraId="6389A1E2" w14:textId="77777777" w:rsidR="00BE4789" w:rsidRDefault="00A16C4B">
            <w:pPr>
              <w:pStyle w:val="Compact"/>
              <w:jc w:val="right"/>
            </w:pPr>
            <w:r>
              <w:t>22.0</w:t>
            </w:r>
          </w:p>
        </w:tc>
        <w:tc>
          <w:tcPr>
            <w:tcW w:w="0" w:type="auto"/>
          </w:tcPr>
          <w:p w14:paraId="321455D6" w14:textId="77777777" w:rsidR="00BE4789" w:rsidRDefault="00A16C4B">
            <w:pPr>
              <w:pStyle w:val="Compact"/>
              <w:jc w:val="right"/>
            </w:pPr>
            <w:r>
              <w:t>9,665.3</w:t>
            </w:r>
          </w:p>
        </w:tc>
      </w:tr>
    </w:tbl>
    <w:p w14:paraId="6256A119" w14:textId="77777777" w:rsidR="00BE4789" w:rsidRDefault="00BE4789">
      <w:pPr>
        <w:pStyle w:val="TableSpacer"/>
      </w:pPr>
    </w:p>
    <w:p w14:paraId="306F1553" w14:textId="77777777" w:rsidR="00BE4789" w:rsidRDefault="00A16C4B">
      <w:pPr>
        <w:pStyle w:val="Heading2"/>
      </w:pPr>
      <w:bookmarkStart w:id="64" w:name="chain-ladder-by-level"/>
      <w:bookmarkStart w:id="65" w:name="_Toc241868000"/>
      <w:bookmarkEnd w:id="62"/>
      <w:r>
        <w:rPr>
          <w:rStyle w:val="SectionNumber"/>
        </w:rPr>
        <w:t>10.3</w:t>
      </w:r>
      <w:r>
        <w:tab/>
        <w:t>Chain ladder by level</w:t>
      </w:r>
      <w:bookmarkEnd w:id="65"/>
    </w:p>
    <w:p w14:paraId="3091D171" w14:textId="77777777" w:rsidR="00BE4789" w:rsidRDefault="00A16C4B">
      <w:pPr>
        <w:pStyle w:val="FirstParagraph"/>
      </w:pPr>
      <w:r>
        <w:t xml:space="preserve">Table 45 and Figure 24 give the chain-ladder factors of each level’s own observed triangle. They are the quantity the NN chain ladder of Wuthrich (2018) models as a function of the features. The first factor rises from 2.377 for Injury Severity 1 to 3.136 for level 5 (level 6 has 2.287) and is 2.748 for the age band 0-15 against 2.408 for over 65; for Passenger and Light Commerical it is almost the same (2.511 and 2.508). The column “Paid % in DY 1, chain ladder” </w:t>
      </w:r>
      <w:r>
        <w:t>is the share the factors imply; it differs from the true share of Table 41. The last three columns show how far a level can be trusted: Heavy goods has as few as 15 claims in an accident year and 87 of its 210 observed cells are empty, and the standard deviation of its individual first factors is 14.0.</w:t>
      </w:r>
    </w:p>
    <w:p w14:paraId="651CB00B" w14:textId="77777777" w:rsidR="00BE4789" w:rsidRDefault="00A16C4B">
      <w:pPr>
        <w:pStyle w:val="TableCaption"/>
      </w:pPr>
      <w:r>
        <w:lastRenderedPageBreak/>
        <w:t>Table 45: Chain-ladder factors of each level’s own observed triangle</w:t>
      </w:r>
    </w:p>
    <w:tbl>
      <w:tblPr>
        <w:tblStyle w:val="LightGridAccent1Tight"/>
        <w:tblW w:w="0" w:type="auto"/>
        <w:tblLook w:val="0020" w:firstRow="1" w:lastRow="0" w:firstColumn="0" w:lastColumn="0" w:noHBand="0" w:noVBand="0"/>
        <w:tblCaption w:val="Table 45: Chain-ladder factors of each level’s own observed triangle"/>
      </w:tblPr>
      <w:tblGrid>
        <w:gridCol w:w="1841"/>
        <w:gridCol w:w="1598"/>
        <w:gridCol w:w="570"/>
        <w:gridCol w:w="570"/>
        <w:gridCol w:w="570"/>
        <w:gridCol w:w="570"/>
        <w:gridCol w:w="570"/>
        <w:gridCol w:w="570"/>
        <w:gridCol w:w="570"/>
        <w:gridCol w:w="570"/>
        <w:gridCol w:w="1825"/>
        <w:gridCol w:w="1378"/>
        <w:gridCol w:w="1560"/>
        <w:gridCol w:w="896"/>
      </w:tblGrid>
      <w:tr w:rsidR="00BE4789" w14:paraId="50C8E95B"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89A8797" w14:textId="77777777" w:rsidR="00BE4789" w:rsidRDefault="00A16C4B">
            <w:pPr>
              <w:pStyle w:val="Compact"/>
            </w:pPr>
            <w:r>
              <w:t>Feature</w:t>
            </w:r>
          </w:p>
        </w:tc>
        <w:tc>
          <w:tcPr>
            <w:tcW w:w="0" w:type="auto"/>
          </w:tcPr>
          <w:p w14:paraId="7B506D6A" w14:textId="77777777" w:rsidR="00BE4789" w:rsidRDefault="00A16C4B">
            <w:pPr>
              <w:pStyle w:val="Compact"/>
            </w:pPr>
            <w:r>
              <w:t>Level</w:t>
            </w:r>
          </w:p>
        </w:tc>
        <w:tc>
          <w:tcPr>
            <w:tcW w:w="0" w:type="auto"/>
          </w:tcPr>
          <w:p w14:paraId="5782793D" w14:textId="77777777" w:rsidR="00BE4789" w:rsidRDefault="00A16C4B">
            <w:pPr>
              <w:pStyle w:val="Compact"/>
              <w:jc w:val="right"/>
            </w:pPr>
            <w:r>
              <w:t>f1</w:t>
            </w:r>
          </w:p>
        </w:tc>
        <w:tc>
          <w:tcPr>
            <w:tcW w:w="0" w:type="auto"/>
          </w:tcPr>
          <w:p w14:paraId="4371EB35" w14:textId="77777777" w:rsidR="00BE4789" w:rsidRDefault="00A16C4B">
            <w:pPr>
              <w:pStyle w:val="Compact"/>
              <w:jc w:val="right"/>
            </w:pPr>
            <w:r>
              <w:t>f2</w:t>
            </w:r>
          </w:p>
        </w:tc>
        <w:tc>
          <w:tcPr>
            <w:tcW w:w="0" w:type="auto"/>
          </w:tcPr>
          <w:p w14:paraId="04592620" w14:textId="77777777" w:rsidR="00BE4789" w:rsidRDefault="00A16C4B">
            <w:pPr>
              <w:pStyle w:val="Compact"/>
              <w:jc w:val="right"/>
            </w:pPr>
            <w:r>
              <w:t>f3</w:t>
            </w:r>
          </w:p>
        </w:tc>
        <w:tc>
          <w:tcPr>
            <w:tcW w:w="0" w:type="auto"/>
          </w:tcPr>
          <w:p w14:paraId="6B18533E" w14:textId="77777777" w:rsidR="00BE4789" w:rsidRDefault="00A16C4B">
            <w:pPr>
              <w:pStyle w:val="Compact"/>
              <w:jc w:val="right"/>
            </w:pPr>
            <w:r>
              <w:t>f4</w:t>
            </w:r>
          </w:p>
        </w:tc>
        <w:tc>
          <w:tcPr>
            <w:tcW w:w="0" w:type="auto"/>
          </w:tcPr>
          <w:p w14:paraId="1F3E6584" w14:textId="77777777" w:rsidR="00BE4789" w:rsidRDefault="00A16C4B">
            <w:pPr>
              <w:pStyle w:val="Compact"/>
              <w:jc w:val="right"/>
            </w:pPr>
            <w:r>
              <w:t>f5</w:t>
            </w:r>
          </w:p>
        </w:tc>
        <w:tc>
          <w:tcPr>
            <w:tcW w:w="0" w:type="auto"/>
          </w:tcPr>
          <w:p w14:paraId="37C93353" w14:textId="77777777" w:rsidR="00BE4789" w:rsidRDefault="00A16C4B">
            <w:pPr>
              <w:pStyle w:val="Compact"/>
              <w:jc w:val="right"/>
            </w:pPr>
            <w:r>
              <w:t>f6</w:t>
            </w:r>
          </w:p>
        </w:tc>
        <w:tc>
          <w:tcPr>
            <w:tcW w:w="0" w:type="auto"/>
          </w:tcPr>
          <w:p w14:paraId="3CC2BDBC" w14:textId="77777777" w:rsidR="00BE4789" w:rsidRDefault="00A16C4B">
            <w:pPr>
              <w:pStyle w:val="Compact"/>
              <w:jc w:val="right"/>
            </w:pPr>
            <w:r>
              <w:t>f7</w:t>
            </w:r>
          </w:p>
        </w:tc>
        <w:tc>
          <w:tcPr>
            <w:tcW w:w="0" w:type="auto"/>
          </w:tcPr>
          <w:p w14:paraId="15F5B32F" w14:textId="77777777" w:rsidR="00BE4789" w:rsidRDefault="00A16C4B">
            <w:pPr>
              <w:pStyle w:val="Compact"/>
              <w:jc w:val="right"/>
            </w:pPr>
            <w:r>
              <w:t>f8</w:t>
            </w:r>
          </w:p>
        </w:tc>
        <w:tc>
          <w:tcPr>
            <w:tcW w:w="0" w:type="auto"/>
          </w:tcPr>
          <w:p w14:paraId="0DE7DC68" w14:textId="77777777" w:rsidR="00BE4789" w:rsidRDefault="00A16C4B">
            <w:pPr>
              <w:pStyle w:val="Compact"/>
              <w:jc w:val="right"/>
            </w:pPr>
            <w:r>
              <w:t>Paid % in DY 1, chain ladder</w:t>
            </w:r>
          </w:p>
        </w:tc>
        <w:tc>
          <w:tcPr>
            <w:tcW w:w="0" w:type="auto"/>
          </w:tcPr>
          <w:p w14:paraId="12FF3C74" w14:textId="77777777" w:rsidR="00BE4789" w:rsidRDefault="00A16C4B">
            <w:pPr>
              <w:pStyle w:val="Compact"/>
              <w:jc w:val="right"/>
            </w:pPr>
            <w:r>
              <w:t>SD of individual f1</w:t>
            </w:r>
          </w:p>
        </w:tc>
        <w:tc>
          <w:tcPr>
            <w:tcW w:w="0" w:type="auto"/>
          </w:tcPr>
          <w:p w14:paraId="64BEEA3B" w14:textId="77777777" w:rsidR="00BE4789" w:rsidRDefault="00A16C4B">
            <w:pPr>
              <w:pStyle w:val="Compact"/>
              <w:jc w:val="right"/>
            </w:pPr>
            <w:r>
              <w:t>Fewest claims in an AY</w:t>
            </w:r>
          </w:p>
        </w:tc>
        <w:tc>
          <w:tcPr>
            <w:tcW w:w="0" w:type="auto"/>
          </w:tcPr>
          <w:p w14:paraId="0B2CCD34" w14:textId="77777777" w:rsidR="00BE4789" w:rsidRDefault="00A16C4B">
            <w:pPr>
              <w:pStyle w:val="Compact"/>
              <w:jc w:val="right"/>
            </w:pPr>
            <w:r>
              <w:t>Empty cells</w:t>
            </w:r>
          </w:p>
        </w:tc>
      </w:tr>
      <w:tr w:rsidR="00BE4789" w14:paraId="0417739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6AD1B01" w14:textId="77777777" w:rsidR="00BE4789" w:rsidRDefault="00A16C4B">
            <w:pPr>
              <w:pStyle w:val="Compact"/>
            </w:pPr>
            <w:r>
              <w:rPr>
                <w:rStyle w:val="TableFirstColumn"/>
              </w:rPr>
              <w:t>Legal Representation</w:t>
            </w:r>
          </w:p>
        </w:tc>
        <w:tc>
          <w:tcPr>
            <w:tcW w:w="0" w:type="auto"/>
          </w:tcPr>
          <w:p w14:paraId="79F1D21F" w14:textId="77777777" w:rsidR="00BE4789" w:rsidRDefault="00A16C4B">
            <w:pPr>
              <w:pStyle w:val="Compact"/>
            </w:pPr>
            <w:r>
              <w:t>Y</w:t>
            </w:r>
          </w:p>
        </w:tc>
        <w:tc>
          <w:tcPr>
            <w:tcW w:w="0" w:type="auto"/>
          </w:tcPr>
          <w:p w14:paraId="4D16EA85" w14:textId="77777777" w:rsidR="00BE4789" w:rsidRDefault="00A16C4B">
            <w:pPr>
              <w:pStyle w:val="Compact"/>
              <w:jc w:val="right"/>
            </w:pPr>
            <w:r>
              <w:t>2.544</w:t>
            </w:r>
          </w:p>
        </w:tc>
        <w:tc>
          <w:tcPr>
            <w:tcW w:w="0" w:type="auto"/>
          </w:tcPr>
          <w:p w14:paraId="032FC284" w14:textId="77777777" w:rsidR="00BE4789" w:rsidRDefault="00A16C4B">
            <w:pPr>
              <w:pStyle w:val="Compact"/>
              <w:jc w:val="right"/>
            </w:pPr>
            <w:r>
              <w:t>1.329</w:t>
            </w:r>
          </w:p>
        </w:tc>
        <w:tc>
          <w:tcPr>
            <w:tcW w:w="0" w:type="auto"/>
          </w:tcPr>
          <w:p w14:paraId="5A45FF65" w14:textId="77777777" w:rsidR="00BE4789" w:rsidRDefault="00A16C4B">
            <w:pPr>
              <w:pStyle w:val="Compact"/>
              <w:jc w:val="right"/>
            </w:pPr>
            <w:r>
              <w:t>1.139</w:t>
            </w:r>
          </w:p>
        </w:tc>
        <w:tc>
          <w:tcPr>
            <w:tcW w:w="0" w:type="auto"/>
          </w:tcPr>
          <w:p w14:paraId="4A639D6F" w14:textId="77777777" w:rsidR="00BE4789" w:rsidRDefault="00A16C4B">
            <w:pPr>
              <w:pStyle w:val="Compact"/>
              <w:jc w:val="right"/>
            </w:pPr>
            <w:r>
              <w:t>1.075</w:t>
            </w:r>
          </w:p>
        </w:tc>
        <w:tc>
          <w:tcPr>
            <w:tcW w:w="0" w:type="auto"/>
          </w:tcPr>
          <w:p w14:paraId="6A9B90B3" w14:textId="77777777" w:rsidR="00BE4789" w:rsidRDefault="00A16C4B">
            <w:pPr>
              <w:pStyle w:val="Compact"/>
              <w:jc w:val="right"/>
            </w:pPr>
            <w:r>
              <w:t>1.042</w:t>
            </w:r>
          </w:p>
        </w:tc>
        <w:tc>
          <w:tcPr>
            <w:tcW w:w="0" w:type="auto"/>
          </w:tcPr>
          <w:p w14:paraId="6D0B1A03" w14:textId="77777777" w:rsidR="00BE4789" w:rsidRDefault="00A16C4B">
            <w:pPr>
              <w:pStyle w:val="Compact"/>
              <w:jc w:val="right"/>
            </w:pPr>
            <w:r>
              <w:t>1.023</w:t>
            </w:r>
          </w:p>
        </w:tc>
        <w:tc>
          <w:tcPr>
            <w:tcW w:w="0" w:type="auto"/>
          </w:tcPr>
          <w:p w14:paraId="5DF1D003" w14:textId="77777777" w:rsidR="00BE4789" w:rsidRDefault="00A16C4B">
            <w:pPr>
              <w:pStyle w:val="Compact"/>
              <w:jc w:val="right"/>
            </w:pPr>
            <w:r>
              <w:t>1.016</w:t>
            </w:r>
          </w:p>
        </w:tc>
        <w:tc>
          <w:tcPr>
            <w:tcW w:w="0" w:type="auto"/>
          </w:tcPr>
          <w:p w14:paraId="20C5E4B9" w14:textId="77777777" w:rsidR="00BE4789" w:rsidRDefault="00A16C4B">
            <w:pPr>
              <w:pStyle w:val="Compact"/>
              <w:jc w:val="right"/>
            </w:pPr>
            <w:r>
              <w:t>1.010</w:t>
            </w:r>
          </w:p>
        </w:tc>
        <w:tc>
          <w:tcPr>
            <w:tcW w:w="0" w:type="auto"/>
          </w:tcPr>
          <w:p w14:paraId="62E45AAE" w14:textId="77777777" w:rsidR="00BE4789" w:rsidRDefault="00A16C4B">
            <w:pPr>
              <w:pStyle w:val="Compact"/>
              <w:jc w:val="right"/>
            </w:pPr>
            <w:r>
              <w:t>21.6</w:t>
            </w:r>
          </w:p>
        </w:tc>
        <w:tc>
          <w:tcPr>
            <w:tcW w:w="0" w:type="auto"/>
          </w:tcPr>
          <w:p w14:paraId="6D77BE5E" w14:textId="77777777" w:rsidR="00BE4789" w:rsidRDefault="00A16C4B">
            <w:pPr>
              <w:pStyle w:val="Compact"/>
              <w:jc w:val="right"/>
            </w:pPr>
            <w:r>
              <w:t>0.11</w:t>
            </w:r>
          </w:p>
        </w:tc>
        <w:tc>
          <w:tcPr>
            <w:tcW w:w="0" w:type="auto"/>
          </w:tcPr>
          <w:p w14:paraId="25CF1157" w14:textId="77777777" w:rsidR="00BE4789" w:rsidRDefault="00A16C4B">
            <w:pPr>
              <w:pStyle w:val="Compact"/>
              <w:jc w:val="right"/>
            </w:pPr>
            <w:r>
              <w:t>19,189</w:t>
            </w:r>
          </w:p>
        </w:tc>
        <w:tc>
          <w:tcPr>
            <w:tcW w:w="0" w:type="auto"/>
          </w:tcPr>
          <w:p w14:paraId="13D8ED62" w14:textId="77777777" w:rsidR="00BE4789" w:rsidRDefault="00A16C4B">
            <w:pPr>
              <w:pStyle w:val="Compact"/>
              <w:jc w:val="right"/>
            </w:pPr>
            <w:r>
              <w:t>1</w:t>
            </w:r>
          </w:p>
        </w:tc>
      </w:tr>
      <w:tr w:rsidR="00BE4789" w14:paraId="523EDA7B"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2BB0B8E" w14:textId="77777777" w:rsidR="00BE4789" w:rsidRDefault="00A16C4B">
            <w:pPr>
              <w:pStyle w:val="Compact"/>
            </w:pPr>
            <w:r>
              <w:rPr>
                <w:rStyle w:val="TableFirstColumn"/>
              </w:rPr>
              <w:t>Legal Representation</w:t>
            </w:r>
          </w:p>
        </w:tc>
        <w:tc>
          <w:tcPr>
            <w:tcW w:w="0" w:type="auto"/>
          </w:tcPr>
          <w:p w14:paraId="2CB6FEEF" w14:textId="77777777" w:rsidR="00BE4789" w:rsidRDefault="00A16C4B">
            <w:pPr>
              <w:pStyle w:val="Compact"/>
            </w:pPr>
            <w:r>
              <w:t>N</w:t>
            </w:r>
          </w:p>
        </w:tc>
        <w:tc>
          <w:tcPr>
            <w:tcW w:w="0" w:type="auto"/>
          </w:tcPr>
          <w:p w14:paraId="035EE115" w14:textId="77777777" w:rsidR="00BE4789" w:rsidRDefault="00A16C4B">
            <w:pPr>
              <w:pStyle w:val="Compact"/>
              <w:jc w:val="right"/>
            </w:pPr>
            <w:r>
              <w:t>1.988</w:t>
            </w:r>
          </w:p>
        </w:tc>
        <w:tc>
          <w:tcPr>
            <w:tcW w:w="0" w:type="auto"/>
          </w:tcPr>
          <w:p w14:paraId="69ED9654" w14:textId="77777777" w:rsidR="00BE4789" w:rsidRDefault="00A16C4B">
            <w:pPr>
              <w:pStyle w:val="Compact"/>
              <w:jc w:val="right"/>
            </w:pPr>
            <w:r>
              <w:t>1.125</w:t>
            </w:r>
          </w:p>
        </w:tc>
        <w:tc>
          <w:tcPr>
            <w:tcW w:w="0" w:type="auto"/>
          </w:tcPr>
          <w:p w14:paraId="5AACFB17" w14:textId="77777777" w:rsidR="00BE4789" w:rsidRDefault="00A16C4B">
            <w:pPr>
              <w:pStyle w:val="Compact"/>
              <w:jc w:val="right"/>
            </w:pPr>
            <w:r>
              <w:t>1.028</w:t>
            </w:r>
          </w:p>
        </w:tc>
        <w:tc>
          <w:tcPr>
            <w:tcW w:w="0" w:type="auto"/>
          </w:tcPr>
          <w:p w14:paraId="392994BF" w14:textId="77777777" w:rsidR="00BE4789" w:rsidRDefault="00A16C4B">
            <w:pPr>
              <w:pStyle w:val="Compact"/>
              <w:jc w:val="right"/>
            </w:pPr>
            <w:r>
              <w:t>1.005</w:t>
            </w:r>
          </w:p>
        </w:tc>
        <w:tc>
          <w:tcPr>
            <w:tcW w:w="0" w:type="auto"/>
          </w:tcPr>
          <w:p w14:paraId="0B3C32BD" w14:textId="77777777" w:rsidR="00BE4789" w:rsidRDefault="00A16C4B">
            <w:pPr>
              <w:pStyle w:val="Compact"/>
              <w:jc w:val="right"/>
            </w:pPr>
            <w:r>
              <w:t>1.003</w:t>
            </w:r>
          </w:p>
        </w:tc>
        <w:tc>
          <w:tcPr>
            <w:tcW w:w="0" w:type="auto"/>
          </w:tcPr>
          <w:p w14:paraId="1F733DDA" w14:textId="77777777" w:rsidR="00BE4789" w:rsidRDefault="00A16C4B">
            <w:pPr>
              <w:pStyle w:val="Compact"/>
              <w:jc w:val="right"/>
            </w:pPr>
            <w:r>
              <w:t>1.000</w:t>
            </w:r>
          </w:p>
        </w:tc>
        <w:tc>
          <w:tcPr>
            <w:tcW w:w="0" w:type="auto"/>
          </w:tcPr>
          <w:p w14:paraId="231888B9" w14:textId="77777777" w:rsidR="00BE4789" w:rsidRDefault="00A16C4B">
            <w:pPr>
              <w:pStyle w:val="Compact"/>
              <w:jc w:val="right"/>
            </w:pPr>
            <w:r>
              <w:t>1.000</w:t>
            </w:r>
          </w:p>
        </w:tc>
        <w:tc>
          <w:tcPr>
            <w:tcW w:w="0" w:type="auto"/>
          </w:tcPr>
          <w:p w14:paraId="7F41E158" w14:textId="77777777" w:rsidR="00BE4789" w:rsidRDefault="00A16C4B">
            <w:pPr>
              <w:pStyle w:val="Compact"/>
              <w:jc w:val="right"/>
            </w:pPr>
            <w:r>
              <w:t>1.000</w:t>
            </w:r>
          </w:p>
        </w:tc>
        <w:tc>
          <w:tcPr>
            <w:tcW w:w="0" w:type="auto"/>
          </w:tcPr>
          <w:p w14:paraId="1D6ED964" w14:textId="77777777" w:rsidR="00BE4789" w:rsidRDefault="00A16C4B">
            <w:pPr>
              <w:pStyle w:val="Compact"/>
              <w:jc w:val="right"/>
            </w:pPr>
            <w:r>
              <w:t>43.1</w:t>
            </w:r>
          </w:p>
        </w:tc>
        <w:tc>
          <w:tcPr>
            <w:tcW w:w="0" w:type="auto"/>
          </w:tcPr>
          <w:p w14:paraId="4096A4E0" w14:textId="77777777" w:rsidR="00BE4789" w:rsidRDefault="00A16C4B">
            <w:pPr>
              <w:pStyle w:val="Compact"/>
              <w:jc w:val="right"/>
            </w:pPr>
            <w:r>
              <w:t>0.17</w:t>
            </w:r>
          </w:p>
        </w:tc>
        <w:tc>
          <w:tcPr>
            <w:tcW w:w="0" w:type="auto"/>
          </w:tcPr>
          <w:p w14:paraId="6E3FED27" w14:textId="77777777" w:rsidR="00BE4789" w:rsidRDefault="00A16C4B">
            <w:pPr>
              <w:pStyle w:val="Compact"/>
              <w:jc w:val="right"/>
            </w:pPr>
            <w:r>
              <w:t>484</w:t>
            </w:r>
          </w:p>
        </w:tc>
        <w:tc>
          <w:tcPr>
            <w:tcW w:w="0" w:type="auto"/>
          </w:tcPr>
          <w:p w14:paraId="2579F1D2" w14:textId="77777777" w:rsidR="00BE4789" w:rsidRDefault="00A16C4B">
            <w:pPr>
              <w:pStyle w:val="Compact"/>
              <w:jc w:val="right"/>
            </w:pPr>
            <w:r>
              <w:t>89</w:t>
            </w:r>
          </w:p>
        </w:tc>
      </w:tr>
      <w:tr w:rsidR="00BE4789" w14:paraId="653DC74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0508EAD" w14:textId="77777777" w:rsidR="00BE4789" w:rsidRDefault="00A16C4B">
            <w:pPr>
              <w:pStyle w:val="Compact"/>
            </w:pPr>
            <w:r>
              <w:rPr>
                <w:rStyle w:val="TableFirstColumn"/>
              </w:rPr>
              <w:t>Injury Severity</w:t>
            </w:r>
          </w:p>
        </w:tc>
        <w:tc>
          <w:tcPr>
            <w:tcW w:w="0" w:type="auto"/>
          </w:tcPr>
          <w:p w14:paraId="3D7E7590" w14:textId="77777777" w:rsidR="00BE4789" w:rsidRDefault="00A16C4B">
            <w:pPr>
              <w:pStyle w:val="Compact"/>
            </w:pPr>
            <w:r>
              <w:t>1</w:t>
            </w:r>
          </w:p>
        </w:tc>
        <w:tc>
          <w:tcPr>
            <w:tcW w:w="0" w:type="auto"/>
          </w:tcPr>
          <w:p w14:paraId="3770F2AD" w14:textId="77777777" w:rsidR="00BE4789" w:rsidRDefault="00A16C4B">
            <w:pPr>
              <w:pStyle w:val="Compact"/>
              <w:jc w:val="right"/>
            </w:pPr>
            <w:r>
              <w:t>2.377</w:t>
            </w:r>
          </w:p>
        </w:tc>
        <w:tc>
          <w:tcPr>
            <w:tcW w:w="0" w:type="auto"/>
          </w:tcPr>
          <w:p w14:paraId="031A96C4" w14:textId="77777777" w:rsidR="00BE4789" w:rsidRDefault="00A16C4B">
            <w:pPr>
              <w:pStyle w:val="Compact"/>
              <w:jc w:val="right"/>
            </w:pPr>
            <w:r>
              <w:t>1.269</w:t>
            </w:r>
          </w:p>
        </w:tc>
        <w:tc>
          <w:tcPr>
            <w:tcW w:w="0" w:type="auto"/>
          </w:tcPr>
          <w:p w14:paraId="2E168E5C" w14:textId="77777777" w:rsidR="00BE4789" w:rsidRDefault="00A16C4B">
            <w:pPr>
              <w:pStyle w:val="Compact"/>
              <w:jc w:val="right"/>
            </w:pPr>
            <w:r>
              <w:t>1.099</w:t>
            </w:r>
          </w:p>
        </w:tc>
        <w:tc>
          <w:tcPr>
            <w:tcW w:w="0" w:type="auto"/>
          </w:tcPr>
          <w:p w14:paraId="326018E5" w14:textId="77777777" w:rsidR="00BE4789" w:rsidRDefault="00A16C4B">
            <w:pPr>
              <w:pStyle w:val="Compact"/>
              <w:jc w:val="right"/>
            </w:pPr>
            <w:r>
              <w:t>1.045</w:t>
            </w:r>
          </w:p>
        </w:tc>
        <w:tc>
          <w:tcPr>
            <w:tcW w:w="0" w:type="auto"/>
          </w:tcPr>
          <w:p w14:paraId="2BA7DFE3" w14:textId="77777777" w:rsidR="00BE4789" w:rsidRDefault="00A16C4B">
            <w:pPr>
              <w:pStyle w:val="Compact"/>
              <w:jc w:val="right"/>
            </w:pPr>
            <w:r>
              <w:t>1.020</w:t>
            </w:r>
          </w:p>
        </w:tc>
        <w:tc>
          <w:tcPr>
            <w:tcW w:w="0" w:type="auto"/>
          </w:tcPr>
          <w:p w14:paraId="6244C102" w14:textId="77777777" w:rsidR="00BE4789" w:rsidRDefault="00A16C4B">
            <w:pPr>
              <w:pStyle w:val="Compact"/>
              <w:jc w:val="right"/>
            </w:pPr>
            <w:r>
              <w:t>1.010</w:t>
            </w:r>
          </w:p>
        </w:tc>
        <w:tc>
          <w:tcPr>
            <w:tcW w:w="0" w:type="auto"/>
          </w:tcPr>
          <w:p w14:paraId="02AD56C0" w14:textId="77777777" w:rsidR="00BE4789" w:rsidRDefault="00A16C4B">
            <w:pPr>
              <w:pStyle w:val="Compact"/>
              <w:jc w:val="right"/>
            </w:pPr>
            <w:r>
              <w:t>1.005</w:t>
            </w:r>
          </w:p>
        </w:tc>
        <w:tc>
          <w:tcPr>
            <w:tcW w:w="0" w:type="auto"/>
          </w:tcPr>
          <w:p w14:paraId="4EE5C23D" w14:textId="77777777" w:rsidR="00BE4789" w:rsidRDefault="00A16C4B">
            <w:pPr>
              <w:pStyle w:val="Compact"/>
              <w:jc w:val="right"/>
            </w:pPr>
            <w:r>
              <w:t>1.003</w:t>
            </w:r>
          </w:p>
        </w:tc>
        <w:tc>
          <w:tcPr>
            <w:tcW w:w="0" w:type="auto"/>
          </w:tcPr>
          <w:p w14:paraId="5F598ABB" w14:textId="77777777" w:rsidR="00BE4789" w:rsidRDefault="00A16C4B">
            <w:pPr>
              <w:pStyle w:val="Compact"/>
              <w:jc w:val="right"/>
            </w:pPr>
            <w:r>
              <w:t>27.7</w:t>
            </w:r>
          </w:p>
        </w:tc>
        <w:tc>
          <w:tcPr>
            <w:tcW w:w="0" w:type="auto"/>
          </w:tcPr>
          <w:p w14:paraId="092C2059" w14:textId="77777777" w:rsidR="00BE4789" w:rsidRDefault="00A16C4B">
            <w:pPr>
              <w:pStyle w:val="Compact"/>
              <w:jc w:val="right"/>
            </w:pPr>
            <w:r>
              <w:t>0.07</w:t>
            </w:r>
          </w:p>
        </w:tc>
        <w:tc>
          <w:tcPr>
            <w:tcW w:w="0" w:type="auto"/>
          </w:tcPr>
          <w:p w14:paraId="7CE1A5D5" w14:textId="77777777" w:rsidR="00BE4789" w:rsidRDefault="00A16C4B">
            <w:pPr>
              <w:pStyle w:val="Compact"/>
              <w:jc w:val="right"/>
            </w:pPr>
            <w:r>
              <w:t>10,388</w:t>
            </w:r>
          </w:p>
        </w:tc>
        <w:tc>
          <w:tcPr>
            <w:tcW w:w="0" w:type="auto"/>
          </w:tcPr>
          <w:p w14:paraId="77A3E2B9" w14:textId="77777777" w:rsidR="00BE4789" w:rsidRDefault="00A16C4B">
            <w:pPr>
              <w:pStyle w:val="Compact"/>
              <w:jc w:val="right"/>
            </w:pPr>
            <w:r>
              <w:t>10</w:t>
            </w:r>
          </w:p>
        </w:tc>
      </w:tr>
      <w:tr w:rsidR="00BE4789" w14:paraId="6F72C0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E1289D8" w14:textId="77777777" w:rsidR="00BE4789" w:rsidRDefault="00A16C4B">
            <w:pPr>
              <w:pStyle w:val="Compact"/>
            </w:pPr>
            <w:r>
              <w:rPr>
                <w:rStyle w:val="TableFirstColumn"/>
              </w:rPr>
              <w:t>Injury Severity</w:t>
            </w:r>
          </w:p>
        </w:tc>
        <w:tc>
          <w:tcPr>
            <w:tcW w:w="0" w:type="auto"/>
          </w:tcPr>
          <w:p w14:paraId="783EECE5" w14:textId="77777777" w:rsidR="00BE4789" w:rsidRDefault="00A16C4B">
            <w:pPr>
              <w:pStyle w:val="Compact"/>
            </w:pPr>
            <w:r>
              <w:t>2</w:t>
            </w:r>
          </w:p>
        </w:tc>
        <w:tc>
          <w:tcPr>
            <w:tcW w:w="0" w:type="auto"/>
          </w:tcPr>
          <w:p w14:paraId="21130DB2" w14:textId="77777777" w:rsidR="00BE4789" w:rsidRDefault="00A16C4B">
            <w:pPr>
              <w:pStyle w:val="Compact"/>
              <w:jc w:val="right"/>
            </w:pPr>
            <w:r>
              <w:t>2.484</w:t>
            </w:r>
          </w:p>
        </w:tc>
        <w:tc>
          <w:tcPr>
            <w:tcW w:w="0" w:type="auto"/>
          </w:tcPr>
          <w:p w14:paraId="73012CEB" w14:textId="77777777" w:rsidR="00BE4789" w:rsidRDefault="00A16C4B">
            <w:pPr>
              <w:pStyle w:val="Compact"/>
              <w:jc w:val="right"/>
            </w:pPr>
            <w:r>
              <w:t>1.317</w:t>
            </w:r>
          </w:p>
        </w:tc>
        <w:tc>
          <w:tcPr>
            <w:tcW w:w="0" w:type="auto"/>
          </w:tcPr>
          <w:p w14:paraId="0F25299C" w14:textId="77777777" w:rsidR="00BE4789" w:rsidRDefault="00A16C4B">
            <w:pPr>
              <w:pStyle w:val="Compact"/>
              <w:jc w:val="right"/>
            </w:pPr>
            <w:r>
              <w:t>1.128</w:t>
            </w:r>
          </w:p>
        </w:tc>
        <w:tc>
          <w:tcPr>
            <w:tcW w:w="0" w:type="auto"/>
          </w:tcPr>
          <w:p w14:paraId="1FBA116D" w14:textId="77777777" w:rsidR="00BE4789" w:rsidRDefault="00A16C4B">
            <w:pPr>
              <w:pStyle w:val="Compact"/>
              <w:jc w:val="right"/>
            </w:pPr>
            <w:r>
              <w:t>1.060</w:t>
            </w:r>
          </w:p>
        </w:tc>
        <w:tc>
          <w:tcPr>
            <w:tcW w:w="0" w:type="auto"/>
          </w:tcPr>
          <w:p w14:paraId="403B4E93" w14:textId="77777777" w:rsidR="00BE4789" w:rsidRDefault="00A16C4B">
            <w:pPr>
              <w:pStyle w:val="Compact"/>
              <w:jc w:val="right"/>
            </w:pPr>
            <w:r>
              <w:t>1.032</w:t>
            </w:r>
          </w:p>
        </w:tc>
        <w:tc>
          <w:tcPr>
            <w:tcW w:w="0" w:type="auto"/>
          </w:tcPr>
          <w:p w14:paraId="3E423E49" w14:textId="77777777" w:rsidR="00BE4789" w:rsidRDefault="00A16C4B">
            <w:pPr>
              <w:pStyle w:val="Compact"/>
              <w:jc w:val="right"/>
            </w:pPr>
            <w:r>
              <w:t>1.019</w:t>
            </w:r>
          </w:p>
        </w:tc>
        <w:tc>
          <w:tcPr>
            <w:tcW w:w="0" w:type="auto"/>
          </w:tcPr>
          <w:p w14:paraId="0E5C4B0B" w14:textId="77777777" w:rsidR="00BE4789" w:rsidRDefault="00A16C4B">
            <w:pPr>
              <w:pStyle w:val="Compact"/>
              <w:jc w:val="right"/>
            </w:pPr>
            <w:r>
              <w:t>1.011</w:t>
            </w:r>
          </w:p>
        </w:tc>
        <w:tc>
          <w:tcPr>
            <w:tcW w:w="0" w:type="auto"/>
          </w:tcPr>
          <w:p w14:paraId="05B79448" w14:textId="77777777" w:rsidR="00BE4789" w:rsidRDefault="00A16C4B">
            <w:pPr>
              <w:pStyle w:val="Compact"/>
              <w:jc w:val="right"/>
            </w:pPr>
            <w:r>
              <w:t>1.007</w:t>
            </w:r>
          </w:p>
        </w:tc>
        <w:tc>
          <w:tcPr>
            <w:tcW w:w="0" w:type="auto"/>
          </w:tcPr>
          <w:p w14:paraId="6EC032DE" w14:textId="77777777" w:rsidR="00BE4789" w:rsidRDefault="00A16C4B">
            <w:pPr>
              <w:pStyle w:val="Compact"/>
              <w:jc w:val="right"/>
            </w:pPr>
            <w:r>
              <w:t>23.7</w:t>
            </w:r>
          </w:p>
        </w:tc>
        <w:tc>
          <w:tcPr>
            <w:tcW w:w="0" w:type="auto"/>
          </w:tcPr>
          <w:p w14:paraId="5E6C6F00" w14:textId="77777777" w:rsidR="00BE4789" w:rsidRDefault="00A16C4B">
            <w:pPr>
              <w:pStyle w:val="Compact"/>
              <w:jc w:val="right"/>
            </w:pPr>
            <w:r>
              <w:t>0.13</w:t>
            </w:r>
          </w:p>
        </w:tc>
        <w:tc>
          <w:tcPr>
            <w:tcW w:w="0" w:type="auto"/>
          </w:tcPr>
          <w:p w14:paraId="00EB32B0" w14:textId="77777777" w:rsidR="00BE4789" w:rsidRDefault="00A16C4B">
            <w:pPr>
              <w:pStyle w:val="Compact"/>
              <w:jc w:val="right"/>
            </w:pPr>
            <w:r>
              <w:t>5,861</w:t>
            </w:r>
          </w:p>
        </w:tc>
        <w:tc>
          <w:tcPr>
            <w:tcW w:w="0" w:type="auto"/>
          </w:tcPr>
          <w:p w14:paraId="5A043BB0" w14:textId="77777777" w:rsidR="00BE4789" w:rsidRDefault="00A16C4B">
            <w:pPr>
              <w:pStyle w:val="Compact"/>
              <w:jc w:val="right"/>
            </w:pPr>
            <w:r>
              <w:t>5</w:t>
            </w:r>
          </w:p>
        </w:tc>
      </w:tr>
      <w:tr w:rsidR="00BE4789" w14:paraId="4E5A40D3"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428F15" w14:textId="77777777" w:rsidR="00BE4789" w:rsidRDefault="00A16C4B">
            <w:pPr>
              <w:pStyle w:val="Compact"/>
            </w:pPr>
            <w:r>
              <w:rPr>
                <w:rStyle w:val="TableFirstColumn"/>
              </w:rPr>
              <w:t>Injury Severity</w:t>
            </w:r>
          </w:p>
        </w:tc>
        <w:tc>
          <w:tcPr>
            <w:tcW w:w="0" w:type="auto"/>
          </w:tcPr>
          <w:p w14:paraId="3477D64C" w14:textId="77777777" w:rsidR="00BE4789" w:rsidRDefault="00A16C4B">
            <w:pPr>
              <w:pStyle w:val="Compact"/>
            </w:pPr>
            <w:r>
              <w:t>3</w:t>
            </w:r>
          </w:p>
        </w:tc>
        <w:tc>
          <w:tcPr>
            <w:tcW w:w="0" w:type="auto"/>
          </w:tcPr>
          <w:p w14:paraId="7464E7E4" w14:textId="77777777" w:rsidR="00BE4789" w:rsidRDefault="00A16C4B">
            <w:pPr>
              <w:pStyle w:val="Compact"/>
              <w:jc w:val="right"/>
            </w:pPr>
            <w:r>
              <w:t>2.610</w:t>
            </w:r>
          </w:p>
        </w:tc>
        <w:tc>
          <w:tcPr>
            <w:tcW w:w="0" w:type="auto"/>
          </w:tcPr>
          <w:p w14:paraId="5E20FE34" w14:textId="77777777" w:rsidR="00BE4789" w:rsidRDefault="00A16C4B">
            <w:pPr>
              <w:pStyle w:val="Compact"/>
              <w:jc w:val="right"/>
            </w:pPr>
            <w:r>
              <w:t>1.365</w:t>
            </w:r>
          </w:p>
        </w:tc>
        <w:tc>
          <w:tcPr>
            <w:tcW w:w="0" w:type="auto"/>
          </w:tcPr>
          <w:p w14:paraId="32C4EBC8" w14:textId="77777777" w:rsidR="00BE4789" w:rsidRDefault="00A16C4B">
            <w:pPr>
              <w:pStyle w:val="Compact"/>
              <w:jc w:val="right"/>
            </w:pPr>
            <w:r>
              <w:t>1.158</w:t>
            </w:r>
          </w:p>
        </w:tc>
        <w:tc>
          <w:tcPr>
            <w:tcW w:w="0" w:type="auto"/>
          </w:tcPr>
          <w:p w14:paraId="479617CB" w14:textId="77777777" w:rsidR="00BE4789" w:rsidRDefault="00A16C4B">
            <w:pPr>
              <w:pStyle w:val="Compact"/>
              <w:jc w:val="right"/>
            </w:pPr>
            <w:r>
              <w:t>1.084</w:t>
            </w:r>
          </w:p>
        </w:tc>
        <w:tc>
          <w:tcPr>
            <w:tcW w:w="0" w:type="auto"/>
          </w:tcPr>
          <w:p w14:paraId="641BB32A" w14:textId="77777777" w:rsidR="00BE4789" w:rsidRDefault="00A16C4B">
            <w:pPr>
              <w:pStyle w:val="Compact"/>
              <w:jc w:val="right"/>
            </w:pPr>
            <w:r>
              <w:t>1.048</w:t>
            </w:r>
          </w:p>
        </w:tc>
        <w:tc>
          <w:tcPr>
            <w:tcW w:w="0" w:type="auto"/>
          </w:tcPr>
          <w:p w14:paraId="15B54C18" w14:textId="77777777" w:rsidR="00BE4789" w:rsidRDefault="00A16C4B">
            <w:pPr>
              <w:pStyle w:val="Compact"/>
              <w:jc w:val="right"/>
            </w:pPr>
            <w:r>
              <w:t>1.026</w:t>
            </w:r>
          </w:p>
        </w:tc>
        <w:tc>
          <w:tcPr>
            <w:tcW w:w="0" w:type="auto"/>
          </w:tcPr>
          <w:p w14:paraId="6734F588" w14:textId="77777777" w:rsidR="00BE4789" w:rsidRDefault="00A16C4B">
            <w:pPr>
              <w:pStyle w:val="Compact"/>
              <w:jc w:val="right"/>
            </w:pPr>
            <w:r>
              <w:t>1.018</w:t>
            </w:r>
          </w:p>
        </w:tc>
        <w:tc>
          <w:tcPr>
            <w:tcW w:w="0" w:type="auto"/>
          </w:tcPr>
          <w:p w14:paraId="75BC40D0" w14:textId="77777777" w:rsidR="00BE4789" w:rsidRDefault="00A16C4B">
            <w:pPr>
              <w:pStyle w:val="Compact"/>
              <w:jc w:val="right"/>
            </w:pPr>
            <w:r>
              <w:t>1.010</w:t>
            </w:r>
          </w:p>
        </w:tc>
        <w:tc>
          <w:tcPr>
            <w:tcW w:w="0" w:type="auto"/>
          </w:tcPr>
          <w:p w14:paraId="520F66AB" w14:textId="77777777" w:rsidR="00BE4789" w:rsidRDefault="00A16C4B">
            <w:pPr>
              <w:pStyle w:val="Compact"/>
              <w:jc w:val="right"/>
            </w:pPr>
            <w:r>
              <w:t>19.8</w:t>
            </w:r>
          </w:p>
        </w:tc>
        <w:tc>
          <w:tcPr>
            <w:tcW w:w="0" w:type="auto"/>
          </w:tcPr>
          <w:p w14:paraId="33E298BF" w14:textId="77777777" w:rsidR="00BE4789" w:rsidRDefault="00A16C4B">
            <w:pPr>
              <w:pStyle w:val="Compact"/>
              <w:jc w:val="right"/>
            </w:pPr>
            <w:r>
              <w:t>0.20</w:t>
            </w:r>
          </w:p>
        </w:tc>
        <w:tc>
          <w:tcPr>
            <w:tcW w:w="0" w:type="auto"/>
          </w:tcPr>
          <w:p w14:paraId="170A9D13" w14:textId="77777777" w:rsidR="00BE4789" w:rsidRDefault="00A16C4B">
            <w:pPr>
              <w:pStyle w:val="Compact"/>
              <w:jc w:val="right"/>
            </w:pPr>
            <w:r>
              <w:t>1,912</w:t>
            </w:r>
          </w:p>
        </w:tc>
        <w:tc>
          <w:tcPr>
            <w:tcW w:w="0" w:type="auto"/>
          </w:tcPr>
          <w:p w14:paraId="0D389289" w14:textId="77777777" w:rsidR="00BE4789" w:rsidRDefault="00A16C4B">
            <w:pPr>
              <w:pStyle w:val="Compact"/>
              <w:jc w:val="right"/>
            </w:pPr>
            <w:r>
              <w:t>7</w:t>
            </w:r>
          </w:p>
        </w:tc>
      </w:tr>
      <w:tr w:rsidR="00BE4789" w14:paraId="123D7A2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75BB30" w14:textId="77777777" w:rsidR="00BE4789" w:rsidRDefault="00A16C4B">
            <w:pPr>
              <w:pStyle w:val="Compact"/>
            </w:pPr>
            <w:r>
              <w:rPr>
                <w:rStyle w:val="TableFirstColumn"/>
              </w:rPr>
              <w:t>Injury Severity</w:t>
            </w:r>
          </w:p>
        </w:tc>
        <w:tc>
          <w:tcPr>
            <w:tcW w:w="0" w:type="auto"/>
          </w:tcPr>
          <w:p w14:paraId="7A9B06C9" w14:textId="77777777" w:rsidR="00BE4789" w:rsidRDefault="00A16C4B">
            <w:pPr>
              <w:pStyle w:val="Compact"/>
            </w:pPr>
            <w:r>
              <w:t>4</w:t>
            </w:r>
          </w:p>
        </w:tc>
        <w:tc>
          <w:tcPr>
            <w:tcW w:w="0" w:type="auto"/>
          </w:tcPr>
          <w:p w14:paraId="28605205" w14:textId="77777777" w:rsidR="00BE4789" w:rsidRDefault="00A16C4B">
            <w:pPr>
              <w:pStyle w:val="Compact"/>
              <w:jc w:val="right"/>
            </w:pPr>
            <w:r>
              <w:t>2.737</w:t>
            </w:r>
          </w:p>
        </w:tc>
        <w:tc>
          <w:tcPr>
            <w:tcW w:w="0" w:type="auto"/>
          </w:tcPr>
          <w:p w14:paraId="12374D2E" w14:textId="77777777" w:rsidR="00BE4789" w:rsidRDefault="00A16C4B">
            <w:pPr>
              <w:pStyle w:val="Compact"/>
              <w:jc w:val="right"/>
            </w:pPr>
            <w:r>
              <w:t>1.397</w:t>
            </w:r>
          </w:p>
        </w:tc>
        <w:tc>
          <w:tcPr>
            <w:tcW w:w="0" w:type="auto"/>
          </w:tcPr>
          <w:p w14:paraId="6E989C80" w14:textId="77777777" w:rsidR="00BE4789" w:rsidRDefault="00A16C4B">
            <w:pPr>
              <w:pStyle w:val="Compact"/>
              <w:jc w:val="right"/>
            </w:pPr>
            <w:r>
              <w:t>1.184</w:t>
            </w:r>
          </w:p>
        </w:tc>
        <w:tc>
          <w:tcPr>
            <w:tcW w:w="0" w:type="auto"/>
          </w:tcPr>
          <w:p w14:paraId="6FB8BC94" w14:textId="77777777" w:rsidR="00BE4789" w:rsidRDefault="00A16C4B">
            <w:pPr>
              <w:pStyle w:val="Compact"/>
              <w:jc w:val="right"/>
            </w:pPr>
            <w:r>
              <w:t>1.115</w:t>
            </w:r>
          </w:p>
        </w:tc>
        <w:tc>
          <w:tcPr>
            <w:tcW w:w="0" w:type="auto"/>
          </w:tcPr>
          <w:p w14:paraId="1D277121" w14:textId="77777777" w:rsidR="00BE4789" w:rsidRDefault="00A16C4B">
            <w:pPr>
              <w:pStyle w:val="Compact"/>
              <w:jc w:val="right"/>
            </w:pPr>
            <w:r>
              <w:t>1.071</w:t>
            </w:r>
          </w:p>
        </w:tc>
        <w:tc>
          <w:tcPr>
            <w:tcW w:w="0" w:type="auto"/>
          </w:tcPr>
          <w:p w14:paraId="0D2BC01B" w14:textId="77777777" w:rsidR="00BE4789" w:rsidRDefault="00A16C4B">
            <w:pPr>
              <w:pStyle w:val="Compact"/>
              <w:jc w:val="right"/>
            </w:pPr>
            <w:r>
              <w:t>1.036</w:t>
            </w:r>
          </w:p>
        </w:tc>
        <w:tc>
          <w:tcPr>
            <w:tcW w:w="0" w:type="auto"/>
          </w:tcPr>
          <w:p w14:paraId="6275795D" w14:textId="77777777" w:rsidR="00BE4789" w:rsidRDefault="00A16C4B">
            <w:pPr>
              <w:pStyle w:val="Compact"/>
              <w:jc w:val="right"/>
            </w:pPr>
            <w:r>
              <w:t>1.024</w:t>
            </w:r>
          </w:p>
        </w:tc>
        <w:tc>
          <w:tcPr>
            <w:tcW w:w="0" w:type="auto"/>
          </w:tcPr>
          <w:p w14:paraId="4FBDCF68" w14:textId="77777777" w:rsidR="00BE4789" w:rsidRDefault="00A16C4B">
            <w:pPr>
              <w:pStyle w:val="Compact"/>
              <w:jc w:val="right"/>
            </w:pPr>
            <w:r>
              <w:t>1.018</w:t>
            </w:r>
          </w:p>
        </w:tc>
        <w:tc>
          <w:tcPr>
            <w:tcW w:w="0" w:type="auto"/>
          </w:tcPr>
          <w:p w14:paraId="3FCAB4D4" w14:textId="77777777" w:rsidR="00BE4789" w:rsidRDefault="00A16C4B">
            <w:pPr>
              <w:pStyle w:val="Compact"/>
              <w:jc w:val="right"/>
            </w:pPr>
            <w:r>
              <w:t>16.4</w:t>
            </w:r>
          </w:p>
        </w:tc>
        <w:tc>
          <w:tcPr>
            <w:tcW w:w="0" w:type="auto"/>
          </w:tcPr>
          <w:p w14:paraId="5E880001" w14:textId="77777777" w:rsidR="00BE4789" w:rsidRDefault="00A16C4B">
            <w:pPr>
              <w:pStyle w:val="Compact"/>
              <w:jc w:val="right"/>
            </w:pPr>
            <w:r>
              <w:t>0.40</w:t>
            </w:r>
          </w:p>
        </w:tc>
        <w:tc>
          <w:tcPr>
            <w:tcW w:w="0" w:type="auto"/>
          </w:tcPr>
          <w:p w14:paraId="22752226" w14:textId="77777777" w:rsidR="00BE4789" w:rsidRDefault="00A16C4B">
            <w:pPr>
              <w:pStyle w:val="Compact"/>
              <w:jc w:val="right"/>
            </w:pPr>
            <w:r>
              <w:t>947</w:t>
            </w:r>
          </w:p>
        </w:tc>
        <w:tc>
          <w:tcPr>
            <w:tcW w:w="0" w:type="auto"/>
          </w:tcPr>
          <w:p w14:paraId="02ABC1FB" w14:textId="77777777" w:rsidR="00BE4789" w:rsidRDefault="00A16C4B">
            <w:pPr>
              <w:pStyle w:val="Compact"/>
              <w:jc w:val="right"/>
            </w:pPr>
            <w:r>
              <w:t>4</w:t>
            </w:r>
          </w:p>
        </w:tc>
      </w:tr>
      <w:tr w:rsidR="00BE4789" w14:paraId="1A09BA8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B84C878" w14:textId="77777777" w:rsidR="00BE4789" w:rsidRDefault="00A16C4B">
            <w:pPr>
              <w:pStyle w:val="Compact"/>
            </w:pPr>
            <w:r>
              <w:rPr>
                <w:rStyle w:val="TableFirstColumn"/>
              </w:rPr>
              <w:t>Injury Severity</w:t>
            </w:r>
          </w:p>
        </w:tc>
        <w:tc>
          <w:tcPr>
            <w:tcW w:w="0" w:type="auto"/>
          </w:tcPr>
          <w:p w14:paraId="100B9650" w14:textId="77777777" w:rsidR="00BE4789" w:rsidRDefault="00A16C4B">
            <w:pPr>
              <w:pStyle w:val="Compact"/>
            </w:pPr>
            <w:r>
              <w:t>5</w:t>
            </w:r>
          </w:p>
        </w:tc>
        <w:tc>
          <w:tcPr>
            <w:tcW w:w="0" w:type="auto"/>
          </w:tcPr>
          <w:p w14:paraId="27923210" w14:textId="77777777" w:rsidR="00BE4789" w:rsidRDefault="00A16C4B">
            <w:pPr>
              <w:pStyle w:val="Compact"/>
              <w:jc w:val="right"/>
            </w:pPr>
            <w:r>
              <w:t>3.136</w:t>
            </w:r>
          </w:p>
        </w:tc>
        <w:tc>
          <w:tcPr>
            <w:tcW w:w="0" w:type="auto"/>
          </w:tcPr>
          <w:p w14:paraId="2E974FBA" w14:textId="77777777" w:rsidR="00BE4789" w:rsidRDefault="00A16C4B">
            <w:pPr>
              <w:pStyle w:val="Compact"/>
              <w:jc w:val="right"/>
            </w:pPr>
            <w:r>
              <w:t>1.363</w:t>
            </w:r>
          </w:p>
        </w:tc>
        <w:tc>
          <w:tcPr>
            <w:tcW w:w="0" w:type="auto"/>
          </w:tcPr>
          <w:p w14:paraId="7DDA6A15" w14:textId="77777777" w:rsidR="00BE4789" w:rsidRDefault="00A16C4B">
            <w:pPr>
              <w:pStyle w:val="Compact"/>
              <w:jc w:val="right"/>
            </w:pPr>
            <w:r>
              <w:t>1.185</w:t>
            </w:r>
          </w:p>
        </w:tc>
        <w:tc>
          <w:tcPr>
            <w:tcW w:w="0" w:type="auto"/>
          </w:tcPr>
          <w:p w14:paraId="3F24ADD3" w14:textId="77777777" w:rsidR="00BE4789" w:rsidRDefault="00A16C4B">
            <w:pPr>
              <w:pStyle w:val="Compact"/>
              <w:jc w:val="right"/>
            </w:pPr>
            <w:r>
              <w:t>1.131</w:t>
            </w:r>
          </w:p>
        </w:tc>
        <w:tc>
          <w:tcPr>
            <w:tcW w:w="0" w:type="auto"/>
          </w:tcPr>
          <w:p w14:paraId="7D2D5DC7" w14:textId="77777777" w:rsidR="00BE4789" w:rsidRDefault="00A16C4B">
            <w:pPr>
              <w:pStyle w:val="Compact"/>
              <w:jc w:val="right"/>
            </w:pPr>
            <w:r>
              <w:t>1.089</w:t>
            </w:r>
          </w:p>
        </w:tc>
        <w:tc>
          <w:tcPr>
            <w:tcW w:w="0" w:type="auto"/>
          </w:tcPr>
          <w:p w14:paraId="50738B3C" w14:textId="77777777" w:rsidR="00BE4789" w:rsidRDefault="00A16C4B">
            <w:pPr>
              <w:pStyle w:val="Compact"/>
              <w:jc w:val="right"/>
            </w:pPr>
            <w:r>
              <w:t>1.044</w:t>
            </w:r>
          </w:p>
        </w:tc>
        <w:tc>
          <w:tcPr>
            <w:tcW w:w="0" w:type="auto"/>
          </w:tcPr>
          <w:p w14:paraId="7BB16505" w14:textId="77777777" w:rsidR="00BE4789" w:rsidRDefault="00A16C4B">
            <w:pPr>
              <w:pStyle w:val="Compact"/>
              <w:jc w:val="right"/>
            </w:pPr>
            <w:r>
              <w:t>1.047</w:t>
            </w:r>
          </w:p>
        </w:tc>
        <w:tc>
          <w:tcPr>
            <w:tcW w:w="0" w:type="auto"/>
          </w:tcPr>
          <w:p w14:paraId="5F7D640E" w14:textId="77777777" w:rsidR="00BE4789" w:rsidRDefault="00A16C4B">
            <w:pPr>
              <w:pStyle w:val="Compact"/>
              <w:jc w:val="right"/>
            </w:pPr>
            <w:r>
              <w:t>1.028</w:t>
            </w:r>
          </w:p>
        </w:tc>
        <w:tc>
          <w:tcPr>
            <w:tcW w:w="0" w:type="auto"/>
          </w:tcPr>
          <w:p w14:paraId="68745502" w14:textId="77777777" w:rsidR="00BE4789" w:rsidRDefault="00A16C4B">
            <w:pPr>
              <w:pStyle w:val="Compact"/>
              <w:jc w:val="right"/>
            </w:pPr>
            <w:r>
              <w:t>13.2</w:t>
            </w:r>
          </w:p>
        </w:tc>
        <w:tc>
          <w:tcPr>
            <w:tcW w:w="0" w:type="auto"/>
          </w:tcPr>
          <w:p w14:paraId="51EE2B75" w14:textId="77777777" w:rsidR="00BE4789" w:rsidRDefault="00A16C4B">
            <w:pPr>
              <w:pStyle w:val="Compact"/>
              <w:jc w:val="right"/>
            </w:pPr>
            <w:r>
              <w:t>2.03</w:t>
            </w:r>
          </w:p>
        </w:tc>
        <w:tc>
          <w:tcPr>
            <w:tcW w:w="0" w:type="auto"/>
          </w:tcPr>
          <w:p w14:paraId="3905F967" w14:textId="77777777" w:rsidR="00BE4789" w:rsidRDefault="00A16C4B">
            <w:pPr>
              <w:pStyle w:val="Compact"/>
              <w:jc w:val="right"/>
            </w:pPr>
            <w:r>
              <w:t>175</w:t>
            </w:r>
          </w:p>
        </w:tc>
        <w:tc>
          <w:tcPr>
            <w:tcW w:w="0" w:type="auto"/>
          </w:tcPr>
          <w:p w14:paraId="353DAC5A" w14:textId="77777777" w:rsidR="00BE4789" w:rsidRDefault="00A16C4B">
            <w:pPr>
              <w:pStyle w:val="Compact"/>
              <w:jc w:val="right"/>
            </w:pPr>
            <w:r>
              <w:t>13</w:t>
            </w:r>
          </w:p>
        </w:tc>
      </w:tr>
      <w:tr w:rsidR="00BE4789" w14:paraId="3DA2D32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246CCD4" w14:textId="77777777" w:rsidR="00BE4789" w:rsidRDefault="00A16C4B">
            <w:pPr>
              <w:pStyle w:val="Compact"/>
            </w:pPr>
            <w:r>
              <w:rPr>
                <w:rStyle w:val="TableFirstColumn"/>
              </w:rPr>
              <w:t>Injury Severity</w:t>
            </w:r>
          </w:p>
        </w:tc>
        <w:tc>
          <w:tcPr>
            <w:tcW w:w="0" w:type="auto"/>
          </w:tcPr>
          <w:p w14:paraId="712CA26D" w14:textId="77777777" w:rsidR="00BE4789" w:rsidRDefault="00A16C4B">
            <w:pPr>
              <w:pStyle w:val="Compact"/>
            </w:pPr>
            <w:r>
              <w:t>6</w:t>
            </w:r>
          </w:p>
        </w:tc>
        <w:tc>
          <w:tcPr>
            <w:tcW w:w="0" w:type="auto"/>
          </w:tcPr>
          <w:p w14:paraId="58601F64" w14:textId="77777777" w:rsidR="00BE4789" w:rsidRDefault="00A16C4B">
            <w:pPr>
              <w:pStyle w:val="Compact"/>
              <w:jc w:val="right"/>
            </w:pPr>
            <w:r>
              <w:t>2.287</w:t>
            </w:r>
          </w:p>
        </w:tc>
        <w:tc>
          <w:tcPr>
            <w:tcW w:w="0" w:type="auto"/>
          </w:tcPr>
          <w:p w14:paraId="7AA1308B" w14:textId="77777777" w:rsidR="00BE4789" w:rsidRDefault="00A16C4B">
            <w:pPr>
              <w:pStyle w:val="Compact"/>
              <w:jc w:val="right"/>
            </w:pPr>
            <w:r>
              <w:t>1.212</w:t>
            </w:r>
          </w:p>
        </w:tc>
        <w:tc>
          <w:tcPr>
            <w:tcW w:w="0" w:type="auto"/>
          </w:tcPr>
          <w:p w14:paraId="14D02FF2" w14:textId="77777777" w:rsidR="00BE4789" w:rsidRDefault="00A16C4B">
            <w:pPr>
              <w:pStyle w:val="Compact"/>
              <w:jc w:val="right"/>
            </w:pPr>
            <w:r>
              <w:t>1.085</w:t>
            </w:r>
          </w:p>
        </w:tc>
        <w:tc>
          <w:tcPr>
            <w:tcW w:w="0" w:type="auto"/>
          </w:tcPr>
          <w:p w14:paraId="11CC1CAD" w14:textId="77777777" w:rsidR="00BE4789" w:rsidRDefault="00A16C4B">
            <w:pPr>
              <w:pStyle w:val="Compact"/>
              <w:jc w:val="right"/>
            </w:pPr>
            <w:r>
              <w:t>1.041</w:t>
            </w:r>
          </w:p>
        </w:tc>
        <w:tc>
          <w:tcPr>
            <w:tcW w:w="0" w:type="auto"/>
          </w:tcPr>
          <w:p w14:paraId="5E74D071" w14:textId="77777777" w:rsidR="00BE4789" w:rsidRDefault="00A16C4B">
            <w:pPr>
              <w:pStyle w:val="Compact"/>
              <w:jc w:val="right"/>
            </w:pPr>
            <w:r>
              <w:t>1.013</w:t>
            </w:r>
          </w:p>
        </w:tc>
        <w:tc>
          <w:tcPr>
            <w:tcW w:w="0" w:type="auto"/>
          </w:tcPr>
          <w:p w14:paraId="426D76B6" w14:textId="77777777" w:rsidR="00BE4789" w:rsidRDefault="00A16C4B">
            <w:pPr>
              <w:pStyle w:val="Compact"/>
              <w:jc w:val="right"/>
            </w:pPr>
            <w:r>
              <w:t>1.003</w:t>
            </w:r>
          </w:p>
        </w:tc>
        <w:tc>
          <w:tcPr>
            <w:tcW w:w="0" w:type="auto"/>
          </w:tcPr>
          <w:p w14:paraId="7C700106" w14:textId="77777777" w:rsidR="00BE4789" w:rsidRDefault="00A16C4B">
            <w:pPr>
              <w:pStyle w:val="Compact"/>
              <w:jc w:val="right"/>
            </w:pPr>
            <w:r>
              <w:t>1.001</w:t>
            </w:r>
          </w:p>
        </w:tc>
        <w:tc>
          <w:tcPr>
            <w:tcW w:w="0" w:type="auto"/>
          </w:tcPr>
          <w:p w14:paraId="6FE44C5F" w14:textId="77777777" w:rsidR="00BE4789" w:rsidRDefault="00A16C4B">
            <w:pPr>
              <w:pStyle w:val="Compact"/>
              <w:jc w:val="right"/>
            </w:pPr>
            <w:r>
              <w:t>1.003</w:t>
            </w:r>
          </w:p>
        </w:tc>
        <w:tc>
          <w:tcPr>
            <w:tcW w:w="0" w:type="auto"/>
          </w:tcPr>
          <w:p w14:paraId="2452C8D5" w14:textId="77777777" w:rsidR="00BE4789" w:rsidRDefault="00A16C4B">
            <w:pPr>
              <w:pStyle w:val="Compact"/>
              <w:jc w:val="right"/>
            </w:pPr>
            <w:r>
              <w:t>31.3</w:t>
            </w:r>
          </w:p>
        </w:tc>
        <w:tc>
          <w:tcPr>
            <w:tcW w:w="0" w:type="auto"/>
          </w:tcPr>
          <w:p w14:paraId="16EF51A6" w14:textId="77777777" w:rsidR="00BE4789" w:rsidRDefault="00A16C4B">
            <w:pPr>
              <w:pStyle w:val="Compact"/>
              <w:jc w:val="right"/>
            </w:pPr>
            <w:r>
              <w:t>0.46</w:t>
            </w:r>
          </w:p>
        </w:tc>
        <w:tc>
          <w:tcPr>
            <w:tcW w:w="0" w:type="auto"/>
          </w:tcPr>
          <w:p w14:paraId="761BFE9B" w14:textId="77777777" w:rsidR="00BE4789" w:rsidRDefault="00A16C4B">
            <w:pPr>
              <w:pStyle w:val="Compact"/>
              <w:jc w:val="right"/>
            </w:pPr>
            <w:r>
              <w:t>183</w:t>
            </w:r>
          </w:p>
        </w:tc>
        <w:tc>
          <w:tcPr>
            <w:tcW w:w="0" w:type="auto"/>
          </w:tcPr>
          <w:p w14:paraId="2B036E15" w14:textId="77777777" w:rsidR="00BE4789" w:rsidRDefault="00A16C4B">
            <w:pPr>
              <w:pStyle w:val="Compact"/>
              <w:jc w:val="right"/>
            </w:pPr>
            <w:r>
              <w:t>73</w:t>
            </w:r>
          </w:p>
        </w:tc>
      </w:tr>
      <w:tr w:rsidR="00BE4789" w14:paraId="2CC0F4A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8B4980" w14:textId="77777777" w:rsidR="00BE4789" w:rsidRDefault="00A16C4B">
            <w:pPr>
              <w:pStyle w:val="Compact"/>
            </w:pPr>
            <w:r>
              <w:rPr>
                <w:rStyle w:val="TableFirstColumn"/>
              </w:rPr>
              <w:t>Age of Claimant</w:t>
            </w:r>
          </w:p>
        </w:tc>
        <w:tc>
          <w:tcPr>
            <w:tcW w:w="0" w:type="auto"/>
          </w:tcPr>
          <w:p w14:paraId="3C8F6E2B" w14:textId="77777777" w:rsidR="00BE4789" w:rsidRDefault="00A16C4B">
            <w:pPr>
              <w:pStyle w:val="Compact"/>
            </w:pPr>
            <w:r>
              <w:t>0-15</w:t>
            </w:r>
          </w:p>
        </w:tc>
        <w:tc>
          <w:tcPr>
            <w:tcW w:w="0" w:type="auto"/>
          </w:tcPr>
          <w:p w14:paraId="65824A13" w14:textId="77777777" w:rsidR="00BE4789" w:rsidRDefault="00A16C4B">
            <w:pPr>
              <w:pStyle w:val="Compact"/>
              <w:jc w:val="right"/>
            </w:pPr>
            <w:r>
              <w:t>2.748</w:t>
            </w:r>
          </w:p>
        </w:tc>
        <w:tc>
          <w:tcPr>
            <w:tcW w:w="0" w:type="auto"/>
          </w:tcPr>
          <w:p w14:paraId="5260AEAA" w14:textId="77777777" w:rsidR="00BE4789" w:rsidRDefault="00A16C4B">
            <w:pPr>
              <w:pStyle w:val="Compact"/>
              <w:jc w:val="right"/>
            </w:pPr>
            <w:r>
              <w:t>1.367</w:t>
            </w:r>
          </w:p>
        </w:tc>
        <w:tc>
          <w:tcPr>
            <w:tcW w:w="0" w:type="auto"/>
          </w:tcPr>
          <w:p w14:paraId="6219A1F2" w14:textId="77777777" w:rsidR="00BE4789" w:rsidRDefault="00A16C4B">
            <w:pPr>
              <w:pStyle w:val="Compact"/>
              <w:jc w:val="right"/>
            </w:pPr>
            <w:r>
              <w:t>1.168</w:t>
            </w:r>
          </w:p>
        </w:tc>
        <w:tc>
          <w:tcPr>
            <w:tcW w:w="0" w:type="auto"/>
          </w:tcPr>
          <w:p w14:paraId="0C66BA3A" w14:textId="77777777" w:rsidR="00BE4789" w:rsidRDefault="00A16C4B">
            <w:pPr>
              <w:pStyle w:val="Compact"/>
              <w:jc w:val="right"/>
            </w:pPr>
            <w:r>
              <w:t>1.097</w:t>
            </w:r>
          </w:p>
        </w:tc>
        <w:tc>
          <w:tcPr>
            <w:tcW w:w="0" w:type="auto"/>
          </w:tcPr>
          <w:p w14:paraId="5C02F978" w14:textId="77777777" w:rsidR="00BE4789" w:rsidRDefault="00A16C4B">
            <w:pPr>
              <w:pStyle w:val="Compact"/>
              <w:jc w:val="right"/>
            </w:pPr>
            <w:r>
              <w:t>1.058</w:t>
            </w:r>
          </w:p>
        </w:tc>
        <w:tc>
          <w:tcPr>
            <w:tcW w:w="0" w:type="auto"/>
          </w:tcPr>
          <w:p w14:paraId="7929457C" w14:textId="77777777" w:rsidR="00BE4789" w:rsidRDefault="00A16C4B">
            <w:pPr>
              <w:pStyle w:val="Compact"/>
              <w:jc w:val="right"/>
            </w:pPr>
            <w:r>
              <w:t>1.033</w:t>
            </w:r>
          </w:p>
        </w:tc>
        <w:tc>
          <w:tcPr>
            <w:tcW w:w="0" w:type="auto"/>
          </w:tcPr>
          <w:p w14:paraId="3F5B9E88" w14:textId="77777777" w:rsidR="00BE4789" w:rsidRDefault="00A16C4B">
            <w:pPr>
              <w:pStyle w:val="Compact"/>
              <w:jc w:val="right"/>
            </w:pPr>
            <w:r>
              <w:t>1.024</w:t>
            </w:r>
          </w:p>
        </w:tc>
        <w:tc>
          <w:tcPr>
            <w:tcW w:w="0" w:type="auto"/>
          </w:tcPr>
          <w:p w14:paraId="38DDA43E" w14:textId="77777777" w:rsidR="00BE4789" w:rsidRDefault="00A16C4B">
            <w:pPr>
              <w:pStyle w:val="Compact"/>
              <w:jc w:val="right"/>
            </w:pPr>
            <w:r>
              <w:t>1.016</w:t>
            </w:r>
          </w:p>
        </w:tc>
        <w:tc>
          <w:tcPr>
            <w:tcW w:w="0" w:type="auto"/>
          </w:tcPr>
          <w:p w14:paraId="29F2BA63" w14:textId="77777777" w:rsidR="00BE4789" w:rsidRDefault="00A16C4B">
            <w:pPr>
              <w:pStyle w:val="Compact"/>
              <w:jc w:val="right"/>
            </w:pPr>
            <w:r>
              <w:t>17.5</w:t>
            </w:r>
          </w:p>
        </w:tc>
        <w:tc>
          <w:tcPr>
            <w:tcW w:w="0" w:type="auto"/>
          </w:tcPr>
          <w:p w14:paraId="5FE535F7" w14:textId="77777777" w:rsidR="00BE4789" w:rsidRDefault="00A16C4B">
            <w:pPr>
              <w:pStyle w:val="Compact"/>
              <w:jc w:val="right"/>
            </w:pPr>
            <w:r>
              <w:t>0.69</w:t>
            </w:r>
          </w:p>
        </w:tc>
        <w:tc>
          <w:tcPr>
            <w:tcW w:w="0" w:type="auto"/>
          </w:tcPr>
          <w:p w14:paraId="775421F0" w14:textId="77777777" w:rsidR="00BE4789" w:rsidRDefault="00A16C4B">
            <w:pPr>
              <w:pStyle w:val="Compact"/>
              <w:jc w:val="right"/>
            </w:pPr>
            <w:r>
              <w:t>3,584</w:t>
            </w:r>
          </w:p>
        </w:tc>
        <w:tc>
          <w:tcPr>
            <w:tcW w:w="0" w:type="auto"/>
          </w:tcPr>
          <w:p w14:paraId="71A6F2E3" w14:textId="77777777" w:rsidR="00BE4789" w:rsidRDefault="00A16C4B">
            <w:pPr>
              <w:pStyle w:val="Compact"/>
              <w:jc w:val="right"/>
            </w:pPr>
            <w:r>
              <w:t>2</w:t>
            </w:r>
          </w:p>
        </w:tc>
      </w:tr>
      <w:tr w:rsidR="00BE4789" w14:paraId="36DEA59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0176DD87" w14:textId="77777777" w:rsidR="00BE4789" w:rsidRDefault="00A16C4B">
            <w:pPr>
              <w:pStyle w:val="Compact"/>
            </w:pPr>
            <w:r>
              <w:rPr>
                <w:rStyle w:val="TableFirstColumn"/>
              </w:rPr>
              <w:t>Age of Claimant</w:t>
            </w:r>
          </w:p>
        </w:tc>
        <w:tc>
          <w:tcPr>
            <w:tcW w:w="0" w:type="auto"/>
          </w:tcPr>
          <w:p w14:paraId="481D2742" w14:textId="77777777" w:rsidR="00BE4789" w:rsidRDefault="00A16C4B">
            <w:pPr>
              <w:pStyle w:val="Compact"/>
            </w:pPr>
            <w:r>
              <w:t>15-30</w:t>
            </w:r>
          </w:p>
        </w:tc>
        <w:tc>
          <w:tcPr>
            <w:tcW w:w="0" w:type="auto"/>
          </w:tcPr>
          <w:p w14:paraId="2177F70E" w14:textId="77777777" w:rsidR="00BE4789" w:rsidRDefault="00A16C4B">
            <w:pPr>
              <w:pStyle w:val="Compact"/>
              <w:jc w:val="right"/>
            </w:pPr>
            <w:r>
              <w:t>2.548</w:t>
            </w:r>
          </w:p>
        </w:tc>
        <w:tc>
          <w:tcPr>
            <w:tcW w:w="0" w:type="auto"/>
          </w:tcPr>
          <w:p w14:paraId="124D9E7E" w14:textId="77777777" w:rsidR="00BE4789" w:rsidRDefault="00A16C4B">
            <w:pPr>
              <w:pStyle w:val="Compact"/>
              <w:jc w:val="right"/>
            </w:pPr>
            <w:r>
              <w:t>1.329</w:t>
            </w:r>
          </w:p>
        </w:tc>
        <w:tc>
          <w:tcPr>
            <w:tcW w:w="0" w:type="auto"/>
          </w:tcPr>
          <w:p w14:paraId="46C60969" w14:textId="77777777" w:rsidR="00BE4789" w:rsidRDefault="00A16C4B">
            <w:pPr>
              <w:pStyle w:val="Compact"/>
              <w:jc w:val="right"/>
            </w:pPr>
            <w:r>
              <w:t>1.131</w:t>
            </w:r>
          </w:p>
        </w:tc>
        <w:tc>
          <w:tcPr>
            <w:tcW w:w="0" w:type="auto"/>
          </w:tcPr>
          <w:p w14:paraId="3663DF7B" w14:textId="77777777" w:rsidR="00BE4789" w:rsidRDefault="00A16C4B">
            <w:pPr>
              <w:pStyle w:val="Compact"/>
              <w:jc w:val="right"/>
            </w:pPr>
            <w:r>
              <w:t>1.067</w:t>
            </w:r>
          </w:p>
        </w:tc>
        <w:tc>
          <w:tcPr>
            <w:tcW w:w="0" w:type="auto"/>
          </w:tcPr>
          <w:p w14:paraId="30813F76" w14:textId="77777777" w:rsidR="00BE4789" w:rsidRDefault="00A16C4B">
            <w:pPr>
              <w:pStyle w:val="Compact"/>
              <w:jc w:val="right"/>
            </w:pPr>
            <w:r>
              <w:t>1.036</w:t>
            </w:r>
          </w:p>
        </w:tc>
        <w:tc>
          <w:tcPr>
            <w:tcW w:w="0" w:type="auto"/>
          </w:tcPr>
          <w:p w14:paraId="696C5A2C" w14:textId="77777777" w:rsidR="00BE4789" w:rsidRDefault="00A16C4B">
            <w:pPr>
              <w:pStyle w:val="Compact"/>
              <w:jc w:val="right"/>
            </w:pPr>
            <w:r>
              <w:t>1.019</w:t>
            </w:r>
          </w:p>
        </w:tc>
        <w:tc>
          <w:tcPr>
            <w:tcW w:w="0" w:type="auto"/>
          </w:tcPr>
          <w:p w14:paraId="7CCC2EAF" w14:textId="77777777" w:rsidR="00BE4789" w:rsidRDefault="00A16C4B">
            <w:pPr>
              <w:pStyle w:val="Compact"/>
              <w:jc w:val="right"/>
            </w:pPr>
            <w:r>
              <w:t>1.013</w:t>
            </w:r>
          </w:p>
        </w:tc>
        <w:tc>
          <w:tcPr>
            <w:tcW w:w="0" w:type="auto"/>
          </w:tcPr>
          <w:p w14:paraId="4027F492" w14:textId="77777777" w:rsidR="00BE4789" w:rsidRDefault="00A16C4B">
            <w:pPr>
              <w:pStyle w:val="Compact"/>
              <w:jc w:val="right"/>
            </w:pPr>
            <w:r>
              <w:t>1.008</w:t>
            </w:r>
          </w:p>
        </w:tc>
        <w:tc>
          <w:tcPr>
            <w:tcW w:w="0" w:type="auto"/>
          </w:tcPr>
          <w:p w14:paraId="57DE6EC3" w14:textId="77777777" w:rsidR="00BE4789" w:rsidRDefault="00A16C4B">
            <w:pPr>
              <w:pStyle w:val="Compact"/>
              <w:jc w:val="right"/>
            </w:pPr>
            <w:r>
              <w:t>22.3</w:t>
            </w:r>
          </w:p>
        </w:tc>
        <w:tc>
          <w:tcPr>
            <w:tcW w:w="0" w:type="auto"/>
          </w:tcPr>
          <w:p w14:paraId="0B4C13FF" w14:textId="77777777" w:rsidR="00BE4789" w:rsidRDefault="00A16C4B">
            <w:pPr>
              <w:pStyle w:val="Compact"/>
              <w:jc w:val="right"/>
            </w:pPr>
            <w:r>
              <w:t>0.17</w:t>
            </w:r>
          </w:p>
        </w:tc>
        <w:tc>
          <w:tcPr>
            <w:tcW w:w="0" w:type="auto"/>
          </w:tcPr>
          <w:p w14:paraId="00A7D95C" w14:textId="77777777" w:rsidR="00BE4789" w:rsidRDefault="00A16C4B">
            <w:pPr>
              <w:pStyle w:val="Compact"/>
              <w:jc w:val="right"/>
            </w:pPr>
            <w:r>
              <w:t>3,723</w:t>
            </w:r>
          </w:p>
        </w:tc>
        <w:tc>
          <w:tcPr>
            <w:tcW w:w="0" w:type="auto"/>
          </w:tcPr>
          <w:p w14:paraId="424A48FB" w14:textId="77777777" w:rsidR="00BE4789" w:rsidRDefault="00A16C4B">
            <w:pPr>
              <w:pStyle w:val="Compact"/>
              <w:jc w:val="right"/>
            </w:pPr>
            <w:r>
              <w:t>13</w:t>
            </w:r>
          </w:p>
        </w:tc>
      </w:tr>
      <w:tr w:rsidR="00BE4789" w14:paraId="18AE0FB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847AF0" w14:textId="77777777" w:rsidR="00BE4789" w:rsidRDefault="00A16C4B">
            <w:pPr>
              <w:pStyle w:val="Compact"/>
            </w:pPr>
            <w:r>
              <w:rPr>
                <w:rStyle w:val="TableFirstColumn"/>
              </w:rPr>
              <w:t>Age of Claimant</w:t>
            </w:r>
          </w:p>
        </w:tc>
        <w:tc>
          <w:tcPr>
            <w:tcW w:w="0" w:type="auto"/>
          </w:tcPr>
          <w:p w14:paraId="736D092C" w14:textId="77777777" w:rsidR="00BE4789" w:rsidRDefault="00A16C4B">
            <w:pPr>
              <w:pStyle w:val="Compact"/>
            </w:pPr>
            <w:r>
              <w:t>30-50</w:t>
            </w:r>
          </w:p>
        </w:tc>
        <w:tc>
          <w:tcPr>
            <w:tcW w:w="0" w:type="auto"/>
          </w:tcPr>
          <w:p w14:paraId="3905E1D5" w14:textId="77777777" w:rsidR="00BE4789" w:rsidRDefault="00A16C4B">
            <w:pPr>
              <w:pStyle w:val="Compact"/>
              <w:jc w:val="right"/>
            </w:pPr>
            <w:r>
              <w:t>2.509</w:t>
            </w:r>
          </w:p>
        </w:tc>
        <w:tc>
          <w:tcPr>
            <w:tcW w:w="0" w:type="auto"/>
          </w:tcPr>
          <w:p w14:paraId="31B5842B" w14:textId="77777777" w:rsidR="00BE4789" w:rsidRDefault="00A16C4B">
            <w:pPr>
              <w:pStyle w:val="Compact"/>
              <w:jc w:val="right"/>
            </w:pPr>
            <w:r>
              <w:t>1.326</w:t>
            </w:r>
          </w:p>
        </w:tc>
        <w:tc>
          <w:tcPr>
            <w:tcW w:w="0" w:type="auto"/>
          </w:tcPr>
          <w:p w14:paraId="1B9C2CA8" w14:textId="77777777" w:rsidR="00BE4789" w:rsidRDefault="00A16C4B">
            <w:pPr>
              <w:pStyle w:val="Compact"/>
              <w:jc w:val="right"/>
            </w:pPr>
            <w:r>
              <w:t>1.132</w:t>
            </w:r>
          </w:p>
        </w:tc>
        <w:tc>
          <w:tcPr>
            <w:tcW w:w="0" w:type="auto"/>
          </w:tcPr>
          <w:p w14:paraId="5169E400" w14:textId="77777777" w:rsidR="00BE4789" w:rsidRDefault="00A16C4B">
            <w:pPr>
              <w:pStyle w:val="Compact"/>
              <w:jc w:val="right"/>
            </w:pPr>
            <w:r>
              <w:t>1.075</w:t>
            </w:r>
          </w:p>
        </w:tc>
        <w:tc>
          <w:tcPr>
            <w:tcW w:w="0" w:type="auto"/>
          </w:tcPr>
          <w:p w14:paraId="665CABF7" w14:textId="77777777" w:rsidR="00BE4789" w:rsidRDefault="00A16C4B">
            <w:pPr>
              <w:pStyle w:val="Compact"/>
              <w:jc w:val="right"/>
            </w:pPr>
            <w:r>
              <w:t>1.039</w:t>
            </w:r>
          </w:p>
        </w:tc>
        <w:tc>
          <w:tcPr>
            <w:tcW w:w="0" w:type="auto"/>
          </w:tcPr>
          <w:p w14:paraId="0C3E0604" w14:textId="77777777" w:rsidR="00BE4789" w:rsidRDefault="00A16C4B">
            <w:pPr>
              <w:pStyle w:val="Compact"/>
              <w:jc w:val="right"/>
            </w:pPr>
            <w:r>
              <w:t>1.021</w:t>
            </w:r>
          </w:p>
        </w:tc>
        <w:tc>
          <w:tcPr>
            <w:tcW w:w="0" w:type="auto"/>
          </w:tcPr>
          <w:p w14:paraId="42796E6B" w14:textId="77777777" w:rsidR="00BE4789" w:rsidRDefault="00A16C4B">
            <w:pPr>
              <w:pStyle w:val="Compact"/>
              <w:jc w:val="right"/>
            </w:pPr>
            <w:r>
              <w:t>1.015</w:t>
            </w:r>
          </w:p>
        </w:tc>
        <w:tc>
          <w:tcPr>
            <w:tcW w:w="0" w:type="auto"/>
          </w:tcPr>
          <w:p w14:paraId="478DC3BB" w14:textId="77777777" w:rsidR="00BE4789" w:rsidRDefault="00A16C4B">
            <w:pPr>
              <w:pStyle w:val="Compact"/>
              <w:jc w:val="right"/>
            </w:pPr>
            <w:r>
              <w:t>1.009</w:t>
            </w:r>
          </w:p>
        </w:tc>
        <w:tc>
          <w:tcPr>
            <w:tcW w:w="0" w:type="auto"/>
          </w:tcPr>
          <w:p w14:paraId="249AB401" w14:textId="77777777" w:rsidR="00BE4789" w:rsidRDefault="00A16C4B">
            <w:pPr>
              <w:pStyle w:val="Compact"/>
              <w:jc w:val="right"/>
            </w:pPr>
            <w:r>
              <w:t>22.3</w:t>
            </w:r>
          </w:p>
        </w:tc>
        <w:tc>
          <w:tcPr>
            <w:tcW w:w="0" w:type="auto"/>
          </w:tcPr>
          <w:p w14:paraId="5DF84063" w14:textId="77777777" w:rsidR="00BE4789" w:rsidRDefault="00A16C4B">
            <w:pPr>
              <w:pStyle w:val="Compact"/>
              <w:jc w:val="right"/>
            </w:pPr>
            <w:r>
              <w:t>0.15</w:t>
            </w:r>
          </w:p>
        </w:tc>
        <w:tc>
          <w:tcPr>
            <w:tcW w:w="0" w:type="auto"/>
          </w:tcPr>
          <w:p w14:paraId="17CAEE62" w14:textId="77777777" w:rsidR="00BE4789" w:rsidRDefault="00A16C4B">
            <w:pPr>
              <w:pStyle w:val="Compact"/>
              <w:jc w:val="right"/>
            </w:pPr>
            <w:r>
              <w:t>5,366</w:t>
            </w:r>
          </w:p>
        </w:tc>
        <w:tc>
          <w:tcPr>
            <w:tcW w:w="0" w:type="auto"/>
          </w:tcPr>
          <w:p w14:paraId="5F27E5F7" w14:textId="77777777" w:rsidR="00BE4789" w:rsidRDefault="00A16C4B">
            <w:pPr>
              <w:pStyle w:val="Compact"/>
              <w:jc w:val="right"/>
            </w:pPr>
            <w:r>
              <w:t>8</w:t>
            </w:r>
          </w:p>
        </w:tc>
      </w:tr>
      <w:tr w:rsidR="00BE4789" w14:paraId="463C4815"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89CE6C5" w14:textId="77777777" w:rsidR="00BE4789" w:rsidRDefault="00A16C4B">
            <w:pPr>
              <w:pStyle w:val="Compact"/>
            </w:pPr>
            <w:r>
              <w:rPr>
                <w:rStyle w:val="TableFirstColumn"/>
              </w:rPr>
              <w:t>Age of Claimant</w:t>
            </w:r>
          </w:p>
        </w:tc>
        <w:tc>
          <w:tcPr>
            <w:tcW w:w="0" w:type="auto"/>
          </w:tcPr>
          <w:p w14:paraId="664DFBDD" w14:textId="77777777" w:rsidR="00BE4789" w:rsidRDefault="00A16C4B">
            <w:pPr>
              <w:pStyle w:val="Compact"/>
            </w:pPr>
            <w:r>
              <w:t>50-65</w:t>
            </w:r>
          </w:p>
        </w:tc>
        <w:tc>
          <w:tcPr>
            <w:tcW w:w="0" w:type="auto"/>
          </w:tcPr>
          <w:p w14:paraId="58C4477E" w14:textId="77777777" w:rsidR="00BE4789" w:rsidRDefault="00A16C4B">
            <w:pPr>
              <w:pStyle w:val="Compact"/>
              <w:jc w:val="right"/>
            </w:pPr>
            <w:r>
              <w:t>2.438</w:t>
            </w:r>
          </w:p>
        </w:tc>
        <w:tc>
          <w:tcPr>
            <w:tcW w:w="0" w:type="auto"/>
          </w:tcPr>
          <w:p w14:paraId="7CF7906D" w14:textId="77777777" w:rsidR="00BE4789" w:rsidRDefault="00A16C4B">
            <w:pPr>
              <w:pStyle w:val="Compact"/>
              <w:jc w:val="right"/>
            </w:pPr>
            <w:r>
              <w:t>1.313</w:t>
            </w:r>
          </w:p>
        </w:tc>
        <w:tc>
          <w:tcPr>
            <w:tcW w:w="0" w:type="auto"/>
          </w:tcPr>
          <w:p w14:paraId="406C95C4" w14:textId="77777777" w:rsidR="00BE4789" w:rsidRDefault="00A16C4B">
            <w:pPr>
              <w:pStyle w:val="Compact"/>
              <w:jc w:val="right"/>
            </w:pPr>
            <w:r>
              <w:t>1.133</w:t>
            </w:r>
          </w:p>
        </w:tc>
        <w:tc>
          <w:tcPr>
            <w:tcW w:w="0" w:type="auto"/>
          </w:tcPr>
          <w:p w14:paraId="20BA56E6" w14:textId="77777777" w:rsidR="00BE4789" w:rsidRDefault="00A16C4B">
            <w:pPr>
              <w:pStyle w:val="Compact"/>
              <w:jc w:val="right"/>
            </w:pPr>
            <w:r>
              <w:t>1.062</w:t>
            </w:r>
          </w:p>
        </w:tc>
        <w:tc>
          <w:tcPr>
            <w:tcW w:w="0" w:type="auto"/>
          </w:tcPr>
          <w:p w14:paraId="27A46F1A" w14:textId="77777777" w:rsidR="00BE4789" w:rsidRDefault="00A16C4B">
            <w:pPr>
              <w:pStyle w:val="Compact"/>
              <w:jc w:val="right"/>
            </w:pPr>
            <w:r>
              <w:t>1.042</w:t>
            </w:r>
          </w:p>
        </w:tc>
        <w:tc>
          <w:tcPr>
            <w:tcW w:w="0" w:type="auto"/>
          </w:tcPr>
          <w:p w14:paraId="6A46FF1A" w14:textId="77777777" w:rsidR="00BE4789" w:rsidRDefault="00A16C4B">
            <w:pPr>
              <w:pStyle w:val="Compact"/>
              <w:jc w:val="right"/>
            </w:pPr>
            <w:r>
              <w:t>1.021</w:t>
            </w:r>
          </w:p>
        </w:tc>
        <w:tc>
          <w:tcPr>
            <w:tcW w:w="0" w:type="auto"/>
          </w:tcPr>
          <w:p w14:paraId="40B56D4D" w14:textId="77777777" w:rsidR="00BE4789" w:rsidRDefault="00A16C4B">
            <w:pPr>
              <w:pStyle w:val="Compact"/>
              <w:jc w:val="right"/>
            </w:pPr>
            <w:r>
              <w:t>1.014</w:t>
            </w:r>
          </w:p>
        </w:tc>
        <w:tc>
          <w:tcPr>
            <w:tcW w:w="0" w:type="auto"/>
          </w:tcPr>
          <w:p w14:paraId="0B2EE92F" w14:textId="77777777" w:rsidR="00BE4789" w:rsidRDefault="00A16C4B">
            <w:pPr>
              <w:pStyle w:val="Compact"/>
              <w:jc w:val="right"/>
            </w:pPr>
            <w:r>
              <w:t>1.008</w:t>
            </w:r>
          </w:p>
        </w:tc>
        <w:tc>
          <w:tcPr>
            <w:tcW w:w="0" w:type="auto"/>
          </w:tcPr>
          <w:p w14:paraId="21B46B1F" w14:textId="77777777" w:rsidR="00BE4789" w:rsidRDefault="00A16C4B">
            <w:pPr>
              <w:pStyle w:val="Compact"/>
              <w:jc w:val="right"/>
            </w:pPr>
            <w:r>
              <w:t>23.6</w:t>
            </w:r>
          </w:p>
        </w:tc>
        <w:tc>
          <w:tcPr>
            <w:tcW w:w="0" w:type="auto"/>
          </w:tcPr>
          <w:p w14:paraId="217E3CD6" w14:textId="77777777" w:rsidR="00BE4789" w:rsidRDefault="00A16C4B">
            <w:pPr>
              <w:pStyle w:val="Compact"/>
              <w:jc w:val="right"/>
            </w:pPr>
            <w:r>
              <w:t>0.19</w:t>
            </w:r>
          </w:p>
        </w:tc>
        <w:tc>
          <w:tcPr>
            <w:tcW w:w="0" w:type="auto"/>
          </w:tcPr>
          <w:p w14:paraId="02F0968B" w14:textId="77777777" w:rsidR="00BE4789" w:rsidRDefault="00A16C4B">
            <w:pPr>
              <w:pStyle w:val="Compact"/>
              <w:jc w:val="right"/>
            </w:pPr>
            <w:r>
              <w:t>3,485</w:t>
            </w:r>
          </w:p>
        </w:tc>
        <w:tc>
          <w:tcPr>
            <w:tcW w:w="0" w:type="auto"/>
          </w:tcPr>
          <w:p w14:paraId="62CBF9D5" w14:textId="77777777" w:rsidR="00BE4789" w:rsidRDefault="00A16C4B">
            <w:pPr>
              <w:pStyle w:val="Compact"/>
              <w:jc w:val="right"/>
            </w:pPr>
            <w:r>
              <w:t>13</w:t>
            </w:r>
          </w:p>
        </w:tc>
      </w:tr>
      <w:tr w:rsidR="00BE4789" w14:paraId="32E720D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1A62719" w14:textId="77777777" w:rsidR="00BE4789" w:rsidRDefault="00A16C4B">
            <w:pPr>
              <w:pStyle w:val="Compact"/>
            </w:pPr>
            <w:r>
              <w:rPr>
                <w:rStyle w:val="TableFirstColumn"/>
              </w:rPr>
              <w:t>Age of Claimant</w:t>
            </w:r>
          </w:p>
        </w:tc>
        <w:tc>
          <w:tcPr>
            <w:tcW w:w="0" w:type="auto"/>
          </w:tcPr>
          <w:p w14:paraId="2E3698EA" w14:textId="77777777" w:rsidR="00BE4789" w:rsidRDefault="00A16C4B">
            <w:pPr>
              <w:pStyle w:val="Compact"/>
            </w:pPr>
            <w:r>
              <w:t>over 65</w:t>
            </w:r>
          </w:p>
        </w:tc>
        <w:tc>
          <w:tcPr>
            <w:tcW w:w="0" w:type="auto"/>
          </w:tcPr>
          <w:p w14:paraId="7F9510A3" w14:textId="77777777" w:rsidR="00BE4789" w:rsidRDefault="00A16C4B">
            <w:pPr>
              <w:pStyle w:val="Compact"/>
              <w:jc w:val="right"/>
            </w:pPr>
            <w:r>
              <w:t>2.408</w:t>
            </w:r>
          </w:p>
        </w:tc>
        <w:tc>
          <w:tcPr>
            <w:tcW w:w="0" w:type="auto"/>
          </w:tcPr>
          <w:p w14:paraId="14AC2FEF" w14:textId="77777777" w:rsidR="00BE4789" w:rsidRDefault="00A16C4B">
            <w:pPr>
              <w:pStyle w:val="Compact"/>
              <w:jc w:val="right"/>
            </w:pPr>
            <w:r>
              <w:t>1.279</w:t>
            </w:r>
          </w:p>
        </w:tc>
        <w:tc>
          <w:tcPr>
            <w:tcW w:w="0" w:type="auto"/>
          </w:tcPr>
          <w:p w14:paraId="2CB79AE6" w14:textId="77777777" w:rsidR="00BE4789" w:rsidRDefault="00A16C4B">
            <w:pPr>
              <w:pStyle w:val="Compact"/>
              <w:jc w:val="right"/>
            </w:pPr>
            <w:r>
              <w:t>1.118</w:t>
            </w:r>
          </w:p>
        </w:tc>
        <w:tc>
          <w:tcPr>
            <w:tcW w:w="0" w:type="auto"/>
          </w:tcPr>
          <w:p w14:paraId="1ABE3071" w14:textId="77777777" w:rsidR="00BE4789" w:rsidRDefault="00A16C4B">
            <w:pPr>
              <w:pStyle w:val="Compact"/>
              <w:jc w:val="right"/>
            </w:pPr>
            <w:r>
              <w:t>1.060</w:t>
            </w:r>
          </w:p>
        </w:tc>
        <w:tc>
          <w:tcPr>
            <w:tcW w:w="0" w:type="auto"/>
          </w:tcPr>
          <w:p w14:paraId="0D550C16" w14:textId="77777777" w:rsidR="00BE4789" w:rsidRDefault="00A16C4B">
            <w:pPr>
              <w:pStyle w:val="Compact"/>
              <w:jc w:val="right"/>
            </w:pPr>
            <w:r>
              <w:t>1.032</w:t>
            </w:r>
          </w:p>
        </w:tc>
        <w:tc>
          <w:tcPr>
            <w:tcW w:w="0" w:type="auto"/>
          </w:tcPr>
          <w:p w14:paraId="12BD61D7" w14:textId="77777777" w:rsidR="00BE4789" w:rsidRDefault="00A16C4B">
            <w:pPr>
              <w:pStyle w:val="Compact"/>
              <w:jc w:val="right"/>
            </w:pPr>
            <w:r>
              <w:t>1.015</w:t>
            </w:r>
          </w:p>
        </w:tc>
        <w:tc>
          <w:tcPr>
            <w:tcW w:w="0" w:type="auto"/>
          </w:tcPr>
          <w:p w14:paraId="065F3147" w14:textId="77777777" w:rsidR="00BE4789" w:rsidRDefault="00A16C4B">
            <w:pPr>
              <w:pStyle w:val="Compact"/>
              <w:jc w:val="right"/>
            </w:pPr>
            <w:r>
              <w:t>1.009</w:t>
            </w:r>
          </w:p>
        </w:tc>
        <w:tc>
          <w:tcPr>
            <w:tcW w:w="0" w:type="auto"/>
          </w:tcPr>
          <w:p w14:paraId="0CF21ECD" w14:textId="77777777" w:rsidR="00BE4789" w:rsidRDefault="00A16C4B">
            <w:pPr>
              <w:pStyle w:val="Compact"/>
              <w:jc w:val="right"/>
            </w:pPr>
            <w:r>
              <w:t>1.007</w:t>
            </w:r>
          </w:p>
        </w:tc>
        <w:tc>
          <w:tcPr>
            <w:tcW w:w="0" w:type="auto"/>
          </w:tcPr>
          <w:p w14:paraId="3F94662E" w14:textId="77777777" w:rsidR="00BE4789" w:rsidRDefault="00A16C4B">
            <w:pPr>
              <w:pStyle w:val="Compact"/>
              <w:jc w:val="right"/>
            </w:pPr>
            <w:r>
              <w:t>25.5</w:t>
            </w:r>
          </w:p>
        </w:tc>
        <w:tc>
          <w:tcPr>
            <w:tcW w:w="0" w:type="auto"/>
          </w:tcPr>
          <w:p w14:paraId="3B20C608" w14:textId="77777777" w:rsidR="00BE4789" w:rsidRDefault="00A16C4B">
            <w:pPr>
              <w:pStyle w:val="Compact"/>
              <w:jc w:val="right"/>
            </w:pPr>
            <w:r>
              <w:t>0.19</w:t>
            </w:r>
          </w:p>
        </w:tc>
        <w:tc>
          <w:tcPr>
            <w:tcW w:w="0" w:type="auto"/>
          </w:tcPr>
          <w:p w14:paraId="7359FA25" w14:textId="77777777" w:rsidR="00BE4789" w:rsidRDefault="00A16C4B">
            <w:pPr>
              <w:pStyle w:val="Compact"/>
              <w:jc w:val="right"/>
            </w:pPr>
            <w:r>
              <w:t>3,330</w:t>
            </w:r>
          </w:p>
        </w:tc>
        <w:tc>
          <w:tcPr>
            <w:tcW w:w="0" w:type="auto"/>
          </w:tcPr>
          <w:p w14:paraId="5DDE4417" w14:textId="77777777" w:rsidR="00BE4789" w:rsidRDefault="00A16C4B">
            <w:pPr>
              <w:pStyle w:val="Compact"/>
              <w:jc w:val="right"/>
            </w:pPr>
            <w:r>
              <w:t>11</w:t>
            </w:r>
          </w:p>
        </w:tc>
      </w:tr>
      <w:tr w:rsidR="00BE4789" w14:paraId="79DB741D"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7E49773" w14:textId="77777777" w:rsidR="00BE4789" w:rsidRDefault="00A16C4B">
            <w:pPr>
              <w:pStyle w:val="Compact"/>
            </w:pPr>
            <w:r>
              <w:rPr>
                <w:rStyle w:val="TableFirstColumn"/>
              </w:rPr>
              <w:t>Vehicle type</w:t>
            </w:r>
          </w:p>
        </w:tc>
        <w:tc>
          <w:tcPr>
            <w:tcW w:w="0" w:type="auto"/>
          </w:tcPr>
          <w:p w14:paraId="4792F676" w14:textId="77777777" w:rsidR="00BE4789" w:rsidRDefault="00A16C4B">
            <w:pPr>
              <w:pStyle w:val="Compact"/>
            </w:pPr>
            <w:r>
              <w:t>Passenger</w:t>
            </w:r>
          </w:p>
        </w:tc>
        <w:tc>
          <w:tcPr>
            <w:tcW w:w="0" w:type="auto"/>
          </w:tcPr>
          <w:p w14:paraId="6C05E4FB" w14:textId="77777777" w:rsidR="00BE4789" w:rsidRDefault="00A16C4B">
            <w:pPr>
              <w:pStyle w:val="Compact"/>
              <w:jc w:val="right"/>
            </w:pPr>
            <w:r>
              <w:t>2.511</w:t>
            </w:r>
          </w:p>
        </w:tc>
        <w:tc>
          <w:tcPr>
            <w:tcW w:w="0" w:type="auto"/>
          </w:tcPr>
          <w:p w14:paraId="392E6267" w14:textId="77777777" w:rsidR="00BE4789" w:rsidRDefault="00A16C4B">
            <w:pPr>
              <w:pStyle w:val="Compact"/>
              <w:jc w:val="right"/>
            </w:pPr>
            <w:r>
              <w:t>1.330</w:t>
            </w:r>
          </w:p>
        </w:tc>
        <w:tc>
          <w:tcPr>
            <w:tcW w:w="0" w:type="auto"/>
          </w:tcPr>
          <w:p w14:paraId="4381CE94" w14:textId="77777777" w:rsidR="00BE4789" w:rsidRDefault="00A16C4B">
            <w:pPr>
              <w:pStyle w:val="Compact"/>
              <w:jc w:val="right"/>
            </w:pPr>
            <w:r>
              <w:t>1.138</w:t>
            </w:r>
          </w:p>
        </w:tc>
        <w:tc>
          <w:tcPr>
            <w:tcW w:w="0" w:type="auto"/>
          </w:tcPr>
          <w:p w14:paraId="65DED057" w14:textId="77777777" w:rsidR="00BE4789" w:rsidRDefault="00A16C4B">
            <w:pPr>
              <w:pStyle w:val="Compact"/>
              <w:jc w:val="right"/>
            </w:pPr>
            <w:r>
              <w:t>1.073</w:t>
            </w:r>
          </w:p>
        </w:tc>
        <w:tc>
          <w:tcPr>
            <w:tcW w:w="0" w:type="auto"/>
          </w:tcPr>
          <w:p w14:paraId="2FEB8BDF" w14:textId="77777777" w:rsidR="00BE4789" w:rsidRDefault="00A16C4B">
            <w:pPr>
              <w:pStyle w:val="Compact"/>
              <w:jc w:val="right"/>
            </w:pPr>
            <w:r>
              <w:t>1.040</w:t>
            </w:r>
          </w:p>
        </w:tc>
        <w:tc>
          <w:tcPr>
            <w:tcW w:w="0" w:type="auto"/>
          </w:tcPr>
          <w:p w14:paraId="7A61C3EC" w14:textId="77777777" w:rsidR="00BE4789" w:rsidRDefault="00A16C4B">
            <w:pPr>
              <w:pStyle w:val="Compact"/>
              <w:jc w:val="right"/>
            </w:pPr>
            <w:r>
              <w:t>1.022</w:t>
            </w:r>
          </w:p>
        </w:tc>
        <w:tc>
          <w:tcPr>
            <w:tcW w:w="0" w:type="auto"/>
          </w:tcPr>
          <w:p w14:paraId="13A633BE" w14:textId="77777777" w:rsidR="00BE4789" w:rsidRDefault="00A16C4B">
            <w:pPr>
              <w:pStyle w:val="Compact"/>
              <w:jc w:val="right"/>
            </w:pPr>
            <w:r>
              <w:t>1.015</w:t>
            </w:r>
          </w:p>
        </w:tc>
        <w:tc>
          <w:tcPr>
            <w:tcW w:w="0" w:type="auto"/>
          </w:tcPr>
          <w:p w14:paraId="6A1BAF00" w14:textId="77777777" w:rsidR="00BE4789" w:rsidRDefault="00A16C4B">
            <w:pPr>
              <w:pStyle w:val="Compact"/>
              <w:jc w:val="right"/>
            </w:pPr>
            <w:r>
              <w:t>1.010</w:t>
            </w:r>
          </w:p>
        </w:tc>
        <w:tc>
          <w:tcPr>
            <w:tcW w:w="0" w:type="auto"/>
          </w:tcPr>
          <w:p w14:paraId="43158EEE" w14:textId="77777777" w:rsidR="00BE4789" w:rsidRDefault="00A16C4B">
            <w:pPr>
              <w:pStyle w:val="Compact"/>
              <w:jc w:val="right"/>
            </w:pPr>
            <w:r>
              <w:t>22.0</w:t>
            </w:r>
          </w:p>
        </w:tc>
        <w:tc>
          <w:tcPr>
            <w:tcW w:w="0" w:type="auto"/>
          </w:tcPr>
          <w:p w14:paraId="2D192AEF" w14:textId="77777777" w:rsidR="00BE4789" w:rsidRDefault="00A16C4B">
            <w:pPr>
              <w:pStyle w:val="Compact"/>
              <w:jc w:val="right"/>
            </w:pPr>
            <w:r>
              <w:t>0.07</w:t>
            </w:r>
          </w:p>
        </w:tc>
        <w:tc>
          <w:tcPr>
            <w:tcW w:w="0" w:type="auto"/>
          </w:tcPr>
          <w:p w14:paraId="3990F0EF" w14:textId="77777777" w:rsidR="00BE4789" w:rsidRDefault="00A16C4B">
            <w:pPr>
              <w:pStyle w:val="Compact"/>
              <w:jc w:val="right"/>
            </w:pPr>
            <w:r>
              <w:t>18,285</w:t>
            </w:r>
          </w:p>
        </w:tc>
        <w:tc>
          <w:tcPr>
            <w:tcW w:w="0" w:type="auto"/>
          </w:tcPr>
          <w:p w14:paraId="0877E010" w14:textId="77777777" w:rsidR="00BE4789" w:rsidRDefault="00A16C4B">
            <w:pPr>
              <w:pStyle w:val="Compact"/>
              <w:jc w:val="right"/>
            </w:pPr>
            <w:r>
              <w:t>1</w:t>
            </w:r>
          </w:p>
        </w:tc>
      </w:tr>
      <w:tr w:rsidR="00BE4789" w14:paraId="29360B7B"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302867A" w14:textId="77777777" w:rsidR="00BE4789" w:rsidRDefault="00A16C4B">
            <w:pPr>
              <w:pStyle w:val="Compact"/>
            </w:pPr>
            <w:r>
              <w:rPr>
                <w:rStyle w:val="TableFirstColumn"/>
              </w:rPr>
              <w:t>Vehicle type</w:t>
            </w:r>
          </w:p>
        </w:tc>
        <w:tc>
          <w:tcPr>
            <w:tcW w:w="0" w:type="auto"/>
          </w:tcPr>
          <w:p w14:paraId="42EDDF98" w14:textId="77777777" w:rsidR="00BE4789" w:rsidRDefault="00A16C4B">
            <w:pPr>
              <w:pStyle w:val="Compact"/>
            </w:pPr>
            <w:r>
              <w:t>Light Commerical</w:t>
            </w:r>
          </w:p>
        </w:tc>
        <w:tc>
          <w:tcPr>
            <w:tcW w:w="0" w:type="auto"/>
          </w:tcPr>
          <w:p w14:paraId="3AA7AC00" w14:textId="77777777" w:rsidR="00BE4789" w:rsidRDefault="00A16C4B">
            <w:pPr>
              <w:pStyle w:val="Compact"/>
              <w:jc w:val="right"/>
            </w:pPr>
            <w:r>
              <w:t>2.508</w:t>
            </w:r>
          </w:p>
        </w:tc>
        <w:tc>
          <w:tcPr>
            <w:tcW w:w="0" w:type="auto"/>
          </w:tcPr>
          <w:p w14:paraId="4D7E5769" w14:textId="77777777" w:rsidR="00BE4789" w:rsidRDefault="00A16C4B">
            <w:pPr>
              <w:pStyle w:val="Compact"/>
              <w:jc w:val="right"/>
            </w:pPr>
            <w:r>
              <w:t>1.325</w:t>
            </w:r>
          </w:p>
        </w:tc>
        <w:tc>
          <w:tcPr>
            <w:tcW w:w="0" w:type="auto"/>
          </w:tcPr>
          <w:p w14:paraId="02EC4811" w14:textId="77777777" w:rsidR="00BE4789" w:rsidRDefault="00A16C4B">
            <w:pPr>
              <w:pStyle w:val="Compact"/>
              <w:jc w:val="right"/>
            </w:pPr>
            <w:r>
              <w:t>1.144</w:t>
            </w:r>
          </w:p>
        </w:tc>
        <w:tc>
          <w:tcPr>
            <w:tcW w:w="0" w:type="auto"/>
          </w:tcPr>
          <w:p w14:paraId="3D955D63" w14:textId="77777777" w:rsidR="00BE4789" w:rsidRDefault="00A16C4B">
            <w:pPr>
              <w:pStyle w:val="Compact"/>
              <w:jc w:val="right"/>
            </w:pPr>
            <w:r>
              <w:t>1.078</w:t>
            </w:r>
          </w:p>
        </w:tc>
        <w:tc>
          <w:tcPr>
            <w:tcW w:w="0" w:type="auto"/>
          </w:tcPr>
          <w:p w14:paraId="262C7510" w14:textId="77777777" w:rsidR="00BE4789" w:rsidRDefault="00A16C4B">
            <w:pPr>
              <w:pStyle w:val="Compact"/>
              <w:jc w:val="right"/>
            </w:pPr>
            <w:r>
              <w:t>1.043</w:t>
            </w:r>
          </w:p>
        </w:tc>
        <w:tc>
          <w:tcPr>
            <w:tcW w:w="0" w:type="auto"/>
          </w:tcPr>
          <w:p w14:paraId="1293A5FB" w14:textId="77777777" w:rsidR="00BE4789" w:rsidRDefault="00A16C4B">
            <w:pPr>
              <w:pStyle w:val="Compact"/>
              <w:jc w:val="right"/>
            </w:pPr>
            <w:r>
              <w:t>1.021</w:t>
            </w:r>
          </w:p>
        </w:tc>
        <w:tc>
          <w:tcPr>
            <w:tcW w:w="0" w:type="auto"/>
          </w:tcPr>
          <w:p w14:paraId="45534661" w14:textId="77777777" w:rsidR="00BE4789" w:rsidRDefault="00A16C4B">
            <w:pPr>
              <w:pStyle w:val="Compact"/>
              <w:jc w:val="right"/>
            </w:pPr>
            <w:r>
              <w:t>1.017</w:t>
            </w:r>
          </w:p>
        </w:tc>
        <w:tc>
          <w:tcPr>
            <w:tcW w:w="0" w:type="auto"/>
          </w:tcPr>
          <w:p w14:paraId="26BFD9EC" w14:textId="77777777" w:rsidR="00BE4789" w:rsidRDefault="00A16C4B">
            <w:pPr>
              <w:pStyle w:val="Compact"/>
              <w:jc w:val="right"/>
            </w:pPr>
            <w:r>
              <w:t>1.010</w:t>
            </w:r>
          </w:p>
        </w:tc>
        <w:tc>
          <w:tcPr>
            <w:tcW w:w="0" w:type="auto"/>
          </w:tcPr>
          <w:p w14:paraId="2917EEAE" w14:textId="77777777" w:rsidR="00BE4789" w:rsidRDefault="00A16C4B">
            <w:pPr>
              <w:pStyle w:val="Compact"/>
              <w:jc w:val="right"/>
            </w:pPr>
            <w:r>
              <w:t>21.8</w:t>
            </w:r>
          </w:p>
        </w:tc>
        <w:tc>
          <w:tcPr>
            <w:tcW w:w="0" w:type="auto"/>
          </w:tcPr>
          <w:p w14:paraId="162C48AE" w14:textId="77777777" w:rsidR="00BE4789" w:rsidRDefault="00A16C4B">
            <w:pPr>
              <w:pStyle w:val="Compact"/>
              <w:jc w:val="right"/>
            </w:pPr>
            <w:r>
              <w:t>0.17</w:t>
            </w:r>
          </w:p>
        </w:tc>
        <w:tc>
          <w:tcPr>
            <w:tcW w:w="0" w:type="auto"/>
          </w:tcPr>
          <w:p w14:paraId="3BECE8EB" w14:textId="77777777" w:rsidR="00BE4789" w:rsidRDefault="00A16C4B">
            <w:pPr>
              <w:pStyle w:val="Compact"/>
              <w:jc w:val="right"/>
            </w:pPr>
            <w:r>
              <w:t>1,292</w:t>
            </w:r>
          </w:p>
        </w:tc>
        <w:tc>
          <w:tcPr>
            <w:tcW w:w="0" w:type="auto"/>
          </w:tcPr>
          <w:p w14:paraId="0AB05192" w14:textId="77777777" w:rsidR="00BE4789" w:rsidRDefault="00A16C4B">
            <w:pPr>
              <w:pStyle w:val="Compact"/>
              <w:jc w:val="right"/>
            </w:pPr>
            <w:r>
              <w:t>14</w:t>
            </w:r>
          </w:p>
        </w:tc>
      </w:tr>
      <w:tr w:rsidR="00BE4789" w14:paraId="7687C16A"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1963456D" w14:textId="77777777" w:rsidR="00BE4789" w:rsidRDefault="00A16C4B">
            <w:pPr>
              <w:pStyle w:val="Compact"/>
            </w:pPr>
            <w:r>
              <w:rPr>
                <w:rStyle w:val="TableFirstColumn"/>
              </w:rPr>
              <w:t>Vehicle type</w:t>
            </w:r>
          </w:p>
        </w:tc>
        <w:tc>
          <w:tcPr>
            <w:tcW w:w="0" w:type="auto"/>
          </w:tcPr>
          <w:p w14:paraId="106B34FA" w14:textId="77777777" w:rsidR="00BE4789" w:rsidRDefault="00A16C4B">
            <w:pPr>
              <w:pStyle w:val="Compact"/>
            </w:pPr>
            <w:r>
              <w:t>Medium goods</w:t>
            </w:r>
          </w:p>
        </w:tc>
        <w:tc>
          <w:tcPr>
            <w:tcW w:w="0" w:type="auto"/>
          </w:tcPr>
          <w:p w14:paraId="7BDC0E25" w14:textId="77777777" w:rsidR="00BE4789" w:rsidRDefault="00A16C4B">
            <w:pPr>
              <w:pStyle w:val="Compact"/>
              <w:jc w:val="right"/>
            </w:pPr>
            <w:r>
              <w:t>2.632</w:t>
            </w:r>
          </w:p>
        </w:tc>
        <w:tc>
          <w:tcPr>
            <w:tcW w:w="0" w:type="auto"/>
          </w:tcPr>
          <w:p w14:paraId="44178B8A" w14:textId="77777777" w:rsidR="00BE4789" w:rsidRDefault="00A16C4B">
            <w:pPr>
              <w:pStyle w:val="Compact"/>
              <w:jc w:val="right"/>
            </w:pPr>
            <w:r>
              <w:t>1.184</w:t>
            </w:r>
          </w:p>
        </w:tc>
        <w:tc>
          <w:tcPr>
            <w:tcW w:w="0" w:type="auto"/>
          </w:tcPr>
          <w:p w14:paraId="56510EC3" w14:textId="77777777" w:rsidR="00BE4789" w:rsidRDefault="00A16C4B">
            <w:pPr>
              <w:pStyle w:val="Compact"/>
              <w:jc w:val="right"/>
            </w:pPr>
            <w:r>
              <w:t>1.119</w:t>
            </w:r>
          </w:p>
        </w:tc>
        <w:tc>
          <w:tcPr>
            <w:tcW w:w="0" w:type="auto"/>
          </w:tcPr>
          <w:p w14:paraId="7EB042AD" w14:textId="77777777" w:rsidR="00BE4789" w:rsidRDefault="00A16C4B">
            <w:pPr>
              <w:pStyle w:val="Compact"/>
              <w:jc w:val="right"/>
            </w:pPr>
            <w:r>
              <w:t>1.176</w:t>
            </w:r>
          </w:p>
        </w:tc>
        <w:tc>
          <w:tcPr>
            <w:tcW w:w="0" w:type="auto"/>
          </w:tcPr>
          <w:p w14:paraId="4AFAE002" w14:textId="77777777" w:rsidR="00BE4789" w:rsidRDefault="00A16C4B">
            <w:pPr>
              <w:pStyle w:val="Compact"/>
              <w:jc w:val="right"/>
            </w:pPr>
            <w:r>
              <w:t>1.046</w:t>
            </w:r>
          </w:p>
        </w:tc>
        <w:tc>
          <w:tcPr>
            <w:tcW w:w="0" w:type="auto"/>
          </w:tcPr>
          <w:p w14:paraId="15707BA1" w14:textId="77777777" w:rsidR="00BE4789" w:rsidRDefault="00A16C4B">
            <w:pPr>
              <w:pStyle w:val="Compact"/>
              <w:jc w:val="right"/>
            </w:pPr>
            <w:r>
              <w:t>1.017</w:t>
            </w:r>
          </w:p>
        </w:tc>
        <w:tc>
          <w:tcPr>
            <w:tcW w:w="0" w:type="auto"/>
          </w:tcPr>
          <w:p w14:paraId="17438D3B" w14:textId="77777777" w:rsidR="00BE4789" w:rsidRDefault="00A16C4B">
            <w:pPr>
              <w:pStyle w:val="Compact"/>
              <w:jc w:val="right"/>
            </w:pPr>
            <w:r>
              <w:t>1.007</w:t>
            </w:r>
          </w:p>
        </w:tc>
        <w:tc>
          <w:tcPr>
            <w:tcW w:w="0" w:type="auto"/>
          </w:tcPr>
          <w:p w14:paraId="158DDDB0" w14:textId="77777777" w:rsidR="00BE4789" w:rsidRDefault="00A16C4B">
            <w:pPr>
              <w:pStyle w:val="Compact"/>
              <w:jc w:val="right"/>
            </w:pPr>
            <w:r>
              <w:t>1.004</w:t>
            </w:r>
          </w:p>
        </w:tc>
        <w:tc>
          <w:tcPr>
            <w:tcW w:w="0" w:type="auto"/>
          </w:tcPr>
          <w:p w14:paraId="7E7E66D3" w14:textId="77777777" w:rsidR="00BE4789" w:rsidRDefault="00A16C4B">
            <w:pPr>
              <w:pStyle w:val="Compact"/>
              <w:jc w:val="right"/>
            </w:pPr>
            <w:r>
              <w:t>22.7</w:t>
            </w:r>
          </w:p>
        </w:tc>
        <w:tc>
          <w:tcPr>
            <w:tcW w:w="0" w:type="auto"/>
          </w:tcPr>
          <w:p w14:paraId="523BAE34" w14:textId="77777777" w:rsidR="00BE4789" w:rsidRDefault="00A16C4B">
            <w:pPr>
              <w:pStyle w:val="Compact"/>
              <w:jc w:val="right"/>
            </w:pPr>
            <w:r>
              <w:t>1.90</w:t>
            </w:r>
          </w:p>
        </w:tc>
        <w:tc>
          <w:tcPr>
            <w:tcW w:w="0" w:type="auto"/>
          </w:tcPr>
          <w:p w14:paraId="5696DCFA" w14:textId="77777777" w:rsidR="00BE4789" w:rsidRDefault="00A16C4B">
            <w:pPr>
              <w:pStyle w:val="Compact"/>
              <w:jc w:val="right"/>
            </w:pPr>
            <w:r>
              <w:t>42</w:t>
            </w:r>
          </w:p>
        </w:tc>
        <w:tc>
          <w:tcPr>
            <w:tcW w:w="0" w:type="auto"/>
          </w:tcPr>
          <w:p w14:paraId="74A845B9" w14:textId="77777777" w:rsidR="00BE4789" w:rsidRDefault="00A16C4B">
            <w:pPr>
              <w:pStyle w:val="Compact"/>
              <w:jc w:val="right"/>
            </w:pPr>
            <w:r>
              <w:t>72</w:t>
            </w:r>
          </w:p>
        </w:tc>
      </w:tr>
      <w:tr w:rsidR="00BE4789" w14:paraId="1163D1D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13FF69" w14:textId="77777777" w:rsidR="00BE4789" w:rsidRDefault="00A16C4B">
            <w:pPr>
              <w:pStyle w:val="Compact"/>
            </w:pPr>
            <w:r>
              <w:rPr>
                <w:rStyle w:val="TableFirstColumn"/>
              </w:rPr>
              <w:t>Vehicle type</w:t>
            </w:r>
          </w:p>
        </w:tc>
        <w:tc>
          <w:tcPr>
            <w:tcW w:w="0" w:type="auto"/>
          </w:tcPr>
          <w:p w14:paraId="073A3B63" w14:textId="77777777" w:rsidR="00BE4789" w:rsidRDefault="00A16C4B">
            <w:pPr>
              <w:pStyle w:val="Compact"/>
            </w:pPr>
            <w:r>
              <w:t>Heavy goods</w:t>
            </w:r>
          </w:p>
        </w:tc>
        <w:tc>
          <w:tcPr>
            <w:tcW w:w="0" w:type="auto"/>
          </w:tcPr>
          <w:p w14:paraId="6004E914" w14:textId="77777777" w:rsidR="00BE4789" w:rsidRDefault="00A16C4B">
            <w:pPr>
              <w:pStyle w:val="Compact"/>
              <w:jc w:val="right"/>
            </w:pPr>
            <w:r>
              <w:t>4.238</w:t>
            </w:r>
          </w:p>
        </w:tc>
        <w:tc>
          <w:tcPr>
            <w:tcW w:w="0" w:type="auto"/>
          </w:tcPr>
          <w:p w14:paraId="376E933C" w14:textId="77777777" w:rsidR="00BE4789" w:rsidRDefault="00A16C4B">
            <w:pPr>
              <w:pStyle w:val="Compact"/>
              <w:jc w:val="right"/>
            </w:pPr>
            <w:r>
              <w:t>1.296</w:t>
            </w:r>
          </w:p>
        </w:tc>
        <w:tc>
          <w:tcPr>
            <w:tcW w:w="0" w:type="auto"/>
          </w:tcPr>
          <w:p w14:paraId="28133F03" w14:textId="77777777" w:rsidR="00BE4789" w:rsidRDefault="00A16C4B">
            <w:pPr>
              <w:pStyle w:val="Compact"/>
              <w:jc w:val="right"/>
            </w:pPr>
            <w:r>
              <w:t>1.098</w:t>
            </w:r>
          </w:p>
        </w:tc>
        <w:tc>
          <w:tcPr>
            <w:tcW w:w="0" w:type="auto"/>
          </w:tcPr>
          <w:p w14:paraId="0565243E" w14:textId="77777777" w:rsidR="00BE4789" w:rsidRDefault="00A16C4B">
            <w:pPr>
              <w:pStyle w:val="Compact"/>
              <w:jc w:val="right"/>
            </w:pPr>
            <w:r>
              <w:t>1.030</w:t>
            </w:r>
          </w:p>
        </w:tc>
        <w:tc>
          <w:tcPr>
            <w:tcW w:w="0" w:type="auto"/>
          </w:tcPr>
          <w:p w14:paraId="142C2350" w14:textId="77777777" w:rsidR="00BE4789" w:rsidRDefault="00A16C4B">
            <w:pPr>
              <w:pStyle w:val="Compact"/>
              <w:jc w:val="right"/>
            </w:pPr>
            <w:r>
              <w:t>1.093</w:t>
            </w:r>
          </w:p>
        </w:tc>
        <w:tc>
          <w:tcPr>
            <w:tcW w:w="0" w:type="auto"/>
          </w:tcPr>
          <w:p w14:paraId="7C535DCB" w14:textId="77777777" w:rsidR="00BE4789" w:rsidRDefault="00A16C4B">
            <w:pPr>
              <w:pStyle w:val="Compact"/>
              <w:jc w:val="right"/>
            </w:pPr>
            <w:r>
              <w:t>1.030</w:t>
            </w:r>
          </w:p>
        </w:tc>
        <w:tc>
          <w:tcPr>
            <w:tcW w:w="0" w:type="auto"/>
          </w:tcPr>
          <w:p w14:paraId="25423B9E" w14:textId="77777777" w:rsidR="00BE4789" w:rsidRDefault="00A16C4B">
            <w:pPr>
              <w:pStyle w:val="Compact"/>
              <w:jc w:val="right"/>
            </w:pPr>
            <w:r>
              <w:t>1.014</w:t>
            </w:r>
          </w:p>
        </w:tc>
        <w:tc>
          <w:tcPr>
            <w:tcW w:w="0" w:type="auto"/>
          </w:tcPr>
          <w:p w14:paraId="78F5F470" w14:textId="77777777" w:rsidR="00BE4789" w:rsidRDefault="00A16C4B">
            <w:pPr>
              <w:pStyle w:val="Compact"/>
              <w:jc w:val="right"/>
            </w:pPr>
            <w:r>
              <w:t>1.001</w:t>
            </w:r>
          </w:p>
        </w:tc>
        <w:tc>
          <w:tcPr>
            <w:tcW w:w="0" w:type="auto"/>
          </w:tcPr>
          <w:p w14:paraId="0EAF56F0" w14:textId="77777777" w:rsidR="00BE4789" w:rsidRDefault="00A16C4B">
            <w:pPr>
              <w:pStyle w:val="Compact"/>
              <w:jc w:val="right"/>
            </w:pPr>
            <w:r>
              <w:t>14.0</w:t>
            </w:r>
          </w:p>
        </w:tc>
        <w:tc>
          <w:tcPr>
            <w:tcW w:w="0" w:type="auto"/>
          </w:tcPr>
          <w:p w14:paraId="77A6FE8A" w14:textId="77777777" w:rsidR="00BE4789" w:rsidRDefault="00A16C4B">
            <w:pPr>
              <w:pStyle w:val="Compact"/>
              <w:jc w:val="right"/>
            </w:pPr>
            <w:r>
              <w:t>13.99</w:t>
            </w:r>
          </w:p>
        </w:tc>
        <w:tc>
          <w:tcPr>
            <w:tcW w:w="0" w:type="auto"/>
          </w:tcPr>
          <w:p w14:paraId="5C7FEDAA" w14:textId="77777777" w:rsidR="00BE4789" w:rsidRDefault="00A16C4B">
            <w:pPr>
              <w:pStyle w:val="Compact"/>
              <w:jc w:val="right"/>
            </w:pPr>
            <w:r>
              <w:t>15</w:t>
            </w:r>
          </w:p>
        </w:tc>
        <w:tc>
          <w:tcPr>
            <w:tcW w:w="0" w:type="auto"/>
          </w:tcPr>
          <w:p w14:paraId="32CD8493" w14:textId="77777777" w:rsidR="00BE4789" w:rsidRDefault="00A16C4B">
            <w:pPr>
              <w:pStyle w:val="Compact"/>
              <w:jc w:val="right"/>
            </w:pPr>
            <w:r>
              <w:t>87</w:t>
            </w:r>
          </w:p>
        </w:tc>
      </w:tr>
      <w:tr w:rsidR="00BE4789" w14:paraId="503A91F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D772304" w14:textId="77777777" w:rsidR="00BE4789" w:rsidRDefault="00A16C4B">
            <w:pPr>
              <w:pStyle w:val="Compact"/>
            </w:pPr>
            <w:r>
              <w:rPr>
                <w:rStyle w:val="TableFirstColumn"/>
              </w:rPr>
              <w:t>Business use</w:t>
            </w:r>
          </w:p>
        </w:tc>
        <w:tc>
          <w:tcPr>
            <w:tcW w:w="0" w:type="auto"/>
          </w:tcPr>
          <w:p w14:paraId="1E87237A" w14:textId="77777777" w:rsidR="00BE4789" w:rsidRDefault="00A16C4B">
            <w:pPr>
              <w:pStyle w:val="Compact"/>
            </w:pPr>
            <w:r>
              <w:t>Y</w:t>
            </w:r>
          </w:p>
        </w:tc>
        <w:tc>
          <w:tcPr>
            <w:tcW w:w="0" w:type="auto"/>
          </w:tcPr>
          <w:p w14:paraId="4168BCB0" w14:textId="77777777" w:rsidR="00BE4789" w:rsidRDefault="00A16C4B">
            <w:pPr>
              <w:pStyle w:val="Compact"/>
              <w:jc w:val="right"/>
            </w:pPr>
            <w:r>
              <w:t>2.666</w:t>
            </w:r>
          </w:p>
        </w:tc>
        <w:tc>
          <w:tcPr>
            <w:tcW w:w="0" w:type="auto"/>
          </w:tcPr>
          <w:p w14:paraId="6A1B7CB5" w14:textId="77777777" w:rsidR="00BE4789" w:rsidRDefault="00A16C4B">
            <w:pPr>
              <w:pStyle w:val="Compact"/>
              <w:jc w:val="right"/>
            </w:pPr>
            <w:r>
              <w:t>1.320</w:t>
            </w:r>
          </w:p>
        </w:tc>
        <w:tc>
          <w:tcPr>
            <w:tcW w:w="0" w:type="auto"/>
          </w:tcPr>
          <w:p w14:paraId="3B8C249D" w14:textId="77777777" w:rsidR="00BE4789" w:rsidRDefault="00A16C4B">
            <w:pPr>
              <w:pStyle w:val="Compact"/>
              <w:jc w:val="right"/>
            </w:pPr>
            <w:r>
              <w:t>1.134</w:t>
            </w:r>
          </w:p>
        </w:tc>
        <w:tc>
          <w:tcPr>
            <w:tcW w:w="0" w:type="auto"/>
          </w:tcPr>
          <w:p w14:paraId="0A65745A" w14:textId="77777777" w:rsidR="00BE4789" w:rsidRDefault="00A16C4B">
            <w:pPr>
              <w:pStyle w:val="Compact"/>
              <w:jc w:val="right"/>
            </w:pPr>
            <w:r>
              <w:t>1.076</w:t>
            </w:r>
          </w:p>
        </w:tc>
        <w:tc>
          <w:tcPr>
            <w:tcW w:w="0" w:type="auto"/>
          </w:tcPr>
          <w:p w14:paraId="712D67F3" w14:textId="77777777" w:rsidR="00BE4789" w:rsidRDefault="00A16C4B">
            <w:pPr>
              <w:pStyle w:val="Compact"/>
              <w:jc w:val="right"/>
            </w:pPr>
            <w:r>
              <w:t>1.048</w:t>
            </w:r>
          </w:p>
        </w:tc>
        <w:tc>
          <w:tcPr>
            <w:tcW w:w="0" w:type="auto"/>
          </w:tcPr>
          <w:p w14:paraId="75F9CB83" w14:textId="77777777" w:rsidR="00BE4789" w:rsidRDefault="00A16C4B">
            <w:pPr>
              <w:pStyle w:val="Compact"/>
              <w:jc w:val="right"/>
            </w:pPr>
            <w:r>
              <w:t>1.025</w:t>
            </w:r>
          </w:p>
        </w:tc>
        <w:tc>
          <w:tcPr>
            <w:tcW w:w="0" w:type="auto"/>
          </w:tcPr>
          <w:p w14:paraId="0B0152B6" w14:textId="77777777" w:rsidR="00BE4789" w:rsidRDefault="00A16C4B">
            <w:pPr>
              <w:pStyle w:val="Compact"/>
              <w:jc w:val="right"/>
            </w:pPr>
            <w:r>
              <w:t>1.017</w:t>
            </w:r>
          </w:p>
        </w:tc>
        <w:tc>
          <w:tcPr>
            <w:tcW w:w="0" w:type="auto"/>
          </w:tcPr>
          <w:p w14:paraId="4CCEB5CE" w14:textId="77777777" w:rsidR="00BE4789" w:rsidRDefault="00A16C4B">
            <w:pPr>
              <w:pStyle w:val="Compact"/>
              <w:jc w:val="right"/>
            </w:pPr>
            <w:r>
              <w:t>1.011</w:t>
            </w:r>
          </w:p>
        </w:tc>
        <w:tc>
          <w:tcPr>
            <w:tcW w:w="0" w:type="auto"/>
          </w:tcPr>
          <w:p w14:paraId="312187B0" w14:textId="77777777" w:rsidR="00BE4789" w:rsidRDefault="00A16C4B">
            <w:pPr>
              <w:pStyle w:val="Compact"/>
              <w:jc w:val="right"/>
            </w:pPr>
            <w:r>
              <w:t>20.5</w:t>
            </w:r>
          </w:p>
        </w:tc>
        <w:tc>
          <w:tcPr>
            <w:tcW w:w="0" w:type="auto"/>
          </w:tcPr>
          <w:p w14:paraId="6E5F3B55" w14:textId="77777777" w:rsidR="00BE4789" w:rsidRDefault="00A16C4B">
            <w:pPr>
              <w:pStyle w:val="Compact"/>
              <w:jc w:val="right"/>
            </w:pPr>
            <w:r>
              <w:t>0.37</w:t>
            </w:r>
          </w:p>
        </w:tc>
        <w:tc>
          <w:tcPr>
            <w:tcW w:w="0" w:type="auto"/>
          </w:tcPr>
          <w:p w14:paraId="56742842" w14:textId="77777777" w:rsidR="00BE4789" w:rsidRDefault="00A16C4B">
            <w:pPr>
              <w:pStyle w:val="Compact"/>
              <w:jc w:val="right"/>
            </w:pPr>
            <w:r>
              <w:t>2,716</w:t>
            </w:r>
          </w:p>
        </w:tc>
        <w:tc>
          <w:tcPr>
            <w:tcW w:w="0" w:type="auto"/>
          </w:tcPr>
          <w:p w14:paraId="413959E6" w14:textId="77777777" w:rsidR="00BE4789" w:rsidRDefault="00A16C4B">
            <w:pPr>
              <w:pStyle w:val="Compact"/>
              <w:jc w:val="right"/>
            </w:pPr>
            <w:r>
              <w:t>6</w:t>
            </w:r>
          </w:p>
        </w:tc>
      </w:tr>
      <w:tr w:rsidR="00BE4789" w14:paraId="1E609D3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1FD85AB" w14:textId="77777777" w:rsidR="00BE4789" w:rsidRDefault="00A16C4B">
            <w:pPr>
              <w:pStyle w:val="Compact"/>
            </w:pPr>
            <w:r>
              <w:rPr>
                <w:rStyle w:val="TableFirstColumn"/>
              </w:rPr>
              <w:t>Business use</w:t>
            </w:r>
          </w:p>
        </w:tc>
        <w:tc>
          <w:tcPr>
            <w:tcW w:w="0" w:type="auto"/>
          </w:tcPr>
          <w:p w14:paraId="25FDD707" w14:textId="77777777" w:rsidR="00BE4789" w:rsidRDefault="00A16C4B">
            <w:pPr>
              <w:pStyle w:val="Compact"/>
            </w:pPr>
            <w:r>
              <w:t>N</w:t>
            </w:r>
          </w:p>
        </w:tc>
        <w:tc>
          <w:tcPr>
            <w:tcW w:w="0" w:type="auto"/>
          </w:tcPr>
          <w:p w14:paraId="162EDC38" w14:textId="77777777" w:rsidR="00BE4789" w:rsidRDefault="00A16C4B">
            <w:pPr>
              <w:pStyle w:val="Compact"/>
              <w:jc w:val="right"/>
            </w:pPr>
            <w:r>
              <w:t>2.499</w:t>
            </w:r>
          </w:p>
        </w:tc>
        <w:tc>
          <w:tcPr>
            <w:tcW w:w="0" w:type="auto"/>
          </w:tcPr>
          <w:p w14:paraId="1EC31E6C" w14:textId="77777777" w:rsidR="00BE4789" w:rsidRDefault="00A16C4B">
            <w:pPr>
              <w:pStyle w:val="Compact"/>
              <w:jc w:val="right"/>
            </w:pPr>
            <w:r>
              <w:t>1.329</w:t>
            </w:r>
          </w:p>
        </w:tc>
        <w:tc>
          <w:tcPr>
            <w:tcW w:w="0" w:type="auto"/>
          </w:tcPr>
          <w:p w14:paraId="3E72D30D" w14:textId="77777777" w:rsidR="00BE4789" w:rsidRDefault="00A16C4B">
            <w:pPr>
              <w:pStyle w:val="Compact"/>
              <w:jc w:val="right"/>
            </w:pPr>
            <w:r>
              <w:t>1.139</w:t>
            </w:r>
          </w:p>
        </w:tc>
        <w:tc>
          <w:tcPr>
            <w:tcW w:w="0" w:type="auto"/>
          </w:tcPr>
          <w:p w14:paraId="56176DF1" w14:textId="77777777" w:rsidR="00BE4789" w:rsidRDefault="00A16C4B">
            <w:pPr>
              <w:pStyle w:val="Compact"/>
              <w:jc w:val="right"/>
            </w:pPr>
            <w:r>
              <w:t>1.073</w:t>
            </w:r>
          </w:p>
        </w:tc>
        <w:tc>
          <w:tcPr>
            <w:tcW w:w="0" w:type="auto"/>
          </w:tcPr>
          <w:p w14:paraId="5BE196AF" w14:textId="77777777" w:rsidR="00BE4789" w:rsidRDefault="00A16C4B">
            <w:pPr>
              <w:pStyle w:val="Compact"/>
              <w:jc w:val="right"/>
            </w:pPr>
            <w:r>
              <w:t>1.040</w:t>
            </w:r>
          </w:p>
        </w:tc>
        <w:tc>
          <w:tcPr>
            <w:tcW w:w="0" w:type="auto"/>
          </w:tcPr>
          <w:p w14:paraId="785E9322" w14:textId="77777777" w:rsidR="00BE4789" w:rsidRDefault="00A16C4B">
            <w:pPr>
              <w:pStyle w:val="Compact"/>
              <w:jc w:val="right"/>
            </w:pPr>
            <w:r>
              <w:t>1.022</w:t>
            </w:r>
          </w:p>
        </w:tc>
        <w:tc>
          <w:tcPr>
            <w:tcW w:w="0" w:type="auto"/>
          </w:tcPr>
          <w:p w14:paraId="5F3F7E34" w14:textId="77777777" w:rsidR="00BE4789" w:rsidRDefault="00A16C4B">
            <w:pPr>
              <w:pStyle w:val="Compact"/>
              <w:jc w:val="right"/>
            </w:pPr>
            <w:r>
              <w:t>1.015</w:t>
            </w:r>
          </w:p>
        </w:tc>
        <w:tc>
          <w:tcPr>
            <w:tcW w:w="0" w:type="auto"/>
          </w:tcPr>
          <w:p w14:paraId="21D97EAA" w14:textId="77777777" w:rsidR="00BE4789" w:rsidRDefault="00A16C4B">
            <w:pPr>
              <w:pStyle w:val="Compact"/>
              <w:jc w:val="right"/>
            </w:pPr>
            <w:r>
              <w:t>1.010</w:t>
            </w:r>
          </w:p>
        </w:tc>
        <w:tc>
          <w:tcPr>
            <w:tcW w:w="0" w:type="auto"/>
          </w:tcPr>
          <w:p w14:paraId="2FDCF735" w14:textId="77777777" w:rsidR="00BE4789" w:rsidRDefault="00A16C4B">
            <w:pPr>
              <w:pStyle w:val="Compact"/>
              <w:jc w:val="right"/>
            </w:pPr>
            <w:r>
              <w:t>22.2</w:t>
            </w:r>
          </w:p>
        </w:tc>
        <w:tc>
          <w:tcPr>
            <w:tcW w:w="0" w:type="auto"/>
          </w:tcPr>
          <w:p w14:paraId="4B046F9D" w14:textId="77777777" w:rsidR="00BE4789" w:rsidRDefault="00A16C4B">
            <w:pPr>
              <w:pStyle w:val="Compact"/>
              <w:jc w:val="right"/>
            </w:pPr>
            <w:r>
              <w:t>0.07</w:t>
            </w:r>
          </w:p>
        </w:tc>
        <w:tc>
          <w:tcPr>
            <w:tcW w:w="0" w:type="auto"/>
          </w:tcPr>
          <w:p w14:paraId="043ABF31" w14:textId="77777777" w:rsidR="00BE4789" w:rsidRDefault="00A16C4B">
            <w:pPr>
              <w:pStyle w:val="Compact"/>
              <w:jc w:val="right"/>
            </w:pPr>
            <w:r>
              <w:t>16,904</w:t>
            </w:r>
          </w:p>
        </w:tc>
        <w:tc>
          <w:tcPr>
            <w:tcW w:w="0" w:type="auto"/>
          </w:tcPr>
          <w:p w14:paraId="5CC57684" w14:textId="77777777" w:rsidR="00BE4789" w:rsidRDefault="00A16C4B">
            <w:pPr>
              <w:pStyle w:val="Compact"/>
              <w:jc w:val="right"/>
            </w:pPr>
            <w:r>
              <w:t>1</w:t>
            </w:r>
          </w:p>
        </w:tc>
      </w:tr>
      <w:tr w:rsidR="00BE4789" w14:paraId="1381F717"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B7D0D97" w14:textId="77777777" w:rsidR="00BE4789" w:rsidRDefault="00A16C4B">
            <w:pPr>
              <w:pStyle w:val="Compact"/>
            </w:pPr>
            <w:r>
              <w:rPr>
                <w:rStyle w:val="TableFirstColumn"/>
              </w:rPr>
              <w:t>portfolio</w:t>
            </w:r>
          </w:p>
        </w:tc>
        <w:tc>
          <w:tcPr>
            <w:tcW w:w="0" w:type="auto"/>
          </w:tcPr>
          <w:p w14:paraId="077F514C" w14:textId="77777777" w:rsidR="00BE4789" w:rsidRDefault="00A16C4B">
            <w:pPr>
              <w:pStyle w:val="Compact"/>
            </w:pPr>
            <w:r>
              <w:t>all</w:t>
            </w:r>
          </w:p>
        </w:tc>
        <w:tc>
          <w:tcPr>
            <w:tcW w:w="0" w:type="auto"/>
          </w:tcPr>
          <w:p w14:paraId="3A5E7267" w14:textId="77777777" w:rsidR="00BE4789" w:rsidRDefault="00A16C4B">
            <w:pPr>
              <w:pStyle w:val="Compact"/>
              <w:jc w:val="right"/>
            </w:pPr>
            <w:r>
              <w:t>2.537</w:t>
            </w:r>
          </w:p>
        </w:tc>
        <w:tc>
          <w:tcPr>
            <w:tcW w:w="0" w:type="auto"/>
          </w:tcPr>
          <w:p w14:paraId="5457B02F" w14:textId="77777777" w:rsidR="00BE4789" w:rsidRDefault="00A16C4B">
            <w:pPr>
              <w:pStyle w:val="Compact"/>
              <w:jc w:val="right"/>
            </w:pPr>
            <w:r>
              <w:t>1.327</w:t>
            </w:r>
          </w:p>
        </w:tc>
        <w:tc>
          <w:tcPr>
            <w:tcW w:w="0" w:type="auto"/>
          </w:tcPr>
          <w:p w14:paraId="430EE1F3" w14:textId="77777777" w:rsidR="00BE4789" w:rsidRDefault="00A16C4B">
            <w:pPr>
              <w:pStyle w:val="Compact"/>
              <w:jc w:val="right"/>
            </w:pPr>
            <w:r>
              <w:t>1.138</w:t>
            </w:r>
          </w:p>
        </w:tc>
        <w:tc>
          <w:tcPr>
            <w:tcW w:w="0" w:type="auto"/>
          </w:tcPr>
          <w:p w14:paraId="2CFF102E" w14:textId="77777777" w:rsidR="00BE4789" w:rsidRDefault="00A16C4B">
            <w:pPr>
              <w:pStyle w:val="Compact"/>
              <w:jc w:val="right"/>
            </w:pPr>
            <w:r>
              <w:t>1.074</w:t>
            </w:r>
          </w:p>
        </w:tc>
        <w:tc>
          <w:tcPr>
            <w:tcW w:w="0" w:type="auto"/>
          </w:tcPr>
          <w:p w14:paraId="501C7393" w14:textId="77777777" w:rsidR="00BE4789" w:rsidRDefault="00A16C4B">
            <w:pPr>
              <w:pStyle w:val="Compact"/>
              <w:jc w:val="right"/>
            </w:pPr>
            <w:r>
              <w:t>1.042</w:t>
            </w:r>
          </w:p>
        </w:tc>
        <w:tc>
          <w:tcPr>
            <w:tcW w:w="0" w:type="auto"/>
          </w:tcPr>
          <w:p w14:paraId="6E8AB773" w14:textId="77777777" w:rsidR="00BE4789" w:rsidRDefault="00A16C4B">
            <w:pPr>
              <w:pStyle w:val="Compact"/>
              <w:jc w:val="right"/>
            </w:pPr>
            <w:r>
              <w:t>1.022</w:t>
            </w:r>
          </w:p>
        </w:tc>
        <w:tc>
          <w:tcPr>
            <w:tcW w:w="0" w:type="auto"/>
          </w:tcPr>
          <w:p w14:paraId="5AACA9F1" w14:textId="77777777" w:rsidR="00BE4789" w:rsidRDefault="00A16C4B">
            <w:pPr>
              <w:pStyle w:val="Compact"/>
              <w:jc w:val="right"/>
            </w:pPr>
            <w:r>
              <w:t>1.016</w:t>
            </w:r>
          </w:p>
        </w:tc>
        <w:tc>
          <w:tcPr>
            <w:tcW w:w="0" w:type="auto"/>
          </w:tcPr>
          <w:p w14:paraId="2D00636F" w14:textId="77777777" w:rsidR="00BE4789" w:rsidRDefault="00A16C4B">
            <w:pPr>
              <w:pStyle w:val="Compact"/>
              <w:jc w:val="right"/>
            </w:pPr>
            <w:r>
              <w:t>1.010</w:t>
            </w:r>
          </w:p>
        </w:tc>
        <w:tc>
          <w:tcPr>
            <w:tcW w:w="0" w:type="auto"/>
          </w:tcPr>
          <w:p w14:paraId="02F36DD9" w14:textId="77777777" w:rsidR="00BE4789" w:rsidRDefault="00A16C4B">
            <w:pPr>
              <w:pStyle w:val="Compact"/>
              <w:jc w:val="right"/>
            </w:pPr>
            <w:r>
              <w:t>21.8</w:t>
            </w:r>
          </w:p>
        </w:tc>
        <w:tc>
          <w:tcPr>
            <w:tcW w:w="0" w:type="auto"/>
          </w:tcPr>
          <w:p w14:paraId="4FC9CD1C" w14:textId="77777777" w:rsidR="00BE4789" w:rsidRDefault="00A16C4B">
            <w:pPr>
              <w:pStyle w:val="Compact"/>
              <w:jc w:val="right"/>
            </w:pPr>
            <w:r>
              <w:t>0.11</w:t>
            </w:r>
          </w:p>
        </w:tc>
        <w:tc>
          <w:tcPr>
            <w:tcW w:w="0" w:type="auto"/>
          </w:tcPr>
          <w:p w14:paraId="0BCE9C9F" w14:textId="77777777" w:rsidR="00BE4789" w:rsidRDefault="00A16C4B">
            <w:pPr>
              <w:pStyle w:val="Compact"/>
              <w:jc w:val="right"/>
            </w:pPr>
            <w:r>
              <w:t>19,723</w:t>
            </w:r>
          </w:p>
        </w:tc>
        <w:tc>
          <w:tcPr>
            <w:tcW w:w="0" w:type="auto"/>
          </w:tcPr>
          <w:p w14:paraId="105B2408" w14:textId="77777777" w:rsidR="00BE4789" w:rsidRDefault="00A16C4B">
            <w:pPr>
              <w:pStyle w:val="Compact"/>
              <w:jc w:val="right"/>
            </w:pPr>
            <w:r>
              <w:t>1</w:t>
            </w:r>
          </w:p>
        </w:tc>
      </w:tr>
    </w:tbl>
    <w:p w14:paraId="7BF0D8F6" w14:textId="77777777" w:rsidR="00BE4789" w:rsidRDefault="00BE4789">
      <w:pPr>
        <w:pStyle w:val="TableSpacer"/>
      </w:pPr>
    </w:p>
    <w:p w14:paraId="61C04AA1" w14:textId="77777777" w:rsidR="00BE4789" w:rsidRDefault="00A16C4B">
      <w:pPr>
        <w:pStyle w:val="CaptionedFigure"/>
      </w:pPr>
      <w:r>
        <w:rPr>
          <w:noProof/>
        </w:rPr>
        <w:lastRenderedPageBreak/>
        <w:drawing>
          <wp:inline distT="0" distB="0" distL="0" distR="0" wp14:anchorId="77138B8B" wp14:editId="43DD5C17">
            <wp:extent cx="5760720" cy="5041011"/>
            <wp:effectExtent l="0" t="0" r="0" b="0"/>
            <wp:docPr id="110" name="Picture" descr="Figure 24: Chain-ladder factors of each level’s own triangle (black) against the portfolio (grey); a factor of exactly 1 cannot be drawn on the log scale"/>
            <wp:cNvGraphicFramePr/>
            <a:graphic xmlns:a="http://schemas.openxmlformats.org/drawingml/2006/main">
              <a:graphicData uri="http://schemas.openxmlformats.org/drawingml/2006/picture">
                <pic:pic xmlns:pic="http://schemas.openxmlformats.org/drawingml/2006/picture">
                  <pic:nvPicPr>
                    <pic:cNvPr id="111" name="Picture" descr="claude_explainer-synthetic-claims-data-and-feature-impact_files/26b8cb97bb991d843c4af142562c7c744853ee80.png"/>
                    <pic:cNvPicPr>
                      <a:picLocks noChangeAspect="1" noChangeArrowheads="1"/>
                    </pic:cNvPicPr>
                  </pic:nvPicPr>
                  <pic:blipFill>
                    <a:blip r:embed="rId28"/>
                    <a:stretch>
                      <a:fillRect/>
                    </a:stretch>
                  </pic:blipFill>
                  <pic:spPr bwMode="auto">
                    <a:xfrm>
                      <a:off x="0" y="0"/>
                      <a:ext cx="5760720" cy="5041011"/>
                    </a:xfrm>
                    <a:prstGeom prst="rect">
                      <a:avLst/>
                    </a:prstGeom>
                    <a:noFill/>
                    <a:ln w="9525">
                      <a:noFill/>
                      <a:headEnd/>
                      <a:tailEnd/>
                    </a:ln>
                  </pic:spPr>
                </pic:pic>
              </a:graphicData>
            </a:graphic>
          </wp:inline>
        </w:drawing>
      </w:r>
    </w:p>
    <w:p w14:paraId="28FBE6AB" w14:textId="77777777" w:rsidR="00BE4789" w:rsidRDefault="00A16C4B">
      <w:pPr>
        <w:pStyle w:val="ImageCaption"/>
      </w:pPr>
      <w:r>
        <w:t>Figure 24: Chain-ladder factors of each level’s own triangle (black) against the portfolio (grey); a factor of exactly 1 cannot be drawn on the log scale</w:t>
      </w:r>
    </w:p>
    <w:p w14:paraId="62CD0257" w14:textId="77777777" w:rsidR="00BE4789" w:rsidRDefault="00A16C4B">
      <w:pPr>
        <w:pStyle w:val="BodyText"/>
      </w:pPr>
      <w:r>
        <w:t>Table 46 and Figure 25 apply Mack’s chain ladder to each level’s own triangle and compare the reserve with the level’s true reserve (its true outstanding of development years 1 to 20, as in Table 20; the outstanding of Table 42 to Table 44 also holds the payments after development year 20). The reserves of the 13 levels with a true reserve of at least 1,000 million are within 8.7% of the truth; those of the smaller levels are up to 32.0% off (Legal Representation N; Injury Severity 5 −20.7%, Medium goods 26</w:t>
      </w:r>
      <w:r>
        <w:t>.4%), and for Heavy goods the sqrt(msep) is larger than the reserve itself. These errors are single draws of one simulation, not biases.</w:t>
      </w:r>
    </w:p>
    <w:p w14:paraId="6DDFA3BC" w14:textId="77777777" w:rsidR="00BE4789" w:rsidRDefault="00A16C4B">
      <w:pPr>
        <w:pStyle w:val="BodyText"/>
      </w:pPr>
      <w:r>
        <w:lastRenderedPageBreak/>
        <w:t>The last two columns of Table 46 are the benchmark without the feature: the reserve of the level when the factors of the whole triangle are applied to its latest diagonal. For the features that change the timing this is far off: 74% for Injury Severity 1, −64% for Injury Severity 5 and −27% for the age band 0-15, against 5.5%, −20.7% and 2.7% with the level’s own factors. For Legal Representation N it is 401%. For the levels of Vehicle type and Business use the two reserves are of the same order.</w:t>
      </w:r>
    </w:p>
    <w:p w14:paraId="37996539" w14:textId="77777777" w:rsidR="00BE4789" w:rsidRDefault="00A16C4B">
      <w:pPr>
        <w:pStyle w:val="TableCaption"/>
      </w:pPr>
      <w:r>
        <w:t>Table 46: Chain-ladder reserve of each level against its true reserve (development years 1 to 20), with the level’s own factors and with the factors of the whole triangle (millions)</w:t>
      </w:r>
    </w:p>
    <w:tbl>
      <w:tblPr>
        <w:tblStyle w:val="LightGrid-Accent1"/>
        <w:tblW w:w="0" w:type="auto"/>
        <w:tblLook w:val="0020" w:firstRow="1" w:lastRow="0" w:firstColumn="0" w:lastColumn="0" w:noHBand="0" w:noVBand="0"/>
        <w:tblCaption w:val="Table 46: Chain-ladder reserve of each level against its true reserve (development years 1 to 20), with the level’s own factors and with the factors of the whole triangle (millions)"/>
      </w:tblPr>
      <w:tblGrid>
        <w:gridCol w:w="1971"/>
        <w:gridCol w:w="1728"/>
        <w:gridCol w:w="963"/>
        <w:gridCol w:w="1251"/>
        <w:gridCol w:w="1119"/>
        <w:gridCol w:w="1000"/>
        <w:gridCol w:w="811"/>
        <w:gridCol w:w="746"/>
        <w:gridCol w:w="1336"/>
        <w:gridCol w:w="2025"/>
        <w:gridCol w:w="838"/>
      </w:tblGrid>
      <w:tr w:rsidR="00BE4789" w14:paraId="13DE7F83"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12CD145A" w14:textId="77777777" w:rsidR="00BE4789" w:rsidRDefault="00A16C4B">
            <w:pPr>
              <w:pStyle w:val="Compact"/>
            </w:pPr>
            <w:r>
              <w:t>Feature</w:t>
            </w:r>
          </w:p>
        </w:tc>
        <w:tc>
          <w:tcPr>
            <w:tcW w:w="0" w:type="auto"/>
          </w:tcPr>
          <w:p w14:paraId="60926F99" w14:textId="77777777" w:rsidR="00BE4789" w:rsidRDefault="00A16C4B">
            <w:pPr>
              <w:pStyle w:val="Compact"/>
            </w:pPr>
            <w:r>
              <w:t>Level</w:t>
            </w:r>
          </w:p>
        </w:tc>
        <w:tc>
          <w:tcPr>
            <w:tcW w:w="0" w:type="auto"/>
          </w:tcPr>
          <w:p w14:paraId="6CD0358B" w14:textId="77777777" w:rsidR="00BE4789" w:rsidRDefault="00A16C4B">
            <w:pPr>
              <w:pStyle w:val="Compact"/>
              <w:jc w:val="right"/>
            </w:pPr>
            <w:r>
              <w:t>Paid</w:t>
            </w:r>
          </w:p>
        </w:tc>
        <w:tc>
          <w:tcPr>
            <w:tcW w:w="0" w:type="auto"/>
          </w:tcPr>
          <w:p w14:paraId="0AA30418" w14:textId="77777777" w:rsidR="00BE4789" w:rsidRDefault="00A16C4B">
            <w:pPr>
              <w:pStyle w:val="Compact"/>
              <w:jc w:val="right"/>
            </w:pPr>
            <w:r>
              <w:t>Chain-ladder reserve</w:t>
            </w:r>
          </w:p>
        </w:tc>
        <w:tc>
          <w:tcPr>
            <w:tcW w:w="0" w:type="auto"/>
          </w:tcPr>
          <w:p w14:paraId="2AE0C418" w14:textId="77777777" w:rsidR="00BE4789" w:rsidRDefault="00A16C4B">
            <w:pPr>
              <w:pStyle w:val="Compact"/>
              <w:jc w:val="right"/>
            </w:pPr>
            <w:r>
              <w:t>sqrt(msep)</w:t>
            </w:r>
          </w:p>
        </w:tc>
        <w:tc>
          <w:tcPr>
            <w:tcW w:w="0" w:type="auto"/>
          </w:tcPr>
          <w:p w14:paraId="0BCF891D" w14:textId="77777777" w:rsidR="00BE4789" w:rsidRDefault="00A16C4B">
            <w:pPr>
              <w:pStyle w:val="Compact"/>
              <w:jc w:val="right"/>
            </w:pPr>
            <w:r>
              <w:t>True reserve</w:t>
            </w:r>
          </w:p>
        </w:tc>
        <w:tc>
          <w:tcPr>
            <w:tcW w:w="0" w:type="auto"/>
          </w:tcPr>
          <w:p w14:paraId="33CBE072" w14:textId="77777777" w:rsidR="00BE4789" w:rsidRDefault="00A16C4B">
            <w:pPr>
              <w:pStyle w:val="Compact"/>
              <w:jc w:val="right"/>
            </w:pPr>
            <w:r>
              <w:t>Error</w:t>
            </w:r>
          </w:p>
        </w:tc>
        <w:tc>
          <w:tcPr>
            <w:tcW w:w="0" w:type="auto"/>
          </w:tcPr>
          <w:p w14:paraId="2F6E571F" w14:textId="77777777" w:rsidR="00BE4789" w:rsidRDefault="00A16C4B">
            <w:pPr>
              <w:pStyle w:val="Compact"/>
              <w:jc w:val="right"/>
            </w:pPr>
            <w:r>
              <w:t>Error %</w:t>
            </w:r>
          </w:p>
        </w:tc>
        <w:tc>
          <w:tcPr>
            <w:tcW w:w="0" w:type="auto"/>
          </w:tcPr>
          <w:p w14:paraId="371114B5" w14:textId="77777777" w:rsidR="00BE4789" w:rsidRDefault="00A16C4B">
            <w:pPr>
              <w:pStyle w:val="Compact"/>
              <w:jc w:val="right"/>
            </w:pPr>
            <w:r>
              <w:t>Error / sqrt(msep)</w:t>
            </w:r>
          </w:p>
        </w:tc>
        <w:tc>
          <w:tcPr>
            <w:tcW w:w="0" w:type="auto"/>
          </w:tcPr>
          <w:p w14:paraId="2554326E" w14:textId="77777777" w:rsidR="00BE4789" w:rsidRDefault="00A16C4B">
            <w:pPr>
              <w:pStyle w:val="Compact"/>
              <w:jc w:val="right"/>
            </w:pPr>
            <w:r>
              <w:t>Reserve with the factors of the whole triangle</w:t>
            </w:r>
          </w:p>
        </w:tc>
        <w:tc>
          <w:tcPr>
            <w:tcW w:w="0" w:type="auto"/>
          </w:tcPr>
          <w:p w14:paraId="2A1F7529" w14:textId="77777777" w:rsidR="00BE4789" w:rsidRDefault="00A16C4B">
            <w:pPr>
              <w:pStyle w:val="Compact"/>
              <w:jc w:val="right"/>
            </w:pPr>
            <w:r>
              <w:t>Its error %</w:t>
            </w:r>
          </w:p>
        </w:tc>
      </w:tr>
      <w:tr w:rsidR="00BE4789" w14:paraId="22DEC43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9CE815B" w14:textId="77777777" w:rsidR="00BE4789" w:rsidRDefault="00A16C4B">
            <w:pPr>
              <w:pStyle w:val="Compact"/>
            </w:pPr>
            <w:r>
              <w:rPr>
                <w:rStyle w:val="TableFirstColumn"/>
              </w:rPr>
              <w:t>Legal Representation</w:t>
            </w:r>
          </w:p>
        </w:tc>
        <w:tc>
          <w:tcPr>
            <w:tcW w:w="0" w:type="auto"/>
          </w:tcPr>
          <w:p w14:paraId="624565CF" w14:textId="77777777" w:rsidR="00BE4789" w:rsidRDefault="00A16C4B">
            <w:pPr>
              <w:pStyle w:val="Compact"/>
            </w:pPr>
            <w:r>
              <w:t>Y</w:t>
            </w:r>
          </w:p>
        </w:tc>
        <w:tc>
          <w:tcPr>
            <w:tcW w:w="0" w:type="auto"/>
          </w:tcPr>
          <w:p w14:paraId="1B5FA9AB" w14:textId="77777777" w:rsidR="00BE4789" w:rsidRDefault="00A16C4B">
            <w:pPr>
              <w:pStyle w:val="Compact"/>
              <w:jc w:val="right"/>
            </w:pPr>
            <w:r>
              <w:t>74,936.7</w:t>
            </w:r>
          </w:p>
        </w:tc>
        <w:tc>
          <w:tcPr>
            <w:tcW w:w="0" w:type="auto"/>
          </w:tcPr>
          <w:p w14:paraId="3FFCB513" w14:textId="77777777" w:rsidR="00BE4789" w:rsidRDefault="00A16C4B">
            <w:pPr>
              <w:pStyle w:val="Compact"/>
              <w:jc w:val="right"/>
            </w:pPr>
            <w:r>
              <w:t>9,447.4</w:t>
            </w:r>
          </w:p>
        </w:tc>
        <w:tc>
          <w:tcPr>
            <w:tcW w:w="0" w:type="auto"/>
          </w:tcPr>
          <w:p w14:paraId="5CBB7D55" w14:textId="77777777" w:rsidR="00BE4789" w:rsidRDefault="00A16C4B">
            <w:pPr>
              <w:pStyle w:val="Compact"/>
              <w:jc w:val="right"/>
            </w:pPr>
            <w:r>
              <w:t>286.8</w:t>
            </w:r>
          </w:p>
        </w:tc>
        <w:tc>
          <w:tcPr>
            <w:tcW w:w="0" w:type="auto"/>
          </w:tcPr>
          <w:p w14:paraId="1FC40125" w14:textId="77777777" w:rsidR="00BE4789" w:rsidRDefault="00A16C4B">
            <w:pPr>
              <w:pStyle w:val="Compact"/>
              <w:jc w:val="right"/>
            </w:pPr>
            <w:r>
              <w:t>9,606.3</w:t>
            </w:r>
          </w:p>
        </w:tc>
        <w:tc>
          <w:tcPr>
            <w:tcW w:w="0" w:type="auto"/>
          </w:tcPr>
          <w:p w14:paraId="3D6CA50F" w14:textId="77777777" w:rsidR="00BE4789" w:rsidRDefault="00A16C4B">
            <w:pPr>
              <w:pStyle w:val="Compact"/>
              <w:jc w:val="right"/>
            </w:pPr>
            <w:r>
              <w:t>−</w:t>
            </w:r>
            <w:r>
              <w:t>159.0</w:t>
            </w:r>
          </w:p>
        </w:tc>
        <w:tc>
          <w:tcPr>
            <w:tcW w:w="0" w:type="auto"/>
          </w:tcPr>
          <w:p w14:paraId="0C050845" w14:textId="77777777" w:rsidR="00BE4789" w:rsidRDefault="00A16C4B">
            <w:pPr>
              <w:pStyle w:val="Compact"/>
              <w:jc w:val="right"/>
            </w:pPr>
            <w:r>
              <w:t>−</w:t>
            </w:r>
            <w:r>
              <w:t>1.7</w:t>
            </w:r>
          </w:p>
        </w:tc>
        <w:tc>
          <w:tcPr>
            <w:tcW w:w="0" w:type="auto"/>
          </w:tcPr>
          <w:p w14:paraId="381AEE0C" w14:textId="77777777" w:rsidR="00BE4789" w:rsidRDefault="00A16C4B">
            <w:pPr>
              <w:pStyle w:val="Compact"/>
              <w:jc w:val="right"/>
            </w:pPr>
            <w:r>
              <w:t>−</w:t>
            </w:r>
            <w:r>
              <w:t>0.55</w:t>
            </w:r>
          </w:p>
        </w:tc>
        <w:tc>
          <w:tcPr>
            <w:tcW w:w="0" w:type="auto"/>
          </w:tcPr>
          <w:p w14:paraId="7C2B17ED" w14:textId="77777777" w:rsidR="00BE4789" w:rsidRDefault="00A16C4B">
            <w:pPr>
              <w:pStyle w:val="Compact"/>
              <w:jc w:val="right"/>
            </w:pPr>
            <w:r>
              <w:t>9,377.1</w:t>
            </w:r>
          </w:p>
        </w:tc>
        <w:tc>
          <w:tcPr>
            <w:tcW w:w="0" w:type="auto"/>
          </w:tcPr>
          <w:p w14:paraId="1C41C993" w14:textId="77777777" w:rsidR="00BE4789" w:rsidRDefault="00A16C4B">
            <w:pPr>
              <w:pStyle w:val="Compact"/>
              <w:jc w:val="right"/>
            </w:pPr>
            <w:r>
              <w:t>−</w:t>
            </w:r>
            <w:r>
              <w:t>2.4</w:t>
            </w:r>
          </w:p>
        </w:tc>
      </w:tr>
      <w:tr w:rsidR="00BE4789" w14:paraId="6BF3B13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1AA4E8" w14:textId="77777777" w:rsidR="00BE4789" w:rsidRDefault="00A16C4B">
            <w:pPr>
              <w:pStyle w:val="Compact"/>
            </w:pPr>
            <w:r>
              <w:rPr>
                <w:rStyle w:val="TableFirstColumn"/>
              </w:rPr>
              <w:t>Legal Representation</w:t>
            </w:r>
          </w:p>
        </w:tc>
        <w:tc>
          <w:tcPr>
            <w:tcW w:w="0" w:type="auto"/>
          </w:tcPr>
          <w:p w14:paraId="34354F32" w14:textId="77777777" w:rsidR="00BE4789" w:rsidRDefault="00A16C4B">
            <w:pPr>
              <w:pStyle w:val="Compact"/>
            </w:pPr>
            <w:r>
              <w:t>N</w:t>
            </w:r>
          </w:p>
        </w:tc>
        <w:tc>
          <w:tcPr>
            <w:tcW w:w="0" w:type="auto"/>
          </w:tcPr>
          <w:p w14:paraId="7C2BEEC0" w14:textId="77777777" w:rsidR="00BE4789" w:rsidRDefault="00A16C4B">
            <w:pPr>
              <w:pStyle w:val="Compact"/>
              <w:jc w:val="right"/>
            </w:pPr>
            <w:r>
              <w:t>502.1</w:t>
            </w:r>
          </w:p>
        </w:tc>
        <w:tc>
          <w:tcPr>
            <w:tcW w:w="0" w:type="auto"/>
          </w:tcPr>
          <w:p w14:paraId="3C7347CB" w14:textId="77777777" w:rsidR="00BE4789" w:rsidRDefault="00A16C4B">
            <w:pPr>
              <w:pStyle w:val="Compact"/>
              <w:jc w:val="right"/>
            </w:pPr>
            <w:r>
              <w:t>27.0</w:t>
            </w:r>
          </w:p>
        </w:tc>
        <w:tc>
          <w:tcPr>
            <w:tcW w:w="0" w:type="auto"/>
          </w:tcPr>
          <w:p w14:paraId="2D95FCF5" w14:textId="77777777" w:rsidR="00BE4789" w:rsidRDefault="00A16C4B">
            <w:pPr>
              <w:pStyle w:val="Compact"/>
              <w:jc w:val="right"/>
            </w:pPr>
            <w:r>
              <w:t>3.3</w:t>
            </w:r>
          </w:p>
        </w:tc>
        <w:tc>
          <w:tcPr>
            <w:tcW w:w="0" w:type="auto"/>
          </w:tcPr>
          <w:p w14:paraId="6E15FE0B" w14:textId="77777777" w:rsidR="00BE4789" w:rsidRDefault="00A16C4B">
            <w:pPr>
              <w:pStyle w:val="Compact"/>
              <w:jc w:val="right"/>
            </w:pPr>
            <w:r>
              <w:t>20.4</w:t>
            </w:r>
          </w:p>
        </w:tc>
        <w:tc>
          <w:tcPr>
            <w:tcW w:w="0" w:type="auto"/>
          </w:tcPr>
          <w:p w14:paraId="5CBFF14B" w14:textId="77777777" w:rsidR="00BE4789" w:rsidRDefault="00A16C4B">
            <w:pPr>
              <w:pStyle w:val="Compact"/>
              <w:jc w:val="right"/>
            </w:pPr>
            <w:r>
              <w:t>6.5</w:t>
            </w:r>
          </w:p>
        </w:tc>
        <w:tc>
          <w:tcPr>
            <w:tcW w:w="0" w:type="auto"/>
          </w:tcPr>
          <w:p w14:paraId="4A98A97B" w14:textId="77777777" w:rsidR="00BE4789" w:rsidRDefault="00A16C4B">
            <w:pPr>
              <w:pStyle w:val="Compact"/>
              <w:jc w:val="right"/>
            </w:pPr>
            <w:r>
              <w:t>32.0</w:t>
            </w:r>
          </w:p>
        </w:tc>
        <w:tc>
          <w:tcPr>
            <w:tcW w:w="0" w:type="auto"/>
          </w:tcPr>
          <w:p w14:paraId="5DAAA85A" w14:textId="77777777" w:rsidR="00BE4789" w:rsidRDefault="00A16C4B">
            <w:pPr>
              <w:pStyle w:val="Compact"/>
              <w:jc w:val="right"/>
            </w:pPr>
            <w:r>
              <w:t>2.00</w:t>
            </w:r>
          </w:p>
        </w:tc>
        <w:tc>
          <w:tcPr>
            <w:tcW w:w="0" w:type="auto"/>
          </w:tcPr>
          <w:p w14:paraId="77096846" w14:textId="77777777" w:rsidR="00BE4789" w:rsidRDefault="00A16C4B">
            <w:pPr>
              <w:pStyle w:val="Compact"/>
              <w:jc w:val="right"/>
            </w:pPr>
            <w:r>
              <w:t>102.3</w:t>
            </w:r>
          </w:p>
        </w:tc>
        <w:tc>
          <w:tcPr>
            <w:tcW w:w="0" w:type="auto"/>
          </w:tcPr>
          <w:p w14:paraId="3EF22EA1" w14:textId="77777777" w:rsidR="00BE4789" w:rsidRDefault="00A16C4B">
            <w:pPr>
              <w:pStyle w:val="Compact"/>
              <w:jc w:val="right"/>
            </w:pPr>
            <w:r>
              <w:t>400.5</w:t>
            </w:r>
          </w:p>
        </w:tc>
      </w:tr>
      <w:tr w:rsidR="00BE4789" w14:paraId="3C599B1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EE2D6A2" w14:textId="77777777" w:rsidR="00BE4789" w:rsidRDefault="00A16C4B">
            <w:pPr>
              <w:pStyle w:val="Compact"/>
            </w:pPr>
            <w:r>
              <w:rPr>
                <w:rStyle w:val="TableFirstColumn"/>
              </w:rPr>
              <w:t>Injury Severity</w:t>
            </w:r>
          </w:p>
        </w:tc>
        <w:tc>
          <w:tcPr>
            <w:tcW w:w="0" w:type="auto"/>
          </w:tcPr>
          <w:p w14:paraId="5F50F9AA" w14:textId="77777777" w:rsidR="00BE4789" w:rsidRDefault="00A16C4B">
            <w:pPr>
              <w:pStyle w:val="Compact"/>
            </w:pPr>
            <w:r>
              <w:t>1</w:t>
            </w:r>
          </w:p>
        </w:tc>
        <w:tc>
          <w:tcPr>
            <w:tcW w:w="0" w:type="auto"/>
          </w:tcPr>
          <w:p w14:paraId="4086CF7E" w14:textId="77777777" w:rsidR="00BE4789" w:rsidRDefault="00A16C4B">
            <w:pPr>
              <w:pStyle w:val="Compact"/>
              <w:jc w:val="right"/>
            </w:pPr>
            <w:r>
              <w:t>19,177.0</w:t>
            </w:r>
          </w:p>
        </w:tc>
        <w:tc>
          <w:tcPr>
            <w:tcW w:w="0" w:type="auto"/>
          </w:tcPr>
          <w:p w14:paraId="0ED2DB5C" w14:textId="77777777" w:rsidR="00BE4789" w:rsidRDefault="00A16C4B">
            <w:pPr>
              <w:pStyle w:val="Compact"/>
              <w:jc w:val="right"/>
            </w:pPr>
            <w:r>
              <w:t>1,745.7</w:t>
            </w:r>
          </w:p>
        </w:tc>
        <w:tc>
          <w:tcPr>
            <w:tcW w:w="0" w:type="auto"/>
          </w:tcPr>
          <w:p w14:paraId="4A360FF2" w14:textId="77777777" w:rsidR="00BE4789" w:rsidRDefault="00A16C4B">
            <w:pPr>
              <w:pStyle w:val="Compact"/>
              <w:jc w:val="right"/>
            </w:pPr>
            <w:r>
              <w:t>45.2</w:t>
            </w:r>
          </w:p>
        </w:tc>
        <w:tc>
          <w:tcPr>
            <w:tcW w:w="0" w:type="auto"/>
          </w:tcPr>
          <w:p w14:paraId="170E813F" w14:textId="77777777" w:rsidR="00BE4789" w:rsidRDefault="00A16C4B">
            <w:pPr>
              <w:pStyle w:val="Compact"/>
              <w:jc w:val="right"/>
            </w:pPr>
            <w:r>
              <w:t>1,655.2</w:t>
            </w:r>
          </w:p>
        </w:tc>
        <w:tc>
          <w:tcPr>
            <w:tcW w:w="0" w:type="auto"/>
          </w:tcPr>
          <w:p w14:paraId="2281088F" w14:textId="77777777" w:rsidR="00BE4789" w:rsidRDefault="00A16C4B">
            <w:pPr>
              <w:pStyle w:val="Compact"/>
              <w:jc w:val="right"/>
            </w:pPr>
            <w:r>
              <w:t>90.5</w:t>
            </w:r>
          </w:p>
        </w:tc>
        <w:tc>
          <w:tcPr>
            <w:tcW w:w="0" w:type="auto"/>
          </w:tcPr>
          <w:p w14:paraId="4B32120B" w14:textId="77777777" w:rsidR="00BE4789" w:rsidRDefault="00A16C4B">
            <w:pPr>
              <w:pStyle w:val="Compact"/>
              <w:jc w:val="right"/>
            </w:pPr>
            <w:r>
              <w:t>5.5</w:t>
            </w:r>
          </w:p>
        </w:tc>
        <w:tc>
          <w:tcPr>
            <w:tcW w:w="0" w:type="auto"/>
          </w:tcPr>
          <w:p w14:paraId="5AEAFD65" w14:textId="77777777" w:rsidR="00BE4789" w:rsidRDefault="00A16C4B">
            <w:pPr>
              <w:pStyle w:val="Compact"/>
              <w:jc w:val="right"/>
            </w:pPr>
            <w:r>
              <w:t>2.00</w:t>
            </w:r>
          </w:p>
        </w:tc>
        <w:tc>
          <w:tcPr>
            <w:tcW w:w="0" w:type="auto"/>
          </w:tcPr>
          <w:p w14:paraId="0407FDE3" w14:textId="77777777" w:rsidR="00BE4789" w:rsidRDefault="00A16C4B">
            <w:pPr>
              <w:pStyle w:val="Compact"/>
              <w:jc w:val="right"/>
            </w:pPr>
            <w:r>
              <w:t>2,885.7</w:t>
            </w:r>
          </w:p>
        </w:tc>
        <w:tc>
          <w:tcPr>
            <w:tcW w:w="0" w:type="auto"/>
          </w:tcPr>
          <w:p w14:paraId="41A39A0C" w14:textId="77777777" w:rsidR="00BE4789" w:rsidRDefault="00A16C4B">
            <w:pPr>
              <w:pStyle w:val="Compact"/>
              <w:jc w:val="right"/>
            </w:pPr>
            <w:r>
              <w:t>74.3</w:t>
            </w:r>
          </w:p>
        </w:tc>
      </w:tr>
      <w:tr w:rsidR="00BE4789" w14:paraId="5617743E"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4A0C928" w14:textId="77777777" w:rsidR="00BE4789" w:rsidRDefault="00A16C4B">
            <w:pPr>
              <w:pStyle w:val="Compact"/>
            </w:pPr>
            <w:r>
              <w:rPr>
                <w:rStyle w:val="TableFirstColumn"/>
              </w:rPr>
              <w:t>Injury Severity</w:t>
            </w:r>
          </w:p>
        </w:tc>
        <w:tc>
          <w:tcPr>
            <w:tcW w:w="0" w:type="auto"/>
          </w:tcPr>
          <w:p w14:paraId="3751D5A7" w14:textId="77777777" w:rsidR="00BE4789" w:rsidRDefault="00A16C4B">
            <w:pPr>
              <w:pStyle w:val="Compact"/>
            </w:pPr>
            <w:r>
              <w:t>2</w:t>
            </w:r>
          </w:p>
        </w:tc>
        <w:tc>
          <w:tcPr>
            <w:tcW w:w="0" w:type="auto"/>
          </w:tcPr>
          <w:p w14:paraId="597E4481" w14:textId="77777777" w:rsidR="00BE4789" w:rsidRDefault="00A16C4B">
            <w:pPr>
              <w:pStyle w:val="Compact"/>
              <w:jc w:val="right"/>
            </w:pPr>
            <w:r>
              <w:t>21,960.3</w:t>
            </w:r>
          </w:p>
        </w:tc>
        <w:tc>
          <w:tcPr>
            <w:tcW w:w="0" w:type="auto"/>
          </w:tcPr>
          <w:p w14:paraId="5C16E4B9" w14:textId="77777777" w:rsidR="00BE4789" w:rsidRDefault="00A16C4B">
            <w:pPr>
              <w:pStyle w:val="Compact"/>
              <w:jc w:val="right"/>
            </w:pPr>
            <w:r>
              <w:t>2,333.1</w:t>
            </w:r>
          </w:p>
        </w:tc>
        <w:tc>
          <w:tcPr>
            <w:tcW w:w="0" w:type="auto"/>
          </w:tcPr>
          <w:p w14:paraId="75518191" w14:textId="77777777" w:rsidR="00BE4789" w:rsidRDefault="00A16C4B">
            <w:pPr>
              <w:pStyle w:val="Compact"/>
              <w:jc w:val="right"/>
            </w:pPr>
            <w:r>
              <w:t>100.1</w:t>
            </w:r>
          </w:p>
        </w:tc>
        <w:tc>
          <w:tcPr>
            <w:tcW w:w="0" w:type="auto"/>
          </w:tcPr>
          <w:p w14:paraId="52E49B40" w14:textId="77777777" w:rsidR="00BE4789" w:rsidRDefault="00A16C4B">
            <w:pPr>
              <w:pStyle w:val="Compact"/>
              <w:jc w:val="right"/>
            </w:pPr>
            <w:r>
              <w:t>2,464.3</w:t>
            </w:r>
          </w:p>
        </w:tc>
        <w:tc>
          <w:tcPr>
            <w:tcW w:w="0" w:type="auto"/>
          </w:tcPr>
          <w:p w14:paraId="2724BE98" w14:textId="77777777" w:rsidR="00BE4789" w:rsidRDefault="00A16C4B">
            <w:pPr>
              <w:pStyle w:val="Compact"/>
              <w:jc w:val="right"/>
            </w:pPr>
            <w:r>
              <w:t>−</w:t>
            </w:r>
            <w:r>
              <w:t>131.2</w:t>
            </w:r>
          </w:p>
        </w:tc>
        <w:tc>
          <w:tcPr>
            <w:tcW w:w="0" w:type="auto"/>
          </w:tcPr>
          <w:p w14:paraId="47B0869D" w14:textId="77777777" w:rsidR="00BE4789" w:rsidRDefault="00A16C4B">
            <w:pPr>
              <w:pStyle w:val="Compact"/>
              <w:jc w:val="right"/>
            </w:pPr>
            <w:r>
              <w:t>−</w:t>
            </w:r>
            <w:r>
              <w:t>5.3</w:t>
            </w:r>
          </w:p>
        </w:tc>
        <w:tc>
          <w:tcPr>
            <w:tcW w:w="0" w:type="auto"/>
          </w:tcPr>
          <w:p w14:paraId="5A29141E" w14:textId="77777777" w:rsidR="00BE4789" w:rsidRDefault="00A16C4B">
            <w:pPr>
              <w:pStyle w:val="Compact"/>
              <w:jc w:val="right"/>
            </w:pPr>
            <w:r>
              <w:t>−</w:t>
            </w:r>
            <w:r>
              <w:t>1.31</w:t>
            </w:r>
          </w:p>
        </w:tc>
        <w:tc>
          <w:tcPr>
            <w:tcW w:w="0" w:type="auto"/>
          </w:tcPr>
          <w:p w14:paraId="74F5AFFE" w14:textId="77777777" w:rsidR="00BE4789" w:rsidRDefault="00A16C4B">
            <w:pPr>
              <w:pStyle w:val="Compact"/>
              <w:jc w:val="right"/>
            </w:pPr>
            <w:r>
              <w:t>2,866.8</w:t>
            </w:r>
          </w:p>
        </w:tc>
        <w:tc>
          <w:tcPr>
            <w:tcW w:w="0" w:type="auto"/>
          </w:tcPr>
          <w:p w14:paraId="106D8F19" w14:textId="77777777" w:rsidR="00BE4789" w:rsidRDefault="00A16C4B">
            <w:pPr>
              <w:pStyle w:val="Compact"/>
              <w:jc w:val="right"/>
            </w:pPr>
            <w:r>
              <w:t>16.3</w:t>
            </w:r>
          </w:p>
        </w:tc>
      </w:tr>
      <w:tr w:rsidR="00BE4789" w14:paraId="72C635D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CD35746" w14:textId="77777777" w:rsidR="00BE4789" w:rsidRDefault="00A16C4B">
            <w:pPr>
              <w:pStyle w:val="Compact"/>
            </w:pPr>
            <w:r>
              <w:rPr>
                <w:rStyle w:val="TableFirstColumn"/>
              </w:rPr>
              <w:t>Injury Severity</w:t>
            </w:r>
          </w:p>
        </w:tc>
        <w:tc>
          <w:tcPr>
            <w:tcW w:w="0" w:type="auto"/>
          </w:tcPr>
          <w:p w14:paraId="32C7EFB9" w14:textId="77777777" w:rsidR="00BE4789" w:rsidRDefault="00A16C4B">
            <w:pPr>
              <w:pStyle w:val="Compact"/>
            </w:pPr>
            <w:r>
              <w:t>3</w:t>
            </w:r>
          </w:p>
        </w:tc>
        <w:tc>
          <w:tcPr>
            <w:tcW w:w="0" w:type="auto"/>
          </w:tcPr>
          <w:p w14:paraId="3B445723" w14:textId="77777777" w:rsidR="00BE4789" w:rsidRDefault="00A16C4B">
            <w:pPr>
              <w:pStyle w:val="Compact"/>
              <w:jc w:val="right"/>
            </w:pPr>
            <w:r>
              <w:t>14,914.4</w:t>
            </w:r>
          </w:p>
        </w:tc>
        <w:tc>
          <w:tcPr>
            <w:tcW w:w="0" w:type="auto"/>
          </w:tcPr>
          <w:p w14:paraId="47CFA5C4" w14:textId="77777777" w:rsidR="00BE4789" w:rsidRDefault="00A16C4B">
            <w:pPr>
              <w:pStyle w:val="Compact"/>
              <w:jc w:val="right"/>
            </w:pPr>
            <w:r>
              <w:t>1,892.3</w:t>
            </w:r>
          </w:p>
        </w:tc>
        <w:tc>
          <w:tcPr>
            <w:tcW w:w="0" w:type="auto"/>
          </w:tcPr>
          <w:p w14:paraId="0417380F" w14:textId="77777777" w:rsidR="00BE4789" w:rsidRDefault="00A16C4B">
            <w:pPr>
              <w:pStyle w:val="Compact"/>
              <w:jc w:val="right"/>
            </w:pPr>
            <w:r>
              <w:t>99.2</w:t>
            </w:r>
          </w:p>
        </w:tc>
        <w:tc>
          <w:tcPr>
            <w:tcW w:w="0" w:type="auto"/>
          </w:tcPr>
          <w:p w14:paraId="09CE417D" w14:textId="77777777" w:rsidR="00BE4789" w:rsidRDefault="00A16C4B">
            <w:pPr>
              <w:pStyle w:val="Compact"/>
              <w:jc w:val="right"/>
            </w:pPr>
            <w:r>
              <w:t>2,071.9</w:t>
            </w:r>
          </w:p>
        </w:tc>
        <w:tc>
          <w:tcPr>
            <w:tcW w:w="0" w:type="auto"/>
          </w:tcPr>
          <w:p w14:paraId="48B30810" w14:textId="77777777" w:rsidR="00BE4789" w:rsidRDefault="00A16C4B">
            <w:pPr>
              <w:pStyle w:val="Compact"/>
              <w:jc w:val="right"/>
            </w:pPr>
            <w:r>
              <w:t>−</w:t>
            </w:r>
            <w:r>
              <w:t>179.6</w:t>
            </w:r>
          </w:p>
        </w:tc>
        <w:tc>
          <w:tcPr>
            <w:tcW w:w="0" w:type="auto"/>
          </w:tcPr>
          <w:p w14:paraId="17493BBC" w14:textId="77777777" w:rsidR="00BE4789" w:rsidRDefault="00A16C4B">
            <w:pPr>
              <w:pStyle w:val="Compact"/>
              <w:jc w:val="right"/>
            </w:pPr>
            <w:r>
              <w:t>−</w:t>
            </w:r>
            <w:r>
              <w:t>8.7</w:t>
            </w:r>
          </w:p>
        </w:tc>
        <w:tc>
          <w:tcPr>
            <w:tcW w:w="0" w:type="auto"/>
          </w:tcPr>
          <w:p w14:paraId="6F8560AE" w14:textId="77777777" w:rsidR="00BE4789" w:rsidRDefault="00A16C4B">
            <w:pPr>
              <w:pStyle w:val="Compact"/>
              <w:jc w:val="right"/>
            </w:pPr>
            <w:r>
              <w:t>−</w:t>
            </w:r>
            <w:r>
              <w:t>1.81</w:t>
            </w:r>
          </w:p>
        </w:tc>
        <w:tc>
          <w:tcPr>
            <w:tcW w:w="0" w:type="auto"/>
          </w:tcPr>
          <w:p w14:paraId="6ADAD4B1" w14:textId="77777777" w:rsidR="00BE4789" w:rsidRDefault="00A16C4B">
            <w:pPr>
              <w:pStyle w:val="Compact"/>
              <w:jc w:val="right"/>
            </w:pPr>
            <w:r>
              <w:t>1,685.4</w:t>
            </w:r>
          </w:p>
        </w:tc>
        <w:tc>
          <w:tcPr>
            <w:tcW w:w="0" w:type="auto"/>
          </w:tcPr>
          <w:p w14:paraId="681E7047" w14:textId="77777777" w:rsidR="00BE4789" w:rsidRDefault="00A16C4B">
            <w:pPr>
              <w:pStyle w:val="Compact"/>
              <w:jc w:val="right"/>
            </w:pPr>
            <w:r>
              <w:t>−</w:t>
            </w:r>
            <w:r>
              <w:t>18.7</w:t>
            </w:r>
          </w:p>
        </w:tc>
      </w:tr>
      <w:tr w:rsidR="00BE4789" w14:paraId="68051FBF"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390DA34C" w14:textId="77777777" w:rsidR="00BE4789" w:rsidRDefault="00A16C4B">
            <w:pPr>
              <w:pStyle w:val="Compact"/>
            </w:pPr>
            <w:r>
              <w:rPr>
                <w:rStyle w:val="TableFirstColumn"/>
              </w:rPr>
              <w:t>Injury Severity</w:t>
            </w:r>
          </w:p>
        </w:tc>
        <w:tc>
          <w:tcPr>
            <w:tcW w:w="0" w:type="auto"/>
          </w:tcPr>
          <w:p w14:paraId="5B3E7B0A" w14:textId="77777777" w:rsidR="00BE4789" w:rsidRDefault="00A16C4B">
            <w:pPr>
              <w:pStyle w:val="Compact"/>
            </w:pPr>
            <w:r>
              <w:t>4</w:t>
            </w:r>
          </w:p>
        </w:tc>
        <w:tc>
          <w:tcPr>
            <w:tcW w:w="0" w:type="auto"/>
          </w:tcPr>
          <w:p w14:paraId="07032613" w14:textId="77777777" w:rsidR="00BE4789" w:rsidRDefault="00A16C4B">
            <w:pPr>
              <w:pStyle w:val="Compact"/>
              <w:jc w:val="right"/>
            </w:pPr>
            <w:r>
              <w:t>14,503.0</w:t>
            </w:r>
          </w:p>
        </w:tc>
        <w:tc>
          <w:tcPr>
            <w:tcW w:w="0" w:type="auto"/>
          </w:tcPr>
          <w:p w14:paraId="1ED8488C" w14:textId="77777777" w:rsidR="00BE4789" w:rsidRDefault="00A16C4B">
            <w:pPr>
              <w:pStyle w:val="Compact"/>
              <w:jc w:val="right"/>
            </w:pPr>
            <w:r>
              <w:t>2,611.7</w:t>
            </w:r>
          </w:p>
        </w:tc>
        <w:tc>
          <w:tcPr>
            <w:tcW w:w="0" w:type="auto"/>
          </w:tcPr>
          <w:p w14:paraId="6A63EBB0" w14:textId="77777777" w:rsidR="00BE4789" w:rsidRDefault="00A16C4B">
            <w:pPr>
              <w:pStyle w:val="Compact"/>
              <w:jc w:val="right"/>
            </w:pPr>
            <w:r>
              <w:t>201.7</w:t>
            </w:r>
          </w:p>
        </w:tc>
        <w:tc>
          <w:tcPr>
            <w:tcW w:w="0" w:type="auto"/>
          </w:tcPr>
          <w:p w14:paraId="1655AE0F" w14:textId="77777777" w:rsidR="00BE4789" w:rsidRDefault="00A16C4B">
            <w:pPr>
              <w:pStyle w:val="Compact"/>
              <w:jc w:val="right"/>
            </w:pPr>
            <w:r>
              <w:t>2,469.5</w:t>
            </w:r>
          </w:p>
        </w:tc>
        <w:tc>
          <w:tcPr>
            <w:tcW w:w="0" w:type="auto"/>
          </w:tcPr>
          <w:p w14:paraId="7003373C" w14:textId="77777777" w:rsidR="00BE4789" w:rsidRDefault="00A16C4B">
            <w:pPr>
              <w:pStyle w:val="Compact"/>
              <w:jc w:val="right"/>
            </w:pPr>
            <w:r>
              <w:t>142.2</w:t>
            </w:r>
          </w:p>
        </w:tc>
        <w:tc>
          <w:tcPr>
            <w:tcW w:w="0" w:type="auto"/>
          </w:tcPr>
          <w:p w14:paraId="466AE511" w14:textId="77777777" w:rsidR="00BE4789" w:rsidRDefault="00A16C4B">
            <w:pPr>
              <w:pStyle w:val="Compact"/>
              <w:jc w:val="right"/>
            </w:pPr>
            <w:r>
              <w:t>5.8</w:t>
            </w:r>
          </w:p>
        </w:tc>
        <w:tc>
          <w:tcPr>
            <w:tcW w:w="0" w:type="auto"/>
          </w:tcPr>
          <w:p w14:paraId="0DE2A927" w14:textId="77777777" w:rsidR="00BE4789" w:rsidRDefault="00A16C4B">
            <w:pPr>
              <w:pStyle w:val="Compact"/>
              <w:jc w:val="right"/>
            </w:pPr>
            <w:r>
              <w:t>0.70</w:t>
            </w:r>
          </w:p>
        </w:tc>
        <w:tc>
          <w:tcPr>
            <w:tcW w:w="0" w:type="auto"/>
          </w:tcPr>
          <w:p w14:paraId="4B7FE6D4" w14:textId="77777777" w:rsidR="00BE4789" w:rsidRDefault="00A16C4B">
            <w:pPr>
              <w:pStyle w:val="Compact"/>
              <w:jc w:val="right"/>
            </w:pPr>
            <w:r>
              <w:t>1,669.8</w:t>
            </w:r>
          </w:p>
        </w:tc>
        <w:tc>
          <w:tcPr>
            <w:tcW w:w="0" w:type="auto"/>
          </w:tcPr>
          <w:p w14:paraId="04C72C8F" w14:textId="77777777" w:rsidR="00BE4789" w:rsidRDefault="00A16C4B">
            <w:pPr>
              <w:pStyle w:val="Compact"/>
              <w:jc w:val="right"/>
            </w:pPr>
            <w:r>
              <w:t>−</w:t>
            </w:r>
            <w:r>
              <w:t>32.4</w:t>
            </w:r>
          </w:p>
        </w:tc>
      </w:tr>
      <w:tr w:rsidR="00BE4789" w14:paraId="36512FA1"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79FCC43" w14:textId="77777777" w:rsidR="00BE4789" w:rsidRDefault="00A16C4B">
            <w:pPr>
              <w:pStyle w:val="Compact"/>
            </w:pPr>
            <w:r>
              <w:rPr>
                <w:rStyle w:val="TableFirstColumn"/>
              </w:rPr>
              <w:t>Injury Severity</w:t>
            </w:r>
          </w:p>
        </w:tc>
        <w:tc>
          <w:tcPr>
            <w:tcW w:w="0" w:type="auto"/>
          </w:tcPr>
          <w:p w14:paraId="386BF311" w14:textId="77777777" w:rsidR="00BE4789" w:rsidRDefault="00A16C4B">
            <w:pPr>
              <w:pStyle w:val="Compact"/>
            </w:pPr>
            <w:r>
              <w:t>5</w:t>
            </w:r>
          </w:p>
        </w:tc>
        <w:tc>
          <w:tcPr>
            <w:tcW w:w="0" w:type="auto"/>
          </w:tcPr>
          <w:p w14:paraId="2058AD04" w14:textId="77777777" w:rsidR="00BE4789" w:rsidRDefault="00A16C4B">
            <w:pPr>
              <w:pStyle w:val="Compact"/>
              <w:jc w:val="right"/>
            </w:pPr>
            <w:r>
              <w:t>4,639.8</w:t>
            </w:r>
          </w:p>
        </w:tc>
        <w:tc>
          <w:tcPr>
            <w:tcW w:w="0" w:type="auto"/>
          </w:tcPr>
          <w:p w14:paraId="04F24421" w14:textId="77777777" w:rsidR="00BE4789" w:rsidRDefault="00A16C4B">
            <w:pPr>
              <w:pStyle w:val="Compact"/>
              <w:jc w:val="right"/>
            </w:pPr>
            <w:r>
              <w:t>748.2</w:t>
            </w:r>
          </w:p>
        </w:tc>
        <w:tc>
          <w:tcPr>
            <w:tcW w:w="0" w:type="auto"/>
          </w:tcPr>
          <w:p w14:paraId="5D2C5903" w14:textId="77777777" w:rsidR="00BE4789" w:rsidRDefault="00A16C4B">
            <w:pPr>
              <w:pStyle w:val="Compact"/>
              <w:jc w:val="right"/>
            </w:pPr>
            <w:r>
              <w:t>190.6</w:t>
            </w:r>
          </w:p>
        </w:tc>
        <w:tc>
          <w:tcPr>
            <w:tcW w:w="0" w:type="auto"/>
          </w:tcPr>
          <w:p w14:paraId="095FBCAF" w14:textId="77777777" w:rsidR="00BE4789" w:rsidRDefault="00A16C4B">
            <w:pPr>
              <w:pStyle w:val="Compact"/>
              <w:jc w:val="right"/>
            </w:pPr>
            <w:r>
              <w:t>943.8</w:t>
            </w:r>
          </w:p>
        </w:tc>
        <w:tc>
          <w:tcPr>
            <w:tcW w:w="0" w:type="auto"/>
          </w:tcPr>
          <w:p w14:paraId="38D62AF7" w14:textId="77777777" w:rsidR="00BE4789" w:rsidRDefault="00A16C4B">
            <w:pPr>
              <w:pStyle w:val="Compact"/>
              <w:jc w:val="right"/>
            </w:pPr>
            <w:r>
              <w:t>−</w:t>
            </w:r>
            <w:r>
              <w:t>195.6</w:t>
            </w:r>
          </w:p>
        </w:tc>
        <w:tc>
          <w:tcPr>
            <w:tcW w:w="0" w:type="auto"/>
          </w:tcPr>
          <w:p w14:paraId="0B3B11B6" w14:textId="77777777" w:rsidR="00BE4789" w:rsidRDefault="00A16C4B">
            <w:pPr>
              <w:pStyle w:val="Compact"/>
              <w:jc w:val="right"/>
            </w:pPr>
            <w:r>
              <w:t>−</w:t>
            </w:r>
            <w:r>
              <w:t>20.7</w:t>
            </w:r>
          </w:p>
        </w:tc>
        <w:tc>
          <w:tcPr>
            <w:tcW w:w="0" w:type="auto"/>
          </w:tcPr>
          <w:p w14:paraId="74232DA2" w14:textId="77777777" w:rsidR="00BE4789" w:rsidRDefault="00A16C4B">
            <w:pPr>
              <w:pStyle w:val="Compact"/>
              <w:jc w:val="right"/>
            </w:pPr>
            <w:r>
              <w:t>−</w:t>
            </w:r>
            <w:r>
              <w:t>1.03</w:t>
            </w:r>
          </w:p>
        </w:tc>
        <w:tc>
          <w:tcPr>
            <w:tcW w:w="0" w:type="auto"/>
          </w:tcPr>
          <w:p w14:paraId="049A9ABD" w14:textId="77777777" w:rsidR="00BE4789" w:rsidRDefault="00A16C4B">
            <w:pPr>
              <w:pStyle w:val="Compact"/>
              <w:jc w:val="right"/>
            </w:pPr>
            <w:r>
              <w:t>336.0</w:t>
            </w:r>
          </w:p>
        </w:tc>
        <w:tc>
          <w:tcPr>
            <w:tcW w:w="0" w:type="auto"/>
          </w:tcPr>
          <w:p w14:paraId="3A2EF3F1" w14:textId="77777777" w:rsidR="00BE4789" w:rsidRDefault="00A16C4B">
            <w:pPr>
              <w:pStyle w:val="Compact"/>
              <w:jc w:val="right"/>
            </w:pPr>
            <w:r>
              <w:t>−</w:t>
            </w:r>
            <w:r>
              <w:t>64.4</w:t>
            </w:r>
          </w:p>
        </w:tc>
      </w:tr>
      <w:tr w:rsidR="00BE4789" w14:paraId="43ACF92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639D0D7A" w14:textId="77777777" w:rsidR="00BE4789" w:rsidRDefault="00A16C4B">
            <w:pPr>
              <w:pStyle w:val="Compact"/>
            </w:pPr>
            <w:r>
              <w:rPr>
                <w:rStyle w:val="TableFirstColumn"/>
              </w:rPr>
              <w:t>Injury Severity</w:t>
            </w:r>
          </w:p>
        </w:tc>
        <w:tc>
          <w:tcPr>
            <w:tcW w:w="0" w:type="auto"/>
          </w:tcPr>
          <w:p w14:paraId="1B1AE0EE" w14:textId="77777777" w:rsidR="00BE4789" w:rsidRDefault="00A16C4B">
            <w:pPr>
              <w:pStyle w:val="Compact"/>
            </w:pPr>
            <w:r>
              <w:t>6</w:t>
            </w:r>
          </w:p>
        </w:tc>
        <w:tc>
          <w:tcPr>
            <w:tcW w:w="0" w:type="auto"/>
          </w:tcPr>
          <w:p w14:paraId="7133DB9B" w14:textId="77777777" w:rsidR="00BE4789" w:rsidRDefault="00A16C4B">
            <w:pPr>
              <w:pStyle w:val="Compact"/>
              <w:jc w:val="right"/>
            </w:pPr>
            <w:r>
              <w:t>244.3</w:t>
            </w:r>
          </w:p>
        </w:tc>
        <w:tc>
          <w:tcPr>
            <w:tcW w:w="0" w:type="auto"/>
          </w:tcPr>
          <w:p w14:paraId="6D7CBEA5" w14:textId="77777777" w:rsidR="00BE4789" w:rsidRDefault="00A16C4B">
            <w:pPr>
              <w:pStyle w:val="Compact"/>
              <w:jc w:val="right"/>
            </w:pPr>
            <w:r>
              <w:t>16.8</w:t>
            </w:r>
          </w:p>
        </w:tc>
        <w:tc>
          <w:tcPr>
            <w:tcW w:w="0" w:type="auto"/>
          </w:tcPr>
          <w:p w14:paraId="65AAAB29" w14:textId="77777777" w:rsidR="00BE4789" w:rsidRDefault="00A16C4B">
            <w:pPr>
              <w:pStyle w:val="Compact"/>
              <w:jc w:val="right"/>
            </w:pPr>
            <w:r>
              <w:t>3.5</w:t>
            </w:r>
          </w:p>
        </w:tc>
        <w:tc>
          <w:tcPr>
            <w:tcW w:w="0" w:type="auto"/>
          </w:tcPr>
          <w:p w14:paraId="5F754166" w14:textId="77777777" w:rsidR="00BE4789" w:rsidRDefault="00A16C4B">
            <w:pPr>
              <w:pStyle w:val="Compact"/>
              <w:jc w:val="right"/>
            </w:pPr>
            <w:r>
              <w:t>22.0</w:t>
            </w:r>
          </w:p>
        </w:tc>
        <w:tc>
          <w:tcPr>
            <w:tcW w:w="0" w:type="auto"/>
          </w:tcPr>
          <w:p w14:paraId="305AC969" w14:textId="77777777" w:rsidR="00BE4789" w:rsidRDefault="00A16C4B">
            <w:pPr>
              <w:pStyle w:val="Compact"/>
              <w:jc w:val="right"/>
            </w:pPr>
            <w:r>
              <w:t>−</w:t>
            </w:r>
            <w:r>
              <w:t>5.2</w:t>
            </w:r>
          </w:p>
        </w:tc>
        <w:tc>
          <w:tcPr>
            <w:tcW w:w="0" w:type="auto"/>
          </w:tcPr>
          <w:p w14:paraId="25ED9571" w14:textId="77777777" w:rsidR="00BE4789" w:rsidRDefault="00A16C4B">
            <w:pPr>
              <w:pStyle w:val="Compact"/>
              <w:jc w:val="right"/>
            </w:pPr>
            <w:r>
              <w:t>−</w:t>
            </w:r>
            <w:r>
              <w:t>23.8</w:t>
            </w:r>
          </w:p>
        </w:tc>
        <w:tc>
          <w:tcPr>
            <w:tcW w:w="0" w:type="auto"/>
          </w:tcPr>
          <w:p w14:paraId="268AD0CA" w14:textId="77777777" w:rsidR="00BE4789" w:rsidRDefault="00A16C4B">
            <w:pPr>
              <w:pStyle w:val="Compact"/>
              <w:jc w:val="right"/>
            </w:pPr>
            <w:r>
              <w:t>−</w:t>
            </w:r>
            <w:r>
              <w:t>1.52</w:t>
            </w:r>
          </w:p>
        </w:tc>
        <w:tc>
          <w:tcPr>
            <w:tcW w:w="0" w:type="auto"/>
          </w:tcPr>
          <w:p w14:paraId="3678ACD3" w14:textId="77777777" w:rsidR="00BE4789" w:rsidRDefault="00A16C4B">
            <w:pPr>
              <w:pStyle w:val="Compact"/>
              <w:jc w:val="right"/>
            </w:pPr>
            <w:r>
              <w:t>35.7</w:t>
            </w:r>
          </w:p>
        </w:tc>
        <w:tc>
          <w:tcPr>
            <w:tcW w:w="0" w:type="auto"/>
          </w:tcPr>
          <w:p w14:paraId="4E8AF384" w14:textId="77777777" w:rsidR="00BE4789" w:rsidRDefault="00A16C4B">
            <w:pPr>
              <w:pStyle w:val="Compact"/>
              <w:jc w:val="right"/>
            </w:pPr>
            <w:r>
              <w:t>61.9</w:t>
            </w:r>
          </w:p>
        </w:tc>
      </w:tr>
      <w:tr w:rsidR="00BE4789" w14:paraId="3D328BF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DDE2939" w14:textId="77777777" w:rsidR="00BE4789" w:rsidRDefault="00A16C4B">
            <w:pPr>
              <w:pStyle w:val="Compact"/>
            </w:pPr>
            <w:r>
              <w:rPr>
                <w:rStyle w:val="TableFirstColumn"/>
              </w:rPr>
              <w:t>Age of Claimant</w:t>
            </w:r>
          </w:p>
        </w:tc>
        <w:tc>
          <w:tcPr>
            <w:tcW w:w="0" w:type="auto"/>
          </w:tcPr>
          <w:p w14:paraId="2EE05F6D" w14:textId="77777777" w:rsidR="00BE4789" w:rsidRDefault="00A16C4B">
            <w:pPr>
              <w:pStyle w:val="Compact"/>
            </w:pPr>
            <w:r>
              <w:t>0-15</w:t>
            </w:r>
          </w:p>
        </w:tc>
        <w:tc>
          <w:tcPr>
            <w:tcW w:w="0" w:type="auto"/>
          </w:tcPr>
          <w:p w14:paraId="70B9ABC4" w14:textId="77777777" w:rsidR="00BE4789" w:rsidRDefault="00A16C4B">
            <w:pPr>
              <w:pStyle w:val="Compact"/>
              <w:jc w:val="right"/>
            </w:pPr>
            <w:r>
              <w:t>17,119.3</w:t>
            </w:r>
          </w:p>
        </w:tc>
        <w:tc>
          <w:tcPr>
            <w:tcW w:w="0" w:type="auto"/>
          </w:tcPr>
          <w:p w14:paraId="1DFF6FDF" w14:textId="77777777" w:rsidR="00BE4789" w:rsidRDefault="00A16C4B">
            <w:pPr>
              <w:pStyle w:val="Compact"/>
              <w:jc w:val="right"/>
            </w:pPr>
            <w:r>
              <w:t>2,810.0</w:t>
            </w:r>
          </w:p>
        </w:tc>
        <w:tc>
          <w:tcPr>
            <w:tcW w:w="0" w:type="auto"/>
          </w:tcPr>
          <w:p w14:paraId="6B73869D" w14:textId="77777777" w:rsidR="00BE4789" w:rsidRDefault="00A16C4B">
            <w:pPr>
              <w:pStyle w:val="Compact"/>
              <w:jc w:val="right"/>
            </w:pPr>
            <w:r>
              <w:t>302.2</w:t>
            </w:r>
          </w:p>
        </w:tc>
        <w:tc>
          <w:tcPr>
            <w:tcW w:w="0" w:type="auto"/>
          </w:tcPr>
          <w:p w14:paraId="4A00359D" w14:textId="77777777" w:rsidR="00BE4789" w:rsidRDefault="00A16C4B">
            <w:pPr>
              <w:pStyle w:val="Compact"/>
              <w:jc w:val="right"/>
            </w:pPr>
            <w:r>
              <w:t>2,736.2</w:t>
            </w:r>
          </w:p>
        </w:tc>
        <w:tc>
          <w:tcPr>
            <w:tcW w:w="0" w:type="auto"/>
          </w:tcPr>
          <w:p w14:paraId="05159630" w14:textId="77777777" w:rsidR="00BE4789" w:rsidRDefault="00A16C4B">
            <w:pPr>
              <w:pStyle w:val="Compact"/>
              <w:jc w:val="right"/>
            </w:pPr>
            <w:r>
              <w:t>73.7</w:t>
            </w:r>
          </w:p>
        </w:tc>
        <w:tc>
          <w:tcPr>
            <w:tcW w:w="0" w:type="auto"/>
          </w:tcPr>
          <w:p w14:paraId="282F7439" w14:textId="77777777" w:rsidR="00BE4789" w:rsidRDefault="00A16C4B">
            <w:pPr>
              <w:pStyle w:val="Compact"/>
              <w:jc w:val="right"/>
            </w:pPr>
            <w:r>
              <w:t>2.7</w:t>
            </w:r>
          </w:p>
        </w:tc>
        <w:tc>
          <w:tcPr>
            <w:tcW w:w="0" w:type="auto"/>
          </w:tcPr>
          <w:p w14:paraId="3F8A7ECE" w14:textId="77777777" w:rsidR="00BE4789" w:rsidRDefault="00A16C4B">
            <w:pPr>
              <w:pStyle w:val="Compact"/>
              <w:jc w:val="right"/>
            </w:pPr>
            <w:r>
              <w:t>0.24</w:t>
            </w:r>
          </w:p>
        </w:tc>
        <w:tc>
          <w:tcPr>
            <w:tcW w:w="0" w:type="auto"/>
          </w:tcPr>
          <w:p w14:paraId="3F2F8558" w14:textId="77777777" w:rsidR="00BE4789" w:rsidRDefault="00A16C4B">
            <w:pPr>
              <w:pStyle w:val="Compact"/>
              <w:jc w:val="right"/>
            </w:pPr>
            <w:r>
              <w:t>1,998.0</w:t>
            </w:r>
          </w:p>
        </w:tc>
        <w:tc>
          <w:tcPr>
            <w:tcW w:w="0" w:type="auto"/>
          </w:tcPr>
          <w:p w14:paraId="1D1B5903" w14:textId="77777777" w:rsidR="00BE4789" w:rsidRDefault="00A16C4B">
            <w:pPr>
              <w:pStyle w:val="Compact"/>
              <w:jc w:val="right"/>
            </w:pPr>
            <w:r>
              <w:t>−</w:t>
            </w:r>
            <w:r>
              <w:t>27.0</w:t>
            </w:r>
          </w:p>
        </w:tc>
      </w:tr>
      <w:tr w:rsidR="00BE4789" w14:paraId="7375273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730BF06" w14:textId="77777777" w:rsidR="00BE4789" w:rsidRDefault="00A16C4B">
            <w:pPr>
              <w:pStyle w:val="Compact"/>
            </w:pPr>
            <w:r>
              <w:rPr>
                <w:rStyle w:val="TableFirstColumn"/>
              </w:rPr>
              <w:t>Age of Claimant</w:t>
            </w:r>
          </w:p>
        </w:tc>
        <w:tc>
          <w:tcPr>
            <w:tcW w:w="0" w:type="auto"/>
          </w:tcPr>
          <w:p w14:paraId="041D34C8" w14:textId="77777777" w:rsidR="00BE4789" w:rsidRDefault="00A16C4B">
            <w:pPr>
              <w:pStyle w:val="Compact"/>
            </w:pPr>
            <w:r>
              <w:t>15-30</w:t>
            </w:r>
          </w:p>
        </w:tc>
        <w:tc>
          <w:tcPr>
            <w:tcW w:w="0" w:type="auto"/>
          </w:tcPr>
          <w:p w14:paraId="6F7E89D6" w14:textId="77777777" w:rsidR="00BE4789" w:rsidRDefault="00A16C4B">
            <w:pPr>
              <w:pStyle w:val="Compact"/>
              <w:jc w:val="right"/>
            </w:pPr>
            <w:r>
              <w:t>16,549.9</w:t>
            </w:r>
          </w:p>
        </w:tc>
        <w:tc>
          <w:tcPr>
            <w:tcW w:w="0" w:type="auto"/>
          </w:tcPr>
          <w:p w14:paraId="647AC4E3" w14:textId="77777777" w:rsidR="00BE4789" w:rsidRDefault="00A16C4B">
            <w:pPr>
              <w:pStyle w:val="Compact"/>
              <w:jc w:val="right"/>
            </w:pPr>
            <w:r>
              <w:t>1,908.3</w:t>
            </w:r>
          </w:p>
        </w:tc>
        <w:tc>
          <w:tcPr>
            <w:tcW w:w="0" w:type="auto"/>
          </w:tcPr>
          <w:p w14:paraId="54E012E7" w14:textId="77777777" w:rsidR="00BE4789" w:rsidRDefault="00A16C4B">
            <w:pPr>
              <w:pStyle w:val="Compact"/>
              <w:jc w:val="right"/>
            </w:pPr>
            <w:r>
              <w:t>117.8</w:t>
            </w:r>
          </w:p>
        </w:tc>
        <w:tc>
          <w:tcPr>
            <w:tcW w:w="0" w:type="auto"/>
          </w:tcPr>
          <w:p w14:paraId="33420AF9" w14:textId="77777777" w:rsidR="00BE4789" w:rsidRDefault="00A16C4B">
            <w:pPr>
              <w:pStyle w:val="Compact"/>
              <w:jc w:val="right"/>
            </w:pPr>
            <w:r>
              <w:t>2,066.0</w:t>
            </w:r>
          </w:p>
        </w:tc>
        <w:tc>
          <w:tcPr>
            <w:tcW w:w="0" w:type="auto"/>
          </w:tcPr>
          <w:p w14:paraId="07ABD13F" w14:textId="77777777" w:rsidR="00BE4789" w:rsidRDefault="00A16C4B">
            <w:pPr>
              <w:pStyle w:val="Compact"/>
              <w:jc w:val="right"/>
            </w:pPr>
            <w:r>
              <w:t>−</w:t>
            </w:r>
            <w:r>
              <w:t>157.6</w:t>
            </w:r>
          </w:p>
        </w:tc>
        <w:tc>
          <w:tcPr>
            <w:tcW w:w="0" w:type="auto"/>
          </w:tcPr>
          <w:p w14:paraId="658708BE" w14:textId="77777777" w:rsidR="00BE4789" w:rsidRDefault="00A16C4B">
            <w:pPr>
              <w:pStyle w:val="Compact"/>
              <w:jc w:val="right"/>
            </w:pPr>
            <w:r>
              <w:t>−</w:t>
            </w:r>
            <w:r>
              <w:t>7.6</w:t>
            </w:r>
          </w:p>
        </w:tc>
        <w:tc>
          <w:tcPr>
            <w:tcW w:w="0" w:type="auto"/>
          </w:tcPr>
          <w:p w14:paraId="08675D55" w14:textId="77777777" w:rsidR="00BE4789" w:rsidRDefault="00A16C4B">
            <w:pPr>
              <w:pStyle w:val="Compact"/>
              <w:jc w:val="right"/>
            </w:pPr>
            <w:r>
              <w:t>−</w:t>
            </w:r>
            <w:r>
              <w:t>1.34</w:t>
            </w:r>
          </w:p>
        </w:tc>
        <w:tc>
          <w:tcPr>
            <w:tcW w:w="0" w:type="auto"/>
          </w:tcPr>
          <w:p w14:paraId="00744679" w14:textId="77777777" w:rsidR="00BE4789" w:rsidRDefault="00A16C4B">
            <w:pPr>
              <w:pStyle w:val="Compact"/>
              <w:jc w:val="right"/>
            </w:pPr>
            <w:r>
              <w:t>2,103.2</w:t>
            </w:r>
          </w:p>
        </w:tc>
        <w:tc>
          <w:tcPr>
            <w:tcW w:w="0" w:type="auto"/>
          </w:tcPr>
          <w:p w14:paraId="07C0331A" w14:textId="77777777" w:rsidR="00BE4789" w:rsidRDefault="00A16C4B">
            <w:pPr>
              <w:pStyle w:val="Compact"/>
              <w:jc w:val="right"/>
            </w:pPr>
            <w:r>
              <w:t>1.8</w:t>
            </w:r>
          </w:p>
        </w:tc>
      </w:tr>
      <w:tr w:rsidR="00BE4789" w14:paraId="018F73B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706D515C" w14:textId="77777777" w:rsidR="00BE4789" w:rsidRDefault="00A16C4B">
            <w:pPr>
              <w:pStyle w:val="Compact"/>
            </w:pPr>
            <w:r>
              <w:rPr>
                <w:rStyle w:val="TableFirstColumn"/>
              </w:rPr>
              <w:t>Age of Claimant</w:t>
            </w:r>
          </w:p>
        </w:tc>
        <w:tc>
          <w:tcPr>
            <w:tcW w:w="0" w:type="auto"/>
          </w:tcPr>
          <w:p w14:paraId="2CD734D4" w14:textId="77777777" w:rsidR="00BE4789" w:rsidRDefault="00A16C4B">
            <w:pPr>
              <w:pStyle w:val="Compact"/>
            </w:pPr>
            <w:r>
              <w:t>30-50</w:t>
            </w:r>
          </w:p>
        </w:tc>
        <w:tc>
          <w:tcPr>
            <w:tcW w:w="0" w:type="auto"/>
          </w:tcPr>
          <w:p w14:paraId="57126CF9" w14:textId="77777777" w:rsidR="00BE4789" w:rsidRDefault="00A16C4B">
            <w:pPr>
              <w:pStyle w:val="Compact"/>
              <w:jc w:val="right"/>
            </w:pPr>
            <w:r>
              <w:t>21,009.1</w:t>
            </w:r>
          </w:p>
        </w:tc>
        <w:tc>
          <w:tcPr>
            <w:tcW w:w="0" w:type="auto"/>
          </w:tcPr>
          <w:p w14:paraId="78EB82FE" w14:textId="77777777" w:rsidR="00BE4789" w:rsidRDefault="00A16C4B">
            <w:pPr>
              <w:pStyle w:val="Compact"/>
              <w:jc w:val="right"/>
            </w:pPr>
            <w:r>
              <w:t>2,573.2</w:t>
            </w:r>
          </w:p>
        </w:tc>
        <w:tc>
          <w:tcPr>
            <w:tcW w:w="0" w:type="auto"/>
          </w:tcPr>
          <w:p w14:paraId="7E0D31BF" w14:textId="77777777" w:rsidR="00BE4789" w:rsidRDefault="00A16C4B">
            <w:pPr>
              <w:pStyle w:val="Compact"/>
              <w:jc w:val="right"/>
            </w:pPr>
            <w:r>
              <w:t>155.8</w:t>
            </w:r>
          </w:p>
        </w:tc>
        <w:tc>
          <w:tcPr>
            <w:tcW w:w="0" w:type="auto"/>
          </w:tcPr>
          <w:p w14:paraId="5B3A66BE" w14:textId="77777777" w:rsidR="00BE4789" w:rsidRDefault="00A16C4B">
            <w:pPr>
              <w:pStyle w:val="Compact"/>
              <w:jc w:val="right"/>
            </w:pPr>
            <w:r>
              <w:t>2,533.7</w:t>
            </w:r>
          </w:p>
        </w:tc>
        <w:tc>
          <w:tcPr>
            <w:tcW w:w="0" w:type="auto"/>
          </w:tcPr>
          <w:p w14:paraId="6A8478B0" w14:textId="77777777" w:rsidR="00BE4789" w:rsidRDefault="00A16C4B">
            <w:pPr>
              <w:pStyle w:val="Compact"/>
              <w:jc w:val="right"/>
            </w:pPr>
            <w:r>
              <w:t>39.5</w:t>
            </w:r>
          </w:p>
        </w:tc>
        <w:tc>
          <w:tcPr>
            <w:tcW w:w="0" w:type="auto"/>
          </w:tcPr>
          <w:p w14:paraId="7716E6D4" w14:textId="77777777" w:rsidR="00BE4789" w:rsidRDefault="00A16C4B">
            <w:pPr>
              <w:pStyle w:val="Compact"/>
              <w:jc w:val="right"/>
            </w:pPr>
            <w:r>
              <w:t>1.6</w:t>
            </w:r>
          </w:p>
        </w:tc>
        <w:tc>
          <w:tcPr>
            <w:tcW w:w="0" w:type="auto"/>
          </w:tcPr>
          <w:p w14:paraId="44A24CA0" w14:textId="77777777" w:rsidR="00BE4789" w:rsidRDefault="00A16C4B">
            <w:pPr>
              <w:pStyle w:val="Compact"/>
              <w:jc w:val="right"/>
            </w:pPr>
            <w:r>
              <w:t>0.25</w:t>
            </w:r>
          </w:p>
        </w:tc>
        <w:tc>
          <w:tcPr>
            <w:tcW w:w="0" w:type="auto"/>
          </w:tcPr>
          <w:p w14:paraId="21626879" w14:textId="77777777" w:rsidR="00BE4789" w:rsidRDefault="00A16C4B">
            <w:pPr>
              <w:pStyle w:val="Compact"/>
              <w:jc w:val="right"/>
            </w:pPr>
            <w:r>
              <w:t>2,664.7</w:t>
            </w:r>
          </w:p>
        </w:tc>
        <w:tc>
          <w:tcPr>
            <w:tcW w:w="0" w:type="auto"/>
          </w:tcPr>
          <w:p w14:paraId="574EB555" w14:textId="77777777" w:rsidR="00BE4789" w:rsidRDefault="00A16C4B">
            <w:pPr>
              <w:pStyle w:val="Compact"/>
              <w:jc w:val="right"/>
            </w:pPr>
            <w:r>
              <w:t>5.2</w:t>
            </w:r>
          </w:p>
        </w:tc>
      </w:tr>
      <w:tr w:rsidR="00BE4789" w14:paraId="384B4E80"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7580F25" w14:textId="77777777" w:rsidR="00BE4789" w:rsidRDefault="00A16C4B">
            <w:pPr>
              <w:pStyle w:val="Compact"/>
            </w:pPr>
            <w:r>
              <w:rPr>
                <w:rStyle w:val="TableFirstColumn"/>
              </w:rPr>
              <w:t>Age of Claimant</w:t>
            </w:r>
          </w:p>
        </w:tc>
        <w:tc>
          <w:tcPr>
            <w:tcW w:w="0" w:type="auto"/>
          </w:tcPr>
          <w:p w14:paraId="0849F775" w14:textId="77777777" w:rsidR="00BE4789" w:rsidRDefault="00A16C4B">
            <w:pPr>
              <w:pStyle w:val="Compact"/>
            </w:pPr>
            <w:r>
              <w:t>50-65</w:t>
            </w:r>
          </w:p>
        </w:tc>
        <w:tc>
          <w:tcPr>
            <w:tcW w:w="0" w:type="auto"/>
          </w:tcPr>
          <w:p w14:paraId="18A6E9A5" w14:textId="77777777" w:rsidR="00BE4789" w:rsidRDefault="00A16C4B">
            <w:pPr>
              <w:pStyle w:val="Compact"/>
              <w:jc w:val="right"/>
            </w:pPr>
            <w:r>
              <w:t>11,612.2</w:t>
            </w:r>
          </w:p>
        </w:tc>
        <w:tc>
          <w:tcPr>
            <w:tcW w:w="0" w:type="auto"/>
          </w:tcPr>
          <w:p w14:paraId="565E23E0" w14:textId="77777777" w:rsidR="00BE4789" w:rsidRDefault="00A16C4B">
            <w:pPr>
              <w:pStyle w:val="Compact"/>
              <w:jc w:val="right"/>
            </w:pPr>
            <w:r>
              <w:t>1,286.8</w:t>
            </w:r>
          </w:p>
        </w:tc>
        <w:tc>
          <w:tcPr>
            <w:tcW w:w="0" w:type="auto"/>
          </w:tcPr>
          <w:p w14:paraId="74932668" w14:textId="77777777" w:rsidR="00BE4789" w:rsidRDefault="00A16C4B">
            <w:pPr>
              <w:pStyle w:val="Compact"/>
              <w:jc w:val="right"/>
            </w:pPr>
            <w:r>
              <w:t>87.4</w:t>
            </w:r>
          </w:p>
        </w:tc>
        <w:tc>
          <w:tcPr>
            <w:tcW w:w="0" w:type="auto"/>
          </w:tcPr>
          <w:p w14:paraId="4C356269" w14:textId="77777777" w:rsidR="00BE4789" w:rsidRDefault="00A16C4B">
            <w:pPr>
              <w:pStyle w:val="Compact"/>
              <w:jc w:val="right"/>
            </w:pPr>
            <w:r>
              <w:t>1,340.7</w:t>
            </w:r>
          </w:p>
        </w:tc>
        <w:tc>
          <w:tcPr>
            <w:tcW w:w="0" w:type="auto"/>
          </w:tcPr>
          <w:p w14:paraId="370D2F16" w14:textId="77777777" w:rsidR="00BE4789" w:rsidRDefault="00A16C4B">
            <w:pPr>
              <w:pStyle w:val="Compact"/>
              <w:jc w:val="right"/>
            </w:pPr>
            <w:r>
              <w:t>−</w:t>
            </w:r>
            <w:r>
              <w:t>54.0</w:t>
            </w:r>
          </w:p>
        </w:tc>
        <w:tc>
          <w:tcPr>
            <w:tcW w:w="0" w:type="auto"/>
          </w:tcPr>
          <w:p w14:paraId="0FD429C6" w14:textId="77777777" w:rsidR="00BE4789" w:rsidRDefault="00A16C4B">
            <w:pPr>
              <w:pStyle w:val="Compact"/>
              <w:jc w:val="right"/>
            </w:pPr>
            <w:r>
              <w:t>−</w:t>
            </w:r>
            <w:r>
              <w:t>4.0</w:t>
            </w:r>
          </w:p>
        </w:tc>
        <w:tc>
          <w:tcPr>
            <w:tcW w:w="0" w:type="auto"/>
          </w:tcPr>
          <w:p w14:paraId="59534F0B" w14:textId="77777777" w:rsidR="00BE4789" w:rsidRDefault="00A16C4B">
            <w:pPr>
              <w:pStyle w:val="Compact"/>
              <w:jc w:val="right"/>
            </w:pPr>
            <w:r>
              <w:t>−</w:t>
            </w:r>
            <w:r>
              <w:t>0.62</w:t>
            </w:r>
          </w:p>
        </w:tc>
        <w:tc>
          <w:tcPr>
            <w:tcW w:w="0" w:type="auto"/>
          </w:tcPr>
          <w:p w14:paraId="6C0C4916" w14:textId="77777777" w:rsidR="00BE4789" w:rsidRDefault="00A16C4B">
            <w:pPr>
              <w:pStyle w:val="Compact"/>
              <w:jc w:val="right"/>
            </w:pPr>
            <w:r>
              <w:t>1,482.8</w:t>
            </w:r>
          </w:p>
        </w:tc>
        <w:tc>
          <w:tcPr>
            <w:tcW w:w="0" w:type="auto"/>
          </w:tcPr>
          <w:p w14:paraId="2E5CC701" w14:textId="77777777" w:rsidR="00BE4789" w:rsidRDefault="00A16C4B">
            <w:pPr>
              <w:pStyle w:val="Compact"/>
              <w:jc w:val="right"/>
            </w:pPr>
            <w:r>
              <w:t>10.6</w:t>
            </w:r>
          </w:p>
        </w:tc>
      </w:tr>
      <w:tr w:rsidR="00BE4789" w14:paraId="0985FC7C"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C0F55DF" w14:textId="77777777" w:rsidR="00BE4789" w:rsidRDefault="00A16C4B">
            <w:pPr>
              <w:pStyle w:val="Compact"/>
            </w:pPr>
            <w:r>
              <w:rPr>
                <w:rStyle w:val="TableFirstColumn"/>
              </w:rPr>
              <w:t>Age of Claimant</w:t>
            </w:r>
          </w:p>
        </w:tc>
        <w:tc>
          <w:tcPr>
            <w:tcW w:w="0" w:type="auto"/>
          </w:tcPr>
          <w:p w14:paraId="335E2FE4" w14:textId="77777777" w:rsidR="00BE4789" w:rsidRDefault="00A16C4B">
            <w:pPr>
              <w:pStyle w:val="Compact"/>
            </w:pPr>
            <w:r>
              <w:t>over 65</w:t>
            </w:r>
          </w:p>
        </w:tc>
        <w:tc>
          <w:tcPr>
            <w:tcW w:w="0" w:type="auto"/>
          </w:tcPr>
          <w:p w14:paraId="3F601C8A" w14:textId="77777777" w:rsidR="00BE4789" w:rsidRDefault="00A16C4B">
            <w:pPr>
              <w:pStyle w:val="Compact"/>
              <w:jc w:val="right"/>
            </w:pPr>
            <w:r>
              <w:t>9,148.2</w:t>
            </w:r>
          </w:p>
        </w:tc>
        <w:tc>
          <w:tcPr>
            <w:tcW w:w="0" w:type="auto"/>
          </w:tcPr>
          <w:p w14:paraId="6533A463" w14:textId="77777777" w:rsidR="00BE4789" w:rsidRDefault="00A16C4B">
            <w:pPr>
              <w:pStyle w:val="Compact"/>
              <w:jc w:val="right"/>
            </w:pPr>
            <w:r>
              <w:t>935.2</w:t>
            </w:r>
          </w:p>
        </w:tc>
        <w:tc>
          <w:tcPr>
            <w:tcW w:w="0" w:type="auto"/>
          </w:tcPr>
          <w:p w14:paraId="09364408" w14:textId="77777777" w:rsidR="00BE4789" w:rsidRDefault="00A16C4B">
            <w:pPr>
              <w:pStyle w:val="Compact"/>
              <w:jc w:val="right"/>
            </w:pPr>
            <w:r>
              <w:t>62.9</w:t>
            </w:r>
          </w:p>
        </w:tc>
        <w:tc>
          <w:tcPr>
            <w:tcW w:w="0" w:type="auto"/>
          </w:tcPr>
          <w:p w14:paraId="01DCA720" w14:textId="77777777" w:rsidR="00BE4789" w:rsidRDefault="00A16C4B">
            <w:pPr>
              <w:pStyle w:val="Compact"/>
              <w:jc w:val="right"/>
            </w:pPr>
            <w:r>
              <w:t>950.1</w:t>
            </w:r>
          </w:p>
        </w:tc>
        <w:tc>
          <w:tcPr>
            <w:tcW w:w="0" w:type="auto"/>
          </w:tcPr>
          <w:p w14:paraId="09041D4B" w14:textId="77777777" w:rsidR="00BE4789" w:rsidRDefault="00A16C4B">
            <w:pPr>
              <w:pStyle w:val="Compact"/>
              <w:jc w:val="right"/>
            </w:pPr>
            <w:r>
              <w:t>−</w:t>
            </w:r>
            <w:r>
              <w:t>14.9</w:t>
            </w:r>
          </w:p>
        </w:tc>
        <w:tc>
          <w:tcPr>
            <w:tcW w:w="0" w:type="auto"/>
          </w:tcPr>
          <w:p w14:paraId="7DE46F3B" w14:textId="77777777" w:rsidR="00BE4789" w:rsidRDefault="00A16C4B">
            <w:pPr>
              <w:pStyle w:val="Compact"/>
              <w:jc w:val="right"/>
            </w:pPr>
            <w:r>
              <w:t>−</w:t>
            </w:r>
            <w:r>
              <w:t>1.6</w:t>
            </w:r>
          </w:p>
        </w:tc>
        <w:tc>
          <w:tcPr>
            <w:tcW w:w="0" w:type="auto"/>
          </w:tcPr>
          <w:p w14:paraId="3F8C28FA" w14:textId="77777777" w:rsidR="00BE4789" w:rsidRDefault="00A16C4B">
            <w:pPr>
              <w:pStyle w:val="Compact"/>
              <w:jc w:val="right"/>
            </w:pPr>
            <w:r>
              <w:t>−</w:t>
            </w:r>
            <w:r>
              <w:t>0.24</w:t>
            </w:r>
          </w:p>
        </w:tc>
        <w:tc>
          <w:tcPr>
            <w:tcW w:w="0" w:type="auto"/>
          </w:tcPr>
          <w:p w14:paraId="7F0CE7CB" w14:textId="77777777" w:rsidR="00BE4789" w:rsidRDefault="00A16C4B">
            <w:pPr>
              <w:pStyle w:val="Compact"/>
              <w:jc w:val="right"/>
            </w:pPr>
            <w:r>
              <w:t>1,230.6</w:t>
            </w:r>
          </w:p>
        </w:tc>
        <w:tc>
          <w:tcPr>
            <w:tcW w:w="0" w:type="auto"/>
          </w:tcPr>
          <w:p w14:paraId="2D2542F2" w14:textId="77777777" w:rsidR="00BE4789" w:rsidRDefault="00A16C4B">
            <w:pPr>
              <w:pStyle w:val="Compact"/>
              <w:jc w:val="right"/>
            </w:pPr>
            <w:r>
              <w:t>29.5</w:t>
            </w:r>
          </w:p>
        </w:tc>
      </w:tr>
      <w:tr w:rsidR="00BE4789" w14:paraId="29AC9D2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433C7DB" w14:textId="77777777" w:rsidR="00BE4789" w:rsidRDefault="00A16C4B">
            <w:pPr>
              <w:pStyle w:val="Compact"/>
            </w:pPr>
            <w:r>
              <w:rPr>
                <w:rStyle w:val="TableFirstColumn"/>
              </w:rPr>
              <w:t>Vehicle type</w:t>
            </w:r>
          </w:p>
        </w:tc>
        <w:tc>
          <w:tcPr>
            <w:tcW w:w="0" w:type="auto"/>
          </w:tcPr>
          <w:p w14:paraId="01872036" w14:textId="77777777" w:rsidR="00BE4789" w:rsidRDefault="00A16C4B">
            <w:pPr>
              <w:pStyle w:val="Compact"/>
            </w:pPr>
            <w:r>
              <w:t>Passenger</w:t>
            </w:r>
          </w:p>
        </w:tc>
        <w:tc>
          <w:tcPr>
            <w:tcW w:w="0" w:type="auto"/>
          </w:tcPr>
          <w:p w14:paraId="37EB70A3" w14:textId="77777777" w:rsidR="00BE4789" w:rsidRDefault="00A16C4B">
            <w:pPr>
              <w:pStyle w:val="Compact"/>
              <w:jc w:val="right"/>
            </w:pPr>
            <w:r>
              <w:t>58,497.4</w:t>
            </w:r>
          </w:p>
        </w:tc>
        <w:tc>
          <w:tcPr>
            <w:tcW w:w="0" w:type="auto"/>
          </w:tcPr>
          <w:p w14:paraId="5E4CFFD2" w14:textId="77777777" w:rsidR="00BE4789" w:rsidRDefault="00A16C4B">
            <w:pPr>
              <w:pStyle w:val="Compact"/>
              <w:jc w:val="right"/>
            </w:pPr>
            <w:r>
              <w:t>7,346.0</w:t>
            </w:r>
          </w:p>
        </w:tc>
        <w:tc>
          <w:tcPr>
            <w:tcW w:w="0" w:type="auto"/>
          </w:tcPr>
          <w:p w14:paraId="4AFF0217" w14:textId="77777777" w:rsidR="00BE4789" w:rsidRDefault="00A16C4B">
            <w:pPr>
              <w:pStyle w:val="Compact"/>
              <w:jc w:val="right"/>
            </w:pPr>
            <w:r>
              <w:t>191.8</w:t>
            </w:r>
          </w:p>
        </w:tc>
        <w:tc>
          <w:tcPr>
            <w:tcW w:w="0" w:type="auto"/>
          </w:tcPr>
          <w:p w14:paraId="34000E4A" w14:textId="77777777" w:rsidR="00BE4789" w:rsidRDefault="00A16C4B">
            <w:pPr>
              <w:pStyle w:val="Compact"/>
              <w:jc w:val="right"/>
            </w:pPr>
            <w:r>
              <w:t>7,529.0</w:t>
            </w:r>
          </w:p>
        </w:tc>
        <w:tc>
          <w:tcPr>
            <w:tcW w:w="0" w:type="auto"/>
          </w:tcPr>
          <w:p w14:paraId="0130EFDF" w14:textId="77777777" w:rsidR="00BE4789" w:rsidRDefault="00A16C4B">
            <w:pPr>
              <w:pStyle w:val="Compact"/>
              <w:jc w:val="right"/>
            </w:pPr>
            <w:r>
              <w:t>−</w:t>
            </w:r>
            <w:r>
              <w:t>183.1</w:t>
            </w:r>
          </w:p>
        </w:tc>
        <w:tc>
          <w:tcPr>
            <w:tcW w:w="0" w:type="auto"/>
          </w:tcPr>
          <w:p w14:paraId="4D6F0053" w14:textId="77777777" w:rsidR="00BE4789" w:rsidRDefault="00A16C4B">
            <w:pPr>
              <w:pStyle w:val="Compact"/>
              <w:jc w:val="right"/>
            </w:pPr>
            <w:r>
              <w:t>−</w:t>
            </w:r>
            <w:r>
              <w:t>2.4</w:t>
            </w:r>
          </w:p>
        </w:tc>
        <w:tc>
          <w:tcPr>
            <w:tcW w:w="0" w:type="auto"/>
          </w:tcPr>
          <w:p w14:paraId="366C407A" w14:textId="77777777" w:rsidR="00BE4789" w:rsidRDefault="00A16C4B">
            <w:pPr>
              <w:pStyle w:val="Compact"/>
              <w:jc w:val="right"/>
            </w:pPr>
            <w:r>
              <w:t>−</w:t>
            </w:r>
            <w:r>
              <w:t>0.95</w:t>
            </w:r>
          </w:p>
        </w:tc>
        <w:tc>
          <w:tcPr>
            <w:tcW w:w="0" w:type="auto"/>
          </w:tcPr>
          <w:p w14:paraId="71F262D5" w14:textId="77777777" w:rsidR="00BE4789" w:rsidRDefault="00A16C4B">
            <w:pPr>
              <w:pStyle w:val="Compact"/>
              <w:jc w:val="right"/>
            </w:pPr>
            <w:r>
              <w:t>7,358.8</w:t>
            </w:r>
          </w:p>
        </w:tc>
        <w:tc>
          <w:tcPr>
            <w:tcW w:w="0" w:type="auto"/>
          </w:tcPr>
          <w:p w14:paraId="7AC66F66" w14:textId="77777777" w:rsidR="00BE4789" w:rsidRDefault="00A16C4B">
            <w:pPr>
              <w:pStyle w:val="Compact"/>
              <w:jc w:val="right"/>
            </w:pPr>
            <w:r>
              <w:t>−</w:t>
            </w:r>
            <w:r>
              <w:t>2.3</w:t>
            </w:r>
          </w:p>
        </w:tc>
      </w:tr>
      <w:tr w:rsidR="00BE4789" w14:paraId="1A7D6E0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E15E02B" w14:textId="77777777" w:rsidR="00BE4789" w:rsidRDefault="00A16C4B">
            <w:pPr>
              <w:pStyle w:val="Compact"/>
            </w:pPr>
            <w:r>
              <w:rPr>
                <w:rStyle w:val="TableFirstColumn"/>
              </w:rPr>
              <w:t>Vehicle type</w:t>
            </w:r>
          </w:p>
        </w:tc>
        <w:tc>
          <w:tcPr>
            <w:tcW w:w="0" w:type="auto"/>
          </w:tcPr>
          <w:p w14:paraId="0845CD42" w14:textId="77777777" w:rsidR="00BE4789" w:rsidRDefault="00A16C4B">
            <w:pPr>
              <w:pStyle w:val="Compact"/>
            </w:pPr>
            <w:r>
              <w:t>Light Commerical</w:t>
            </w:r>
          </w:p>
        </w:tc>
        <w:tc>
          <w:tcPr>
            <w:tcW w:w="0" w:type="auto"/>
          </w:tcPr>
          <w:p w14:paraId="78E00536" w14:textId="77777777" w:rsidR="00BE4789" w:rsidRDefault="00A16C4B">
            <w:pPr>
              <w:pStyle w:val="Compact"/>
              <w:jc w:val="right"/>
            </w:pPr>
            <w:r>
              <w:t>14,350.1</w:t>
            </w:r>
          </w:p>
        </w:tc>
        <w:tc>
          <w:tcPr>
            <w:tcW w:w="0" w:type="auto"/>
          </w:tcPr>
          <w:p w14:paraId="4534D736" w14:textId="77777777" w:rsidR="00BE4789" w:rsidRDefault="00A16C4B">
            <w:pPr>
              <w:pStyle w:val="Compact"/>
              <w:jc w:val="right"/>
            </w:pPr>
            <w:r>
              <w:t>1,898.4</w:t>
            </w:r>
          </w:p>
        </w:tc>
        <w:tc>
          <w:tcPr>
            <w:tcW w:w="0" w:type="auto"/>
          </w:tcPr>
          <w:p w14:paraId="1731105B" w14:textId="77777777" w:rsidR="00BE4789" w:rsidRDefault="00A16C4B">
            <w:pPr>
              <w:pStyle w:val="Compact"/>
              <w:jc w:val="right"/>
            </w:pPr>
            <w:r>
              <w:t>128.5</w:t>
            </w:r>
          </w:p>
        </w:tc>
        <w:tc>
          <w:tcPr>
            <w:tcW w:w="0" w:type="auto"/>
          </w:tcPr>
          <w:p w14:paraId="504D2F73" w14:textId="77777777" w:rsidR="00BE4789" w:rsidRDefault="00A16C4B">
            <w:pPr>
              <w:pStyle w:val="Compact"/>
              <w:jc w:val="right"/>
            </w:pPr>
            <w:r>
              <w:t>1,887.9</w:t>
            </w:r>
          </w:p>
        </w:tc>
        <w:tc>
          <w:tcPr>
            <w:tcW w:w="0" w:type="auto"/>
          </w:tcPr>
          <w:p w14:paraId="3C22380D" w14:textId="77777777" w:rsidR="00BE4789" w:rsidRDefault="00A16C4B">
            <w:pPr>
              <w:pStyle w:val="Compact"/>
              <w:jc w:val="right"/>
            </w:pPr>
            <w:r>
              <w:t>10.5</w:t>
            </w:r>
          </w:p>
        </w:tc>
        <w:tc>
          <w:tcPr>
            <w:tcW w:w="0" w:type="auto"/>
          </w:tcPr>
          <w:p w14:paraId="07CD2C6F" w14:textId="77777777" w:rsidR="00BE4789" w:rsidRDefault="00A16C4B">
            <w:pPr>
              <w:pStyle w:val="Compact"/>
              <w:jc w:val="right"/>
            </w:pPr>
            <w:r>
              <w:t>0.6</w:t>
            </w:r>
          </w:p>
        </w:tc>
        <w:tc>
          <w:tcPr>
            <w:tcW w:w="0" w:type="auto"/>
          </w:tcPr>
          <w:p w14:paraId="652E4C67" w14:textId="77777777" w:rsidR="00BE4789" w:rsidRDefault="00A16C4B">
            <w:pPr>
              <w:pStyle w:val="Compact"/>
              <w:jc w:val="right"/>
            </w:pPr>
            <w:r>
              <w:t>0.08</w:t>
            </w:r>
          </w:p>
        </w:tc>
        <w:tc>
          <w:tcPr>
            <w:tcW w:w="0" w:type="auto"/>
          </w:tcPr>
          <w:p w14:paraId="3C360075" w14:textId="77777777" w:rsidR="00BE4789" w:rsidRDefault="00A16C4B">
            <w:pPr>
              <w:pStyle w:val="Compact"/>
              <w:jc w:val="right"/>
            </w:pPr>
            <w:r>
              <w:t>1,883.3</w:t>
            </w:r>
          </w:p>
        </w:tc>
        <w:tc>
          <w:tcPr>
            <w:tcW w:w="0" w:type="auto"/>
          </w:tcPr>
          <w:p w14:paraId="7EBC57B3" w14:textId="77777777" w:rsidR="00BE4789" w:rsidRDefault="00A16C4B">
            <w:pPr>
              <w:pStyle w:val="Compact"/>
              <w:jc w:val="right"/>
            </w:pPr>
            <w:r>
              <w:t>−</w:t>
            </w:r>
            <w:r>
              <w:t>0.2</w:t>
            </w:r>
          </w:p>
        </w:tc>
      </w:tr>
      <w:tr w:rsidR="00BE4789" w14:paraId="0854967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8F1FF7E" w14:textId="77777777" w:rsidR="00BE4789" w:rsidRDefault="00A16C4B">
            <w:pPr>
              <w:pStyle w:val="Compact"/>
            </w:pPr>
            <w:r>
              <w:rPr>
                <w:rStyle w:val="TableFirstColumn"/>
              </w:rPr>
              <w:t>Vehicle type</w:t>
            </w:r>
          </w:p>
        </w:tc>
        <w:tc>
          <w:tcPr>
            <w:tcW w:w="0" w:type="auto"/>
          </w:tcPr>
          <w:p w14:paraId="56E36A86" w14:textId="77777777" w:rsidR="00BE4789" w:rsidRDefault="00A16C4B">
            <w:pPr>
              <w:pStyle w:val="Compact"/>
            </w:pPr>
            <w:r>
              <w:t>Medium goods</w:t>
            </w:r>
          </w:p>
        </w:tc>
        <w:tc>
          <w:tcPr>
            <w:tcW w:w="0" w:type="auto"/>
          </w:tcPr>
          <w:p w14:paraId="6D7A8A24" w14:textId="77777777" w:rsidR="00BE4789" w:rsidRDefault="00A16C4B">
            <w:pPr>
              <w:pStyle w:val="Compact"/>
              <w:jc w:val="right"/>
            </w:pPr>
            <w:r>
              <w:t>840.1</w:t>
            </w:r>
          </w:p>
        </w:tc>
        <w:tc>
          <w:tcPr>
            <w:tcW w:w="0" w:type="auto"/>
          </w:tcPr>
          <w:p w14:paraId="111283C3" w14:textId="77777777" w:rsidR="00BE4789" w:rsidRDefault="00A16C4B">
            <w:pPr>
              <w:pStyle w:val="Compact"/>
              <w:jc w:val="right"/>
            </w:pPr>
            <w:r>
              <w:t>94.9</w:t>
            </w:r>
          </w:p>
        </w:tc>
        <w:tc>
          <w:tcPr>
            <w:tcW w:w="0" w:type="auto"/>
          </w:tcPr>
          <w:p w14:paraId="0E558CE9" w14:textId="77777777" w:rsidR="00BE4789" w:rsidRDefault="00A16C4B">
            <w:pPr>
              <w:pStyle w:val="Compact"/>
              <w:jc w:val="right"/>
            </w:pPr>
            <w:r>
              <w:t>54.0</w:t>
            </w:r>
          </w:p>
        </w:tc>
        <w:tc>
          <w:tcPr>
            <w:tcW w:w="0" w:type="auto"/>
          </w:tcPr>
          <w:p w14:paraId="030B7B8C" w14:textId="77777777" w:rsidR="00BE4789" w:rsidRDefault="00A16C4B">
            <w:pPr>
              <w:pStyle w:val="Compact"/>
              <w:jc w:val="right"/>
            </w:pPr>
            <w:r>
              <w:t>75.1</w:t>
            </w:r>
          </w:p>
        </w:tc>
        <w:tc>
          <w:tcPr>
            <w:tcW w:w="0" w:type="auto"/>
          </w:tcPr>
          <w:p w14:paraId="6A8F6679" w14:textId="77777777" w:rsidR="00BE4789" w:rsidRDefault="00A16C4B">
            <w:pPr>
              <w:pStyle w:val="Compact"/>
              <w:jc w:val="right"/>
            </w:pPr>
            <w:r>
              <w:t>19.8</w:t>
            </w:r>
          </w:p>
        </w:tc>
        <w:tc>
          <w:tcPr>
            <w:tcW w:w="0" w:type="auto"/>
          </w:tcPr>
          <w:p w14:paraId="1A5B2E24" w14:textId="77777777" w:rsidR="00BE4789" w:rsidRDefault="00A16C4B">
            <w:pPr>
              <w:pStyle w:val="Compact"/>
              <w:jc w:val="right"/>
            </w:pPr>
            <w:r>
              <w:t>26.4</w:t>
            </w:r>
          </w:p>
        </w:tc>
        <w:tc>
          <w:tcPr>
            <w:tcW w:w="0" w:type="auto"/>
          </w:tcPr>
          <w:p w14:paraId="3705E110" w14:textId="77777777" w:rsidR="00BE4789" w:rsidRDefault="00A16C4B">
            <w:pPr>
              <w:pStyle w:val="Compact"/>
              <w:jc w:val="right"/>
            </w:pPr>
            <w:r>
              <w:t>0.37</w:t>
            </w:r>
          </w:p>
        </w:tc>
        <w:tc>
          <w:tcPr>
            <w:tcW w:w="0" w:type="auto"/>
          </w:tcPr>
          <w:p w14:paraId="7797EF50" w14:textId="77777777" w:rsidR="00BE4789" w:rsidRDefault="00A16C4B">
            <w:pPr>
              <w:pStyle w:val="Compact"/>
              <w:jc w:val="right"/>
            </w:pPr>
            <w:r>
              <w:t>107.5</w:t>
            </w:r>
          </w:p>
        </w:tc>
        <w:tc>
          <w:tcPr>
            <w:tcW w:w="0" w:type="auto"/>
          </w:tcPr>
          <w:p w14:paraId="1AC4BB5D" w14:textId="77777777" w:rsidR="00BE4789" w:rsidRDefault="00A16C4B">
            <w:pPr>
              <w:pStyle w:val="Compact"/>
              <w:jc w:val="right"/>
            </w:pPr>
            <w:r>
              <w:t>43.2</w:t>
            </w:r>
          </w:p>
        </w:tc>
      </w:tr>
      <w:tr w:rsidR="00BE4789" w14:paraId="0E63B61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301CDEC5" w14:textId="77777777" w:rsidR="00BE4789" w:rsidRDefault="00A16C4B">
            <w:pPr>
              <w:pStyle w:val="Compact"/>
            </w:pPr>
            <w:r>
              <w:rPr>
                <w:rStyle w:val="TableFirstColumn"/>
              </w:rPr>
              <w:t>Vehicle type</w:t>
            </w:r>
          </w:p>
        </w:tc>
        <w:tc>
          <w:tcPr>
            <w:tcW w:w="0" w:type="auto"/>
          </w:tcPr>
          <w:p w14:paraId="5E9B045B" w14:textId="77777777" w:rsidR="00BE4789" w:rsidRDefault="00A16C4B">
            <w:pPr>
              <w:pStyle w:val="Compact"/>
            </w:pPr>
            <w:r>
              <w:t>Heavy goods</w:t>
            </w:r>
          </w:p>
        </w:tc>
        <w:tc>
          <w:tcPr>
            <w:tcW w:w="0" w:type="auto"/>
          </w:tcPr>
          <w:p w14:paraId="7C02FA43" w14:textId="77777777" w:rsidR="00BE4789" w:rsidRDefault="00A16C4B">
            <w:pPr>
              <w:pStyle w:val="Compact"/>
              <w:jc w:val="right"/>
            </w:pPr>
            <w:r>
              <w:t>1,751.2</w:t>
            </w:r>
          </w:p>
        </w:tc>
        <w:tc>
          <w:tcPr>
            <w:tcW w:w="0" w:type="auto"/>
          </w:tcPr>
          <w:p w14:paraId="1947C910" w14:textId="77777777" w:rsidR="00BE4789" w:rsidRDefault="00A16C4B">
            <w:pPr>
              <w:pStyle w:val="Compact"/>
              <w:jc w:val="right"/>
            </w:pPr>
            <w:r>
              <w:t>151.4</w:t>
            </w:r>
          </w:p>
        </w:tc>
        <w:tc>
          <w:tcPr>
            <w:tcW w:w="0" w:type="auto"/>
          </w:tcPr>
          <w:p w14:paraId="71F933DD" w14:textId="77777777" w:rsidR="00BE4789" w:rsidRDefault="00A16C4B">
            <w:pPr>
              <w:pStyle w:val="Compact"/>
              <w:jc w:val="right"/>
            </w:pPr>
            <w:r>
              <w:t>157.6</w:t>
            </w:r>
          </w:p>
        </w:tc>
        <w:tc>
          <w:tcPr>
            <w:tcW w:w="0" w:type="auto"/>
          </w:tcPr>
          <w:p w14:paraId="0047A950" w14:textId="77777777" w:rsidR="00BE4789" w:rsidRDefault="00A16C4B">
            <w:pPr>
              <w:pStyle w:val="Compact"/>
              <w:jc w:val="right"/>
            </w:pPr>
            <w:r>
              <w:t>134.7</w:t>
            </w:r>
          </w:p>
        </w:tc>
        <w:tc>
          <w:tcPr>
            <w:tcW w:w="0" w:type="auto"/>
          </w:tcPr>
          <w:p w14:paraId="583717A3" w14:textId="77777777" w:rsidR="00BE4789" w:rsidRDefault="00A16C4B">
            <w:pPr>
              <w:pStyle w:val="Compact"/>
              <w:jc w:val="right"/>
            </w:pPr>
            <w:r>
              <w:t>16.7</w:t>
            </w:r>
          </w:p>
        </w:tc>
        <w:tc>
          <w:tcPr>
            <w:tcW w:w="0" w:type="auto"/>
          </w:tcPr>
          <w:p w14:paraId="54929D2F" w14:textId="77777777" w:rsidR="00BE4789" w:rsidRDefault="00A16C4B">
            <w:pPr>
              <w:pStyle w:val="Compact"/>
              <w:jc w:val="right"/>
            </w:pPr>
            <w:r>
              <w:t>12.4</w:t>
            </w:r>
          </w:p>
        </w:tc>
        <w:tc>
          <w:tcPr>
            <w:tcW w:w="0" w:type="auto"/>
          </w:tcPr>
          <w:p w14:paraId="17A4FB8E" w14:textId="77777777" w:rsidR="00BE4789" w:rsidRDefault="00A16C4B">
            <w:pPr>
              <w:pStyle w:val="Compact"/>
              <w:jc w:val="right"/>
            </w:pPr>
            <w:r>
              <w:t>0.11</w:t>
            </w:r>
          </w:p>
        </w:tc>
        <w:tc>
          <w:tcPr>
            <w:tcW w:w="0" w:type="auto"/>
          </w:tcPr>
          <w:p w14:paraId="2F532425" w14:textId="77777777" w:rsidR="00BE4789" w:rsidRDefault="00A16C4B">
            <w:pPr>
              <w:pStyle w:val="Compact"/>
              <w:jc w:val="right"/>
            </w:pPr>
            <w:r>
              <w:t>129.7</w:t>
            </w:r>
          </w:p>
        </w:tc>
        <w:tc>
          <w:tcPr>
            <w:tcW w:w="0" w:type="auto"/>
          </w:tcPr>
          <w:p w14:paraId="239E63B4" w14:textId="77777777" w:rsidR="00BE4789" w:rsidRDefault="00A16C4B">
            <w:pPr>
              <w:pStyle w:val="Compact"/>
              <w:jc w:val="right"/>
            </w:pPr>
            <w:r>
              <w:t>−</w:t>
            </w:r>
            <w:r>
              <w:t>3.7</w:t>
            </w:r>
          </w:p>
        </w:tc>
      </w:tr>
      <w:tr w:rsidR="00BE4789" w14:paraId="78C60CDC"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24CCDE5" w14:textId="77777777" w:rsidR="00BE4789" w:rsidRDefault="00A16C4B">
            <w:pPr>
              <w:pStyle w:val="Compact"/>
            </w:pPr>
            <w:r>
              <w:rPr>
                <w:rStyle w:val="TableFirstColumn"/>
              </w:rPr>
              <w:t>Business use</w:t>
            </w:r>
          </w:p>
        </w:tc>
        <w:tc>
          <w:tcPr>
            <w:tcW w:w="0" w:type="auto"/>
          </w:tcPr>
          <w:p w14:paraId="77839F9B" w14:textId="77777777" w:rsidR="00BE4789" w:rsidRDefault="00A16C4B">
            <w:pPr>
              <w:pStyle w:val="Compact"/>
            </w:pPr>
            <w:r>
              <w:t>Y</w:t>
            </w:r>
          </w:p>
        </w:tc>
        <w:tc>
          <w:tcPr>
            <w:tcW w:w="0" w:type="auto"/>
          </w:tcPr>
          <w:p w14:paraId="0F8F0036" w14:textId="77777777" w:rsidR="00BE4789" w:rsidRDefault="00A16C4B">
            <w:pPr>
              <w:pStyle w:val="Compact"/>
              <w:jc w:val="right"/>
            </w:pPr>
            <w:r>
              <w:t>17,987.7</w:t>
            </w:r>
          </w:p>
        </w:tc>
        <w:tc>
          <w:tcPr>
            <w:tcW w:w="0" w:type="auto"/>
          </w:tcPr>
          <w:p w14:paraId="7C07D7AD" w14:textId="77777777" w:rsidR="00BE4789" w:rsidRDefault="00A16C4B">
            <w:pPr>
              <w:pStyle w:val="Compact"/>
              <w:jc w:val="right"/>
            </w:pPr>
            <w:r>
              <w:t>2,474.3</w:t>
            </w:r>
          </w:p>
        </w:tc>
        <w:tc>
          <w:tcPr>
            <w:tcW w:w="0" w:type="auto"/>
          </w:tcPr>
          <w:p w14:paraId="53EA13AA" w14:textId="77777777" w:rsidR="00BE4789" w:rsidRDefault="00A16C4B">
            <w:pPr>
              <w:pStyle w:val="Compact"/>
              <w:jc w:val="right"/>
            </w:pPr>
            <w:r>
              <w:t>244.3</w:t>
            </w:r>
          </w:p>
        </w:tc>
        <w:tc>
          <w:tcPr>
            <w:tcW w:w="0" w:type="auto"/>
          </w:tcPr>
          <w:p w14:paraId="5601387F" w14:textId="77777777" w:rsidR="00BE4789" w:rsidRDefault="00A16C4B">
            <w:pPr>
              <w:pStyle w:val="Compact"/>
              <w:jc w:val="right"/>
            </w:pPr>
            <w:r>
              <w:t>2,325.9</w:t>
            </w:r>
          </w:p>
        </w:tc>
        <w:tc>
          <w:tcPr>
            <w:tcW w:w="0" w:type="auto"/>
          </w:tcPr>
          <w:p w14:paraId="07E154E1" w14:textId="77777777" w:rsidR="00BE4789" w:rsidRDefault="00A16C4B">
            <w:pPr>
              <w:pStyle w:val="Compact"/>
              <w:jc w:val="right"/>
            </w:pPr>
            <w:r>
              <w:t>148.5</w:t>
            </w:r>
          </w:p>
        </w:tc>
        <w:tc>
          <w:tcPr>
            <w:tcW w:w="0" w:type="auto"/>
          </w:tcPr>
          <w:p w14:paraId="6A81EF10" w14:textId="77777777" w:rsidR="00BE4789" w:rsidRDefault="00A16C4B">
            <w:pPr>
              <w:pStyle w:val="Compact"/>
              <w:jc w:val="right"/>
            </w:pPr>
            <w:r>
              <w:t>6.4</w:t>
            </w:r>
          </w:p>
        </w:tc>
        <w:tc>
          <w:tcPr>
            <w:tcW w:w="0" w:type="auto"/>
          </w:tcPr>
          <w:p w14:paraId="15BD22EA" w14:textId="77777777" w:rsidR="00BE4789" w:rsidRDefault="00A16C4B">
            <w:pPr>
              <w:pStyle w:val="Compact"/>
              <w:jc w:val="right"/>
            </w:pPr>
            <w:r>
              <w:t>0.61</w:t>
            </w:r>
          </w:p>
        </w:tc>
        <w:tc>
          <w:tcPr>
            <w:tcW w:w="0" w:type="auto"/>
          </w:tcPr>
          <w:p w14:paraId="13F12647" w14:textId="77777777" w:rsidR="00BE4789" w:rsidRDefault="00A16C4B">
            <w:pPr>
              <w:pStyle w:val="Compact"/>
              <w:jc w:val="right"/>
            </w:pPr>
            <w:r>
              <w:t>2,282.4</w:t>
            </w:r>
          </w:p>
        </w:tc>
        <w:tc>
          <w:tcPr>
            <w:tcW w:w="0" w:type="auto"/>
          </w:tcPr>
          <w:p w14:paraId="25563F45" w14:textId="77777777" w:rsidR="00BE4789" w:rsidRDefault="00A16C4B">
            <w:pPr>
              <w:pStyle w:val="Compact"/>
              <w:jc w:val="right"/>
            </w:pPr>
            <w:r>
              <w:t>−</w:t>
            </w:r>
            <w:r>
              <w:t>1.9</w:t>
            </w:r>
          </w:p>
        </w:tc>
      </w:tr>
      <w:tr w:rsidR="00BE4789" w14:paraId="776A148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0E8491C" w14:textId="77777777" w:rsidR="00BE4789" w:rsidRDefault="00A16C4B">
            <w:pPr>
              <w:pStyle w:val="Compact"/>
            </w:pPr>
            <w:r>
              <w:rPr>
                <w:rStyle w:val="TableFirstColumn"/>
              </w:rPr>
              <w:t>Business use</w:t>
            </w:r>
          </w:p>
        </w:tc>
        <w:tc>
          <w:tcPr>
            <w:tcW w:w="0" w:type="auto"/>
          </w:tcPr>
          <w:p w14:paraId="4A49944F" w14:textId="77777777" w:rsidR="00BE4789" w:rsidRDefault="00A16C4B">
            <w:pPr>
              <w:pStyle w:val="Compact"/>
            </w:pPr>
            <w:r>
              <w:t>N</w:t>
            </w:r>
          </w:p>
        </w:tc>
        <w:tc>
          <w:tcPr>
            <w:tcW w:w="0" w:type="auto"/>
          </w:tcPr>
          <w:p w14:paraId="03CB6C13" w14:textId="77777777" w:rsidR="00BE4789" w:rsidRDefault="00A16C4B">
            <w:pPr>
              <w:pStyle w:val="Compact"/>
              <w:jc w:val="right"/>
            </w:pPr>
            <w:r>
              <w:t>57,451.1</w:t>
            </w:r>
          </w:p>
        </w:tc>
        <w:tc>
          <w:tcPr>
            <w:tcW w:w="0" w:type="auto"/>
          </w:tcPr>
          <w:p w14:paraId="2DFDD26B" w14:textId="77777777" w:rsidR="00BE4789" w:rsidRDefault="00A16C4B">
            <w:pPr>
              <w:pStyle w:val="Compact"/>
              <w:jc w:val="right"/>
            </w:pPr>
            <w:r>
              <w:t>7,004.1</w:t>
            </w:r>
          </w:p>
        </w:tc>
        <w:tc>
          <w:tcPr>
            <w:tcW w:w="0" w:type="auto"/>
          </w:tcPr>
          <w:p w14:paraId="7D7E3194" w14:textId="77777777" w:rsidR="00BE4789" w:rsidRDefault="00A16C4B">
            <w:pPr>
              <w:pStyle w:val="Compact"/>
              <w:jc w:val="right"/>
            </w:pPr>
            <w:r>
              <w:t>179.1</w:t>
            </w:r>
          </w:p>
        </w:tc>
        <w:tc>
          <w:tcPr>
            <w:tcW w:w="0" w:type="auto"/>
          </w:tcPr>
          <w:p w14:paraId="6D40EB61" w14:textId="77777777" w:rsidR="00BE4789" w:rsidRDefault="00A16C4B">
            <w:pPr>
              <w:pStyle w:val="Compact"/>
              <w:jc w:val="right"/>
            </w:pPr>
            <w:r>
              <w:t>7,300.9</w:t>
            </w:r>
          </w:p>
        </w:tc>
        <w:tc>
          <w:tcPr>
            <w:tcW w:w="0" w:type="auto"/>
          </w:tcPr>
          <w:p w14:paraId="6E92E8BD" w14:textId="77777777" w:rsidR="00BE4789" w:rsidRDefault="00A16C4B">
            <w:pPr>
              <w:pStyle w:val="Compact"/>
              <w:jc w:val="right"/>
            </w:pPr>
            <w:r>
              <w:t>−</w:t>
            </w:r>
            <w:r>
              <w:t>296.8</w:t>
            </w:r>
          </w:p>
        </w:tc>
        <w:tc>
          <w:tcPr>
            <w:tcW w:w="0" w:type="auto"/>
          </w:tcPr>
          <w:p w14:paraId="14F78849" w14:textId="77777777" w:rsidR="00BE4789" w:rsidRDefault="00A16C4B">
            <w:pPr>
              <w:pStyle w:val="Compact"/>
              <w:jc w:val="right"/>
            </w:pPr>
            <w:r>
              <w:t>−</w:t>
            </w:r>
            <w:r>
              <w:t>4.1</w:t>
            </w:r>
          </w:p>
        </w:tc>
        <w:tc>
          <w:tcPr>
            <w:tcW w:w="0" w:type="auto"/>
          </w:tcPr>
          <w:p w14:paraId="7734021A" w14:textId="77777777" w:rsidR="00BE4789" w:rsidRDefault="00A16C4B">
            <w:pPr>
              <w:pStyle w:val="Compact"/>
              <w:jc w:val="right"/>
            </w:pPr>
            <w:r>
              <w:t>−</w:t>
            </w:r>
            <w:r>
              <w:t>1.66</w:t>
            </w:r>
          </w:p>
        </w:tc>
        <w:tc>
          <w:tcPr>
            <w:tcW w:w="0" w:type="auto"/>
          </w:tcPr>
          <w:p w14:paraId="21419862" w14:textId="77777777" w:rsidR="00BE4789" w:rsidRDefault="00A16C4B">
            <w:pPr>
              <w:pStyle w:val="Compact"/>
              <w:jc w:val="right"/>
            </w:pPr>
            <w:r>
              <w:t>7,196.9</w:t>
            </w:r>
          </w:p>
        </w:tc>
        <w:tc>
          <w:tcPr>
            <w:tcW w:w="0" w:type="auto"/>
          </w:tcPr>
          <w:p w14:paraId="6C7FA1AB" w14:textId="77777777" w:rsidR="00BE4789" w:rsidRDefault="00A16C4B">
            <w:pPr>
              <w:pStyle w:val="Compact"/>
              <w:jc w:val="right"/>
            </w:pPr>
            <w:r>
              <w:t>−</w:t>
            </w:r>
            <w:r>
              <w:t>1.4</w:t>
            </w:r>
          </w:p>
        </w:tc>
      </w:tr>
    </w:tbl>
    <w:p w14:paraId="3BA37A1B" w14:textId="77777777" w:rsidR="00BE4789" w:rsidRDefault="00BE4789">
      <w:pPr>
        <w:pStyle w:val="TableSpacer"/>
      </w:pPr>
    </w:p>
    <w:p w14:paraId="099034A7" w14:textId="77777777" w:rsidR="00BE4789" w:rsidRDefault="00A16C4B">
      <w:pPr>
        <w:pStyle w:val="CaptionedFigure"/>
      </w:pPr>
      <w:r>
        <w:rPr>
          <w:noProof/>
        </w:rPr>
        <w:lastRenderedPageBreak/>
        <w:drawing>
          <wp:inline distT="0" distB="0" distL="0" distR="0" wp14:anchorId="1E22BD4B" wp14:editId="35C49F0B">
            <wp:extent cx="4315968" cy="3956557"/>
            <wp:effectExtent l="0" t="0" r="0" b="0"/>
            <wp:docPr id="113" name="Picture" descr="Figure 25: Error of each level’s chain-ladder reserve in % of its true reserve, with one sqrt(msep) to each side"/>
            <wp:cNvGraphicFramePr/>
            <a:graphic xmlns:a="http://schemas.openxmlformats.org/drawingml/2006/main">
              <a:graphicData uri="http://schemas.openxmlformats.org/drawingml/2006/picture">
                <pic:pic xmlns:pic="http://schemas.openxmlformats.org/drawingml/2006/picture">
                  <pic:nvPicPr>
                    <pic:cNvPr id="114" name="Picture" descr="claude_explainer-synthetic-claims-data-and-feature-impact_files/bf9eab5fb836d6fa7aa70aaa720f3779865bec08.png"/>
                    <pic:cNvPicPr>
                      <a:picLocks noChangeAspect="1" noChangeArrowheads="1"/>
                    </pic:cNvPicPr>
                  </pic:nvPicPr>
                  <pic:blipFill>
                    <a:blip r:embed="rId29"/>
                    <a:stretch>
                      <a:fillRect/>
                    </a:stretch>
                  </pic:blipFill>
                  <pic:spPr bwMode="auto">
                    <a:xfrm>
                      <a:off x="0" y="0"/>
                      <a:ext cx="4315968" cy="3956557"/>
                    </a:xfrm>
                    <a:prstGeom prst="rect">
                      <a:avLst/>
                    </a:prstGeom>
                    <a:noFill/>
                    <a:ln w="9525">
                      <a:noFill/>
                      <a:headEnd/>
                      <a:tailEnd/>
                    </a:ln>
                  </pic:spPr>
                </pic:pic>
              </a:graphicData>
            </a:graphic>
          </wp:inline>
        </w:drawing>
      </w:r>
    </w:p>
    <w:p w14:paraId="7C40B225" w14:textId="77777777" w:rsidR="00BE4789" w:rsidRDefault="00A16C4B">
      <w:pPr>
        <w:pStyle w:val="ImageCaption"/>
      </w:pPr>
      <w:r>
        <w:t>Figure 25: Error of each level’s chain-ladder reserve in % of its true reserve, with one sqrt(msep) to each side</w:t>
      </w:r>
    </w:p>
    <w:p w14:paraId="58FF4095" w14:textId="77777777" w:rsidR="00BE4789" w:rsidRDefault="00A16C4B">
      <w:pPr>
        <w:pStyle w:val="BodyText"/>
      </w:pPr>
      <w:r>
        <w:t>Table 47 answers whether a split by one feature brings the total closer to the truth. One simulation cannot tell: the totals range from 9,347.9 to 9,513.5 million against 9,479.4 million for the whole triangle and the true 9,626.8 million, so 2 splits are closer to the truth and 3 further away. All errors are below the sqrt(msep) of the whole triangle (285.4 million) and the totals differ from the reserve of the whole triangle by at most 131.5 million; ranking the splits would need repeated simulations.</w:t>
      </w:r>
    </w:p>
    <w:p w14:paraId="535D79CE" w14:textId="77777777" w:rsidR="00BE4789" w:rsidRDefault="00A16C4B">
      <w:pPr>
        <w:pStyle w:val="BodyText"/>
      </w:pPr>
      <w:r>
        <w:t>The last two columns are the sum of the absolute errors of the level reserves, with the levels’ own factors and with the factors of the whole triangle. For Injury Severity, Age of Claimant and Legal Representation the levels’ own factors reduce it (for Injury Severity from 3,441 to 744 million); for Vehicle type and Business use they do not (for Business use 147 against 445 million): there the split only adds the noise of thinner triangles.</w:t>
      </w:r>
    </w:p>
    <w:p w14:paraId="4416C055" w14:textId="77777777" w:rsidR="00BE4789" w:rsidRDefault="00A16C4B">
      <w:pPr>
        <w:pStyle w:val="TableCaption"/>
      </w:pPr>
      <w:r>
        <w:lastRenderedPageBreak/>
        <w:t>Table 47: Sum of the level reserves against the chain ladder of the whole triangle (millions)</w:t>
      </w:r>
    </w:p>
    <w:tbl>
      <w:tblPr>
        <w:tblStyle w:val="LightGrid-Accent1"/>
        <w:tblW w:w="0" w:type="auto"/>
        <w:tblLook w:val="0020" w:firstRow="1" w:lastRow="0" w:firstColumn="0" w:lastColumn="0" w:noHBand="0" w:noVBand="0"/>
        <w:tblCaption w:val="Table 47: Sum of the level reserves against the chain ladder of the whole triangle (millions)"/>
      </w:tblPr>
      <w:tblGrid>
        <w:gridCol w:w="2218"/>
        <w:gridCol w:w="966"/>
        <w:gridCol w:w="1543"/>
        <w:gridCol w:w="1121"/>
        <w:gridCol w:w="811"/>
        <w:gridCol w:w="783"/>
        <w:gridCol w:w="2718"/>
        <w:gridCol w:w="3628"/>
      </w:tblGrid>
      <w:tr w:rsidR="00BE4789" w14:paraId="5ED59075" w14:textId="77777777" w:rsidTr="00BE4789">
        <w:trPr>
          <w:cnfStyle w:val="100000000000" w:firstRow="1" w:lastRow="0" w:firstColumn="0" w:lastColumn="0" w:oddVBand="0" w:evenVBand="0" w:oddHBand="0" w:evenHBand="0" w:firstRowFirstColumn="0" w:firstRowLastColumn="0" w:lastRowFirstColumn="0" w:lastRowLastColumn="0"/>
          <w:tblHeader/>
        </w:trPr>
        <w:tc>
          <w:tcPr>
            <w:tcW w:w="0" w:type="auto"/>
          </w:tcPr>
          <w:p w14:paraId="37DD5751" w14:textId="77777777" w:rsidR="00BE4789" w:rsidRDefault="00A16C4B">
            <w:pPr>
              <w:pStyle w:val="Compact"/>
            </w:pPr>
            <w:r>
              <w:t>Split</w:t>
            </w:r>
          </w:p>
        </w:tc>
        <w:tc>
          <w:tcPr>
            <w:tcW w:w="0" w:type="auto"/>
          </w:tcPr>
          <w:p w14:paraId="416BA17B" w14:textId="77777777" w:rsidR="00BE4789" w:rsidRDefault="00A16C4B">
            <w:pPr>
              <w:pStyle w:val="Compact"/>
              <w:jc w:val="right"/>
            </w:pPr>
            <w:r>
              <w:t>Triangles</w:t>
            </w:r>
          </w:p>
        </w:tc>
        <w:tc>
          <w:tcPr>
            <w:tcW w:w="0" w:type="auto"/>
          </w:tcPr>
          <w:p w14:paraId="591ECA77" w14:textId="77777777" w:rsidR="00BE4789" w:rsidRDefault="00A16C4B">
            <w:pPr>
              <w:pStyle w:val="Compact"/>
              <w:jc w:val="right"/>
            </w:pPr>
            <w:r>
              <w:t>Sum of the reserves</w:t>
            </w:r>
          </w:p>
        </w:tc>
        <w:tc>
          <w:tcPr>
            <w:tcW w:w="0" w:type="auto"/>
          </w:tcPr>
          <w:p w14:paraId="0D4A2ED2" w14:textId="77777777" w:rsidR="00BE4789" w:rsidRDefault="00A16C4B">
            <w:pPr>
              <w:pStyle w:val="Compact"/>
              <w:jc w:val="right"/>
            </w:pPr>
            <w:r>
              <w:t>True reserve</w:t>
            </w:r>
          </w:p>
        </w:tc>
        <w:tc>
          <w:tcPr>
            <w:tcW w:w="0" w:type="auto"/>
          </w:tcPr>
          <w:p w14:paraId="71F2DDDE" w14:textId="77777777" w:rsidR="00BE4789" w:rsidRDefault="00A16C4B">
            <w:pPr>
              <w:pStyle w:val="Compact"/>
              <w:jc w:val="right"/>
            </w:pPr>
            <w:r>
              <w:t>Error</w:t>
            </w:r>
          </w:p>
        </w:tc>
        <w:tc>
          <w:tcPr>
            <w:tcW w:w="0" w:type="auto"/>
          </w:tcPr>
          <w:p w14:paraId="0D36749A" w14:textId="77777777" w:rsidR="00BE4789" w:rsidRDefault="00A16C4B">
            <w:pPr>
              <w:pStyle w:val="Compact"/>
              <w:jc w:val="right"/>
            </w:pPr>
            <w:r>
              <w:t>Error %</w:t>
            </w:r>
          </w:p>
        </w:tc>
        <w:tc>
          <w:tcPr>
            <w:tcW w:w="0" w:type="auto"/>
          </w:tcPr>
          <w:p w14:paraId="7D240199" w14:textId="77777777" w:rsidR="00BE4789" w:rsidRDefault="00A16C4B">
            <w:pPr>
              <w:pStyle w:val="Compact"/>
              <w:jc w:val="right"/>
            </w:pPr>
            <w:r>
              <w:t>Sum of absolute level errors, own factors</w:t>
            </w:r>
          </w:p>
        </w:tc>
        <w:tc>
          <w:tcPr>
            <w:tcW w:w="0" w:type="auto"/>
          </w:tcPr>
          <w:p w14:paraId="695E39A0" w14:textId="77777777" w:rsidR="00BE4789" w:rsidRDefault="00A16C4B">
            <w:pPr>
              <w:pStyle w:val="Compact"/>
              <w:jc w:val="right"/>
            </w:pPr>
            <w:r>
              <w:t>Sum of absolute level errors, factors of the whole triangle</w:t>
            </w:r>
          </w:p>
        </w:tc>
      </w:tr>
      <w:tr w:rsidR="00BE4789" w14:paraId="626DBCD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213B078" w14:textId="77777777" w:rsidR="00BE4789" w:rsidRDefault="00A16C4B">
            <w:pPr>
              <w:pStyle w:val="Compact"/>
            </w:pPr>
            <w:r>
              <w:rPr>
                <w:rStyle w:val="TableFirstColumn"/>
              </w:rPr>
              <w:t>none (whole triangle)</w:t>
            </w:r>
          </w:p>
        </w:tc>
        <w:tc>
          <w:tcPr>
            <w:tcW w:w="0" w:type="auto"/>
          </w:tcPr>
          <w:p w14:paraId="0865CEE1" w14:textId="77777777" w:rsidR="00BE4789" w:rsidRDefault="00A16C4B">
            <w:pPr>
              <w:pStyle w:val="Compact"/>
              <w:jc w:val="right"/>
            </w:pPr>
            <w:r>
              <w:t>1</w:t>
            </w:r>
          </w:p>
        </w:tc>
        <w:tc>
          <w:tcPr>
            <w:tcW w:w="0" w:type="auto"/>
          </w:tcPr>
          <w:p w14:paraId="44BE34B3" w14:textId="77777777" w:rsidR="00BE4789" w:rsidRDefault="00A16C4B">
            <w:pPr>
              <w:pStyle w:val="Compact"/>
              <w:jc w:val="right"/>
            </w:pPr>
            <w:r>
              <w:t>9,479.4</w:t>
            </w:r>
          </w:p>
        </w:tc>
        <w:tc>
          <w:tcPr>
            <w:tcW w:w="0" w:type="auto"/>
          </w:tcPr>
          <w:p w14:paraId="4FF8A240" w14:textId="77777777" w:rsidR="00BE4789" w:rsidRDefault="00A16C4B">
            <w:pPr>
              <w:pStyle w:val="Compact"/>
              <w:jc w:val="right"/>
            </w:pPr>
            <w:r>
              <w:t>9,626.8</w:t>
            </w:r>
          </w:p>
        </w:tc>
        <w:tc>
          <w:tcPr>
            <w:tcW w:w="0" w:type="auto"/>
          </w:tcPr>
          <w:p w14:paraId="10754852" w14:textId="77777777" w:rsidR="00BE4789" w:rsidRDefault="00A16C4B">
            <w:pPr>
              <w:pStyle w:val="Compact"/>
              <w:jc w:val="right"/>
            </w:pPr>
            <w:r>
              <w:t>−</w:t>
            </w:r>
            <w:r>
              <w:t>147.4</w:t>
            </w:r>
          </w:p>
        </w:tc>
        <w:tc>
          <w:tcPr>
            <w:tcW w:w="0" w:type="auto"/>
          </w:tcPr>
          <w:p w14:paraId="7E6427CF" w14:textId="77777777" w:rsidR="00BE4789" w:rsidRDefault="00A16C4B">
            <w:pPr>
              <w:pStyle w:val="Compact"/>
              <w:jc w:val="right"/>
            </w:pPr>
            <w:r>
              <w:t>−</w:t>
            </w:r>
            <w:r>
              <w:t>1.53</w:t>
            </w:r>
          </w:p>
        </w:tc>
        <w:tc>
          <w:tcPr>
            <w:tcW w:w="0" w:type="auto"/>
          </w:tcPr>
          <w:p w14:paraId="63582EFA" w14:textId="77777777" w:rsidR="00BE4789" w:rsidRDefault="00A16C4B">
            <w:pPr>
              <w:pStyle w:val="Compact"/>
              <w:jc w:val="right"/>
            </w:pPr>
            <w:r>
              <w:t>147.4</w:t>
            </w:r>
          </w:p>
        </w:tc>
        <w:tc>
          <w:tcPr>
            <w:tcW w:w="0" w:type="auto"/>
          </w:tcPr>
          <w:p w14:paraId="490F138C" w14:textId="77777777" w:rsidR="00BE4789" w:rsidRDefault="00A16C4B">
            <w:pPr>
              <w:pStyle w:val="Compact"/>
              <w:jc w:val="right"/>
            </w:pPr>
            <w:r>
              <w:t>147.4</w:t>
            </w:r>
          </w:p>
        </w:tc>
      </w:tr>
      <w:tr w:rsidR="00BE4789" w14:paraId="30F73E36"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26F1B1C3" w14:textId="77777777" w:rsidR="00BE4789" w:rsidRDefault="00A16C4B">
            <w:pPr>
              <w:pStyle w:val="Compact"/>
            </w:pPr>
            <w:r>
              <w:rPr>
                <w:rStyle w:val="TableFirstColumn"/>
              </w:rPr>
              <w:t>by Legal Representation</w:t>
            </w:r>
          </w:p>
        </w:tc>
        <w:tc>
          <w:tcPr>
            <w:tcW w:w="0" w:type="auto"/>
          </w:tcPr>
          <w:p w14:paraId="213D47C7" w14:textId="77777777" w:rsidR="00BE4789" w:rsidRDefault="00A16C4B">
            <w:pPr>
              <w:pStyle w:val="Compact"/>
              <w:jc w:val="right"/>
            </w:pPr>
            <w:r>
              <w:t>2</w:t>
            </w:r>
          </w:p>
        </w:tc>
        <w:tc>
          <w:tcPr>
            <w:tcW w:w="0" w:type="auto"/>
          </w:tcPr>
          <w:p w14:paraId="46F77123" w14:textId="77777777" w:rsidR="00BE4789" w:rsidRDefault="00A16C4B">
            <w:pPr>
              <w:pStyle w:val="Compact"/>
              <w:jc w:val="right"/>
            </w:pPr>
            <w:r>
              <w:t>9,474.3</w:t>
            </w:r>
          </w:p>
        </w:tc>
        <w:tc>
          <w:tcPr>
            <w:tcW w:w="0" w:type="auto"/>
          </w:tcPr>
          <w:p w14:paraId="1DBC2F5F" w14:textId="77777777" w:rsidR="00BE4789" w:rsidRDefault="00A16C4B">
            <w:pPr>
              <w:pStyle w:val="Compact"/>
              <w:jc w:val="right"/>
            </w:pPr>
            <w:r>
              <w:t>9,626.8</w:t>
            </w:r>
          </w:p>
        </w:tc>
        <w:tc>
          <w:tcPr>
            <w:tcW w:w="0" w:type="auto"/>
          </w:tcPr>
          <w:p w14:paraId="57721951" w14:textId="77777777" w:rsidR="00BE4789" w:rsidRDefault="00A16C4B">
            <w:pPr>
              <w:pStyle w:val="Compact"/>
              <w:jc w:val="right"/>
            </w:pPr>
            <w:r>
              <w:t>−</w:t>
            </w:r>
            <w:r>
              <w:t>152.5</w:t>
            </w:r>
          </w:p>
        </w:tc>
        <w:tc>
          <w:tcPr>
            <w:tcW w:w="0" w:type="auto"/>
          </w:tcPr>
          <w:p w14:paraId="4F420F0B" w14:textId="77777777" w:rsidR="00BE4789" w:rsidRDefault="00A16C4B">
            <w:pPr>
              <w:pStyle w:val="Compact"/>
              <w:jc w:val="right"/>
            </w:pPr>
            <w:r>
              <w:t>−</w:t>
            </w:r>
            <w:r>
              <w:t>1.58</w:t>
            </w:r>
          </w:p>
        </w:tc>
        <w:tc>
          <w:tcPr>
            <w:tcW w:w="0" w:type="auto"/>
          </w:tcPr>
          <w:p w14:paraId="3447F1F0" w14:textId="77777777" w:rsidR="00BE4789" w:rsidRDefault="00A16C4B">
            <w:pPr>
              <w:pStyle w:val="Compact"/>
              <w:jc w:val="right"/>
            </w:pPr>
            <w:r>
              <w:t>165.5</w:t>
            </w:r>
          </w:p>
        </w:tc>
        <w:tc>
          <w:tcPr>
            <w:tcW w:w="0" w:type="auto"/>
          </w:tcPr>
          <w:p w14:paraId="47194EF7" w14:textId="77777777" w:rsidR="00BE4789" w:rsidRDefault="00A16C4B">
            <w:pPr>
              <w:pStyle w:val="Compact"/>
              <w:jc w:val="right"/>
            </w:pPr>
            <w:r>
              <w:t>311.1</w:t>
            </w:r>
          </w:p>
        </w:tc>
      </w:tr>
      <w:tr w:rsidR="00BE4789" w14:paraId="28229E8D"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81A6759" w14:textId="77777777" w:rsidR="00BE4789" w:rsidRDefault="00A16C4B">
            <w:pPr>
              <w:pStyle w:val="Compact"/>
            </w:pPr>
            <w:r>
              <w:rPr>
                <w:rStyle w:val="TableFirstColumn"/>
              </w:rPr>
              <w:t>by Injury Severity</w:t>
            </w:r>
          </w:p>
        </w:tc>
        <w:tc>
          <w:tcPr>
            <w:tcW w:w="0" w:type="auto"/>
          </w:tcPr>
          <w:p w14:paraId="47FB90FB" w14:textId="77777777" w:rsidR="00BE4789" w:rsidRDefault="00A16C4B">
            <w:pPr>
              <w:pStyle w:val="Compact"/>
              <w:jc w:val="right"/>
            </w:pPr>
            <w:r>
              <w:t>6</w:t>
            </w:r>
          </w:p>
        </w:tc>
        <w:tc>
          <w:tcPr>
            <w:tcW w:w="0" w:type="auto"/>
          </w:tcPr>
          <w:p w14:paraId="18F5CA3F" w14:textId="77777777" w:rsidR="00BE4789" w:rsidRDefault="00A16C4B">
            <w:pPr>
              <w:pStyle w:val="Compact"/>
              <w:jc w:val="right"/>
            </w:pPr>
            <w:r>
              <w:t>9,347.9</w:t>
            </w:r>
          </w:p>
        </w:tc>
        <w:tc>
          <w:tcPr>
            <w:tcW w:w="0" w:type="auto"/>
          </w:tcPr>
          <w:p w14:paraId="285C9D4B" w14:textId="77777777" w:rsidR="00BE4789" w:rsidRDefault="00A16C4B">
            <w:pPr>
              <w:pStyle w:val="Compact"/>
              <w:jc w:val="right"/>
            </w:pPr>
            <w:r>
              <w:t>9,626.8</w:t>
            </w:r>
          </w:p>
        </w:tc>
        <w:tc>
          <w:tcPr>
            <w:tcW w:w="0" w:type="auto"/>
          </w:tcPr>
          <w:p w14:paraId="040B07E3" w14:textId="77777777" w:rsidR="00BE4789" w:rsidRDefault="00A16C4B">
            <w:pPr>
              <w:pStyle w:val="Compact"/>
              <w:jc w:val="right"/>
            </w:pPr>
            <w:r>
              <w:t>−</w:t>
            </w:r>
            <w:r>
              <w:t>278.9</w:t>
            </w:r>
          </w:p>
        </w:tc>
        <w:tc>
          <w:tcPr>
            <w:tcW w:w="0" w:type="auto"/>
          </w:tcPr>
          <w:p w14:paraId="363A4770" w14:textId="77777777" w:rsidR="00BE4789" w:rsidRDefault="00A16C4B">
            <w:pPr>
              <w:pStyle w:val="Compact"/>
              <w:jc w:val="right"/>
            </w:pPr>
            <w:r>
              <w:t>−</w:t>
            </w:r>
            <w:r>
              <w:t>2.90</w:t>
            </w:r>
          </w:p>
        </w:tc>
        <w:tc>
          <w:tcPr>
            <w:tcW w:w="0" w:type="auto"/>
          </w:tcPr>
          <w:p w14:paraId="74D36176" w14:textId="77777777" w:rsidR="00BE4789" w:rsidRDefault="00A16C4B">
            <w:pPr>
              <w:pStyle w:val="Compact"/>
              <w:jc w:val="right"/>
            </w:pPr>
            <w:r>
              <w:t>744.3</w:t>
            </w:r>
          </w:p>
        </w:tc>
        <w:tc>
          <w:tcPr>
            <w:tcW w:w="0" w:type="auto"/>
          </w:tcPr>
          <w:p w14:paraId="6C4EDA89" w14:textId="77777777" w:rsidR="00BE4789" w:rsidRDefault="00A16C4B">
            <w:pPr>
              <w:pStyle w:val="Compact"/>
              <w:jc w:val="right"/>
            </w:pPr>
            <w:r>
              <w:t>3,440.8</w:t>
            </w:r>
          </w:p>
        </w:tc>
      </w:tr>
      <w:tr w:rsidR="00BE4789" w14:paraId="7563F588"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53294689" w14:textId="77777777" w:rsidR="00BE4789" w:rsidRDefault="00A16C4B">
            <w:pPr>
              <w:pStyle w:val="Compact"/>
            </w:pPr>
            <w:r>
              <w:rPr>
                <w:rStyle w:val="TableFirstColumn"/>
              </w:rPr>
              <w:t>by Age of Claimant</w:t>
            </w:r>
          </w:p>
        </w:tc>
        <w:tc>
          <w:tcPr>
            <w:tcW w:w="0" w:type="auto"/>
          </w:tcPr>
          <w:p w14:paraId="7183E243" w14:textId="77777777" w:rsidR="00BE4789" w:rsidRDefault="00A16C4B">
            <w:pPr>
              <w:pStyle w:val="Compact"/>
              <w:jc w:val="right"/>
            </w:pPr>
            <w:r>
              <w:t>5</w:t>
            </w:r>
          </w:p>
        </w:tc>
        <w:tc>
          <w:tcPr>
            <w:tcW w:w="0" w:type="auto"/>
          </w:tcPr>
          <w:p w14:paraId="6B8C2524" w14:textId="77777777" w:rsidR="00BE4789" w:rsidRDefault="00A16C4B">
            <w:pPr>
              <w:pStyle w:val="Compact"/>
              <w:jc w:val="right"/>
            </w:pPr>
            <w:r>
              <w:t>9,513.5</w:t>
            </w:r>
          </w:p>
        </w:tc>
        <w:tc>
          <w:tcPr>
            <w:tcW w:w="0" w:type="auto"/>
          </w:tcPr>
          <w:p w14:paraId="7A79B934" w14:textId="77777777" w:rsidR="00BE4789" w:rsidRDefault="00A16C4B">
            <w:pPr>
              <w:pStyle w:val="Compact"/>
              <w:jc w:val="right"/>
            </w:pPr>
            <w:r>
              <w:t>9,626.8</w:t>
            </w:r>
          </w:p>
        </w:tc>
        <w:tc>
          <w:tcPr>
            <w:tcW w:w="0" w:type="auto"/>
          </w:tcPr>
          <w:p w14:paraId="2AC30C15" w14:textId="77777777" w:rsidR="00BE4789" w:rsidRDefault="00A16C4B">
            <w:pPr>
              <w:pStyle w:val="Compact"/>
              <w:jc w:val="right"/>
            </w:pPr>
            <w:r>
              <w:t>−</w:t>
            </w:r>
            <w:r>
              <w:t>113.3</w:t>
            </w:r>
          </w:p>
        </w:tc>
        <w:tc>
          <w:tcPr>
            <w:tcW w:w="0" w:type="auto"/>
          </w:tcPr>
          <w:p w14:paraId="17B355C7" w14:textId="77777777" w:rsidR="00BE4789" w:rsidRDefault="00A16C4B">
            <w:pPr>
              <w:pStyle w:val="Compact"/>
              <w:jc w:val="right"/>
            </w:pPr>
            <w:r>
              <w:t>−</w:t>
            </w:r>
            <w:r>
              <w:t>1.18</w:t>
            </w:r>
          </w:p>
        </w:tc>
        <w:tc>
          <w:tcPr>
            <w:tcW w:w="0" w:type="auto"/>
          </w:tcPr>
          <w:p w14:paraId="55EE6618" w14:textId="77777777" w:rsidR="00BE4789" w:rsidRDefault="00A16C4B">
            <w:pPr>
              <w:pStyle w:val="Compact"/>
              <w:jc w:val="right"/>
            </w:pPr>
            <w:r>
              <w:t>339.7</w:t>
            </w:r>
          </w:p>
        </w:tc>
        <w:tc>
          <w:tcPr>
            <w:tcW w:w="0" w:type="auto"/>
          </w:tcPr>
          <w:p w14:paraId="35CF8667" w14:textId="77777777" w:rsidR="00BE4789" w:rsidRDefault="00A16C4B">
            <w:pPr>
              <w:pStyle w:val="Compact"/>
              <w:jc w:val="right"/>
            </w:pPr>
            <w:r>
              <w:t>1,329.0</w:t>
            </w:r>
          </w:p>
        </w:tc>
      </w:tr>
      <w:tr w:rsidR="00BE4789" w14:paraId="30638DE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16CF53A0" w14:textId="77777777" w:rsidR="00BE4789" w:rsidRDefault="00A16C4B">
            <w:pPr>
              <w:pStyle w:val="Compact"/>
            </w:pPr>
            <w:r>
              <w:rPr>
                <w:rStyle w:val="TableFirstColumn"/>
              </w:rPr>
              <w:t>by Vehicle type</w:t>
            </w:r>
          </w:p>
        </w:tc>
        <w:tc>
          <w:tcPr>
            <w:tcW w:w="0" w:type="auto"/>
          </w:tcPr>
          <w:p w14:paraId="2AC7E649" w14:textId="77777777" w:rsidR="00BE4789" w:rsidRDefault="00A16C4B">
            <w:pPr>
              <w:pStyle w:val="Compact"/>
              <w:jc w:val="right"/>
            </w:pPr>
            <w:r>
              <w:t>4</w:t>
            </w:r>
          </w:p>
        </w:tc>
        <w:tc>
          <w:tcPr>
            <w:tcW w:w="0" w:type="auto"/>
          </w:tcPr>
          <w:p w14:paraId="51DA4B18" w14:textId="77777777" w:rsidR="00BE4789" w:rsidRDefault="00A16C4B">
            <w:pPr>
              <w:pStyle w:val="Compact"/>
              <w:jc w:val="right"/>
            </w:pPr>
            <w:r>
              <w:t>9,490.6</w:t>
            </w:r>
          </w:p>
        </w:tc>
        <w:tc>
          <w:tcPr>
            <w:tcW w:w="0" w:type="auto"/>
          </w:tcPr>
          <w:p w14:paraId="3E7FC9FC" w14:textId="77777777" w:rsidR="00BE4789" w:rsidRDefault="00A16C4B">
            <w:pPr>
              <w:pStyle w:val="Compact"/>
              <w:jc w:val="right"/>
            </w:pPr>
            <w:r>
              <w:t>9,626.8</w:t>
            </w:r>
          </w:p>
        </w:tc>
        <w:tc>
          <w:tcPr>
            <w:tcW w:w="0" w:type="auto"/>
          </w:tcPr>
          <w:p w14:paraId="4774A276" w14:textId="77777777" w:rsidR="00BE4789" w:rsidRDefault="00A16C4B">
            <w:pPr>
              <w:pStyle w:val="Compact"/>
              <w:jc w:val="right"/>
            </w:pPr>
            <w:r>
              <w:t>−</w:t>
            </w:r>
            <w:r>
              <w:t>136.2</w:t>
            </w:r>
          </w:p>
        </w:tc>
        <w:tc>
          <w:tcPr>
            <w:tcW w:w="0" w:type="auto"/>
          </w:tcPr>
          <w:p w14:paraId="60896181" w14:textId="77777777" w:rsidR="00BE4789" w:rsidRDefault="00A16C4B">
            <w:pPr>
              <w:pStyle w:val="Compact"/>
              <w:jc w:val="right"/>
            </w:pPr>
            <w:r>
              <w:t>−</w:t>
            </w:r>
            <w:r>
              <w:t>1.41</w:t>
            </w:r>
          </w:p>
        </w:tc>
        <w:tc>
          <w:tcPr>
            <w:tcW w:w="0" w:type="auto"/>
          </w:tcPr>
          <w:p w14:paraId="116E8D80" w14:textId="77777777" w:rsidR="00BE4789" w:rsidRDefault="00A16C4B">
            <w:pPr>
              <w:pStyle w:val="Compact"/>
              <w:jc w:val="right"/>
            </w:pPr>
            <w:r>
              <w:t>230.0</w:t>
            </w:r>
          </w:p>
        </w:tc>
        <w:tc>
          <w:tcPr>
            <w:tcW w:w="0" w:type="auto"/>
          </w:tcPr>
          <w:p w14:paraId="59370FBC" w14:textId="77777777" w:rsidR="00BE4789" w:rsidRDefault="00A16C4B">
            <w:pPr>
              <w:pStyle w:val="Compact"/>
              <w:jc w:val="right"/>
            </w:pPr>
            <w:r>
              <w:t>212.3</w:t>
            </w:r>
          </w:p>
        </w:tc>
      </w:tr>
      <w:tr w:rsidR="00BE4789" w14:paraId="7B5C02E9" w14:textId="77777777">
        <w:trPr>
          <w:cnfStyle w:val="000000010000" w:firstRow="0" w:lastRow="0" w:firstColumn="0" w:lastColumn="0" w:oddVBand="0" w:evenVBand="0" w:oddHBand="0" w:evenHBand="1" w:firstRowFirstColumn="0" w:firstRowLastColumn="0" w:lastRowFirstColumn="0" w:lastRowLastColumn="0"/>
        </w:trPr>
        <w:tc>
          <w:tcPr>
            <w:tcW w:w="0" w:type="auto"/>
          </w:tcPr>
          <w:p w14:paraId="7647418F" w14:textId="77777777" w:rsidR="00BE4789" w:rsidRDefault="00A16C4B">
            <w:pPr>
              <w:pStyle w:val="Compact"/>
            </w:pPr>
            <w:r>
              <w:rPr>
                <w:rStyle w:val="TableFirstColumn"/>
              </w:rPr>
              <w:t>by Business use</w:t>
            </w:r>
          </w:p>
        </w:tc>
        <w:tc>
          <w:tcPr>
            <w:tcW w:w="0" w:type="auto"/>
          </w:tcPr>
          <w:p w14:paraId="26AB1412" w14:textId="77777777" w:rsidR="00BE4789" w:rsidRDefault="00A16C4B">
            <w:pPr>
              <w:pStyle w:val="Compact"/>
              <w:jc w:val="right"/>
            </w:pPr>
            <w:r>
              <w:t>2</w:t>
            </w:r>
          </w:p>
        </w:tc>
        <w:tc>
          <w:tcPr>
            <w:tcW w:w="0" w:type="auto"/>
          </w:tcPr>
          <w:p w14:paraId="0C2DB99A" w14:textId="77777777" w:rsidR="00BE4789" w:rsidRDefault="00A16C4B">
            <w:pPr>
              <w:pStyle w:val="Compact"/>
              <w:jc w:val="right"/>
            </w:pPr>
            <w:r>
              <w:t>9,478.4</w:t>
            </w:r>
          </w:p>
        </w:tc>
        <w:tc>
          <w:tcPr>
            <w:tcW w:w="0" w:type="auto"/>
          </w:tcPr>
          <w:p w14:paraId="51361239" w14:textId="77777777" w:rsidR="00BE4789" w:rsidRDefault="00A16C4B">
            <w:pPr>
              <w:pStyle w:val="Compact"/>
              <w:jc w:val="right"/>
            </w:pPr>
            <w:r>
              <w:t>9,626.8</w:t>
            </w:r>
          </w:p>
        </w:tc>
        <w:tc>
          <w:tcPr>
            <w:tcW w:w="0" w:type="auto"/>
          </w:tcPr>
          <w:p w14:paraId="22660746" w14:textId="77777777" w:rsidR="00BE4789" w:rsidRDefault="00A16C4B">
            <w:pPr>
              <w:pStyle w:val="Compact"/>
              <w:jc w:val="right"/>
            </w:pPr>
            <w:r>
              <w:t>−</w:t>
            </w:r>
            <w:r>
              <w:t>148.4</w:t>
            </w:r>
          </w:p>
        </w:tc>
        <w:tc>
          <w:tcPr>
            <w:tcW w:w="0" w:type="auto"/>
          </w:tcPr>
          <w:p w14:paraId="3F31D7DB" w14:textId="77777777" w:rsidR="00BE4789" w:rsidRDefault="00A16C4B">
            <w:pPr>
              <w:pStyle w:val="Compact"/>
              <w:jc w:val="right"/>
            </w:pPr>
            <w:r>
              <w:t>−</w:t>
            </w:r>
            <w:r>
              <w:t>1.54</w:t>
            </w:r>
          </w:p>
        </w:tc>
        <w:tc>
          <w:tcPr>
            <w:tcW w:w="0" w:type="auto"/>
          </w:tcPr>
          <w:p w14:paraId="7632B4B6" w14:textId="77777777" w:rsidR="00BE4789" w:rsidRDefault="00A16C4B">
            <w:pPr>
              <w:pStyle w:val="Compact"/>
              <w:jc w:val="right"/>
            </w:pPr>
            <w:r>
              <w:t>445.3</w:t>
            </w:r>
          </w:p>
        </w:tc>
        <w:tc>
          <w:tcPr>
            <w:tcW w:w="0" w:type="auto"/>
          </w:tcPr>
          <w:p w14:paraId="124BA740" w14:textId="77777777" w:rsidR="00BE4789" w:rsidRDefault="00A16C4B">
            <w:pPr>
              <w:pStyle w:val="Compact"/>
              <w:jc w:val="right"/>
            </w:pPr>
            <w:r>
              <w:t>147.4</w:t>
            </w:r>
          </w:p>
        </w:tc>
      </w:tr>
    </w:tbl>
    <w:p w14:paraId="13E89B7C" w14:textId="77777777" w:rsidR="00BE4789" w:rsidRDefault="00BE4789">
      <w:pPr>
        <w:pStyle w:val="TableSpacer"/>
      </w:pPr>
    </w:p>
    <w:p w14:paraId="5DA19AD1" w14:textId="77777777" w:rsidR="00BE4789" w:rsidRDefault="00A16C4B">
      <w:pPr>
        <w:pStyle w:val="Heading1"/>
      </w:pPr>
      <w:bookmarkStart w:id="66" w:name="what-this-means-for-the-models"/>
      <w:bookmarkStart w:id="67" w:name="_Toc241868001"/>
      <w:bookmarkEnd w:id="58"/>
      <w:bookmarkEnd w:id="64"/>
      <w:r>
        <w:rPr>
          <w:rStyle w:val="SectionNumber"/>
        </w:rPr>
        <w:t>11</w:t>
      </w:r>
      <w:r>
        <w:tab/>
        <w:t>What this means for the models</w:t>
      </w:r>
      <w:bookmarkEnd w:id="67"/>
    </w:p>
    <w:p w14:paraId="1BBD3BAA" w14:textId="77777777" w:rsidR="00BE4789" w:rsidRDefault="00A16C4B">
      <w:pPr>
        <w:pStyle w:val="ListParagraph"/>
        <w:numPr>
          <w:ilvl w:val="0"/>
          <w:numId w:val="14"/>
        </w:numPr>
      </w:pPr>
      <w:r>
        <w:t>The whole triangle is well behaved: no drift in the mix, a stable pattern, inflation constant in calendar time. In this simulation the chain ladder is 1.53% below the true reserve, and one simulation cannot show a difference of a percent or two between two methods.</w:t>
      </w:r>
    </w:p>
    <w:p w14:paraId="45A6A646" w14:textId="77777777" w:rsidR="00BE4789" w:rsidRDefault="00A16C4B">
      <w:pPr>
        <w:pStyle w:val="ListParagraph"/>
        <w:numPr>
          <w:ilvl w:val="0"/>
          <w:numId w:val="14"/>
        </w:numPr>
      </w:pPr>
      <w:r>
        <w:t>The features carry information about the development. Injury Severity, Age of Claimant and Legal Representation change the payment pattern: with the factors of the whole triangle the reserves of their levels are far off, with the levels’ own factors much less (Table 46, Table 47). Vehicle type and Business use change the size of the claims and hardly their timing. In this portfolio a model with features has more to gain on the reserves of groups of claims than on the total.</w:t>
      </w:r>
    </w:p>
    <w:p w14:paraId="2545AA24" w14:textId="77777777" w:rsidR="00BE4789" w:rsidRDefault="00A16C4B">
      <w:pPr>
        <w:pStyle w:val="ListParagraph"/>
        <w:numPr>
          <w:ilvl w:val="0"/>
          <w:numId w:val="14"/>
        </w:numPr>
      </w:pPr>
      <w:r>
        <w:t>The feature space is thin. Splitting the triangle by one feature already gives noisy reserves for the small levels, and the cells of the NN chain ladder hold a median of 12 claims. The gain from features has to come from pooling across levels, which is what the neural networks do.</w:t>
      </w:r>
    </w:p>
    <w:p w14:paraId="7C9CF154" w14:textId="77777777" w:rsidR="00BE4789" w:rsidRDefault="00A16C4B">
      <w:pPr>
        <w:pStyle w:val="ListParagraph"/>
        <w:numPr>
          <w:ilvl w:val="0"/>
          <w:numId w:val="14"/>
        </w:numPr>
      </w:pPr>
      <w:r>
        <w:t>7.3% of the true outstanding is on claims whose features are not known at the valuation date.</w:t>
      </w:r>
    </w:p>
    <w:p w14:paraId="2BE323F2" w14:textId="77777777" w:rsidR="00BE4789" w:rsidRDefault="00A16C4B">
      <w:pPr>
        <w:pStyle w:val="ListParagraph"/>
        <w:numPr>
          <w:ilvl w:val="0"/>
          <w:numId w:val="14"/>
        </w:numPr>
      </w:pPr>
      <w:r>
        <w:t>Effects of the features must be measured all else equal. The one-way tables are confounded for the features of the two dependent pairs, and effects on delays estimated on closed claims are biased towards no effect.</w:t>
      </w:r>
    </w:p>
    <w:p w14:paraId="43E6BB47" w14:textId="77777777" w:rsidR="00BE4789" w:rsidRDefault="00A16C4B">
      <w:pPr>
        <w:pStyle w:val="Heading1"/>
      </w:pPr>
      <w:bookmarkStart w:id="68" w:name="Xeabfddbdc44952086bba8f9fb5ebf1511ffe674"/>
      <w:bookmarkStart w:id="69" w:name="_Toc241868002"/>
      <w:bookmarkEnd w:id="66"/>
      <w:r>
        <w:rPr>
          <w:rStyle w:val="SectionNumber"/>
        </w:rPr>
        <w:t>12</w:t>
      </w:r>
      <w:r>
        <w:tab/>
        <w:t>Appendix: tables, figures and how to reproduce them</w:t>
      </w:r>
      <w:bookmarkEnd w:id="69"/>
    </w:p>
    <w:p w14:paraId="05AB6DC3" w14:textId="77777777" w:rsidR="00BE4789" w:rsidRDefault="00A16C4B">
      <w:pPr>
        <w:pStyle w:val="FirstParagraph"/>
      </w:pPr>
      <w:r>
        <w:t>Run from the project root, in this order (about half a minute and one minute):</w:t>
      </w:r>
    </w:p>
    <w:p w14:paraId="1C9E7296" w14:textId="77777777" w:rsidR="00BE4789" w:rsidRDefault="00A16C4B">
      <w:pPr>
        <w:pStyle w:val="ListParagraph"/>
        <w:numPr>
          <w:ilvl w:val="0"/>
          <w:numId w:val="15"/>
        </w:numPr>
      </w:pPr>
      <w:r>
        <w:rPr>
          <w:rStyle w:val="VerbatimChar"/>
        </w:rPr>
        <w:t>analysis/00_claim-simulation/SynthETIC claims description.R</w:t>
      </w:r>
    </w:p>
    <w:p w14:paraId="059EA66F" w14:textId="77777777" w:rsidR="00BE4789" w:rsidRDefault="00A16C4B">
      <w:pPr>
        <w:pStyle w:val="ListParagraph"/>
        <w:numPr>
          <w:ilvl w:val="0"/>
          <w:numId w:val="15"/>
        </w:numPr>
      </w:pPr>
      <w:r>
        <w:rPr>
          <w:rStyle w:val="VerbatimChar"/>
        </w:rPr>
        <w:t>analysis/00_claim-simulation/SynthETIC feature impact.R</w:t>
      </w:r>
    </w:p>
    <w:p w14:paraId="32639DCF" w14:textId="77777777" w:rsidR="00BE4789" w:rsidRDefault="00A16C4B">
      <w:pPr>
        <w:pStyle w:val="ListParagraph"/>
        <w:numPr>
          <w:ilvl w:val="0"/>
          <w:numId w:val="15"/>
        </w:numPr>
      </w:pPr>
      <w:r>
        <w:t>knit this file (</w:t>
      </w:r>
      <w:r>
        <w:rPr>
          <w:rStyle w:val="VerbatimChar"/>
        </w:rPr>
        <w:t>thesis/claude_explainer-synthetic-claims-data-and-feature-impact.Rmd</w:t>
      </w:r>
      <w:r>
        <w:t>).</w:t>
      </w:r>
    </w:p>
    <w:p w14:paraId="32A9CB7E" w14:textId="77777777" w:rsidR="00BE4789" w:rsidRDefault="00A16C4B">
      <w:pPr>
        <w:pStyle w:val="FirstParagraph"/>
      </w:pPr>
      <w:r>
        <w:lastRenderedPageBreak/>
        <w:t xml:space="preserve">The Word format is that of </w:t>
      </w:r>
      <w:r>
        <w:rPr>
          <w:rStyle w:val="VerbatimChar"/>
        </w:rPr>
        <w:t>project_folder_guide.docx</w:t>
      </w:r>
      <w:r>
        <w:t xml:space="preserve">: </w:t>
      </w:r>
      <w:r>
        <w:rPr>
          <w:rStyle w:val="VerbatimChar"/>
        </w:rPr>
        <w:t>thesis/guide_reference.docx</w:t>
      </w:r>
      <w:r>
        <w:t xml:space="preserve"> holds its styles (built by </w:t>
      </w:r>
      <w:r>
        <w:rPr>
          <w:rStyle w:val="VerbatimChar"/>
        </w:rPr>
        <w:t>thesis/make_guide_reference.R</w:t>
      </w:r>
      <w:r>
        <w:t xml:space="preserve">) and </w:t>
      </w:r>
      <w:r>
        <w:rPr>
          <w:rStyle w:val="VerbatimChar"/>
        </w:rPr>
        <w:t>thesis/guide_tables.lua</w:t>
      </w:r>
      <w:r>
        <w:t xml:space="preserve"> gives every table the guide’s table style.</w:t>
      </w:r>
    </w:p>
    <w:p w14:paraId="36F06A94" w14:textId="77777777" w:rsidR="00BE4789" w:rsidRDefault="00A16C4B">
      <w:pPr>
        <w:pStyle w:val="BodyText"/>
      </w:pPr>
      <w:r>
        <w:t xml:space="preserve">Tables 2 to 20 are the files </w:t>
      </w:r>
      <w:r>
        <w:rPr>
          <w:rStyle w:val="VerbatimChar"/>
        </w:rPr>
        <w:t>synthetic_data_t01_...csv</w:t>
      </w:r>
      <w:r>
        <w:t xml:space="preserve"> to </w:t>
      </w:r>
      <w:r>
        <w:rPr>
          <w:rStyle w:val="VerbatimChar"/>
        </w:rPr>
        <w:t>synthetic_data_t19_...csv</w:t>
      </w:r>
      <w:r>
        <w:t xml:space="preserve"> in </w:t>
      </w:r>
      <w:r>
        <w:rPr>
          <w:rStyle w:val="VerbatimChar"/>
        </w:rPr>
        <w:t>output/tables/00_claim-simulation/data-description/</w:t>
      </w:r>
      <w:r>
        <w:t xml:space="preserve">, in the same order. Tables 21 to 47 are </w:t>
      </w:r>
      <w:r>
        <w:rPr>
          <w:rStyle w:val="VerbatimChar"/>
        </w:rPr>
        <w:t>synthetic_features_t01_...csv</w:t>
      </w:r>
      <w:r>
        <w:t xml:space="preserve"> to </w:t>
      </w:r>
      <w:r>
        <w:rPr>
          <w:rStyle w:val="VerbatimChar"/>
        </w:rPr>
        <w:t>synthetic_features_t27_...csv</w:t>
      </w:r>
      <w:r>
        <w:t xml:space="preserve"> in </w:t>
      </w:r>
      <w:r>
        <w:rPr>
          <w:rStyle w:val="VerbatimChar"/>
        </w:rPr>
        <w:t>output/tables/00_claim-simulation/feature-impact/</w:t>
      </w:r>
      <w:r>
        <w:t xml:space="preserve">, in the same order except that the two tables on the variance explained (t18 and t19) appear as Tables 39 and 38. The tables in the files are not rounded. The figures are the PNG files in </w:t>
      </w:r>
      <w:r>
        <w:rPr>
          <w:rStyle w:val="VerbatimChar"/>
        </w:rPr>
        <w:t>output/figures/00_claim-simulation/data-description/</w:t>
      </w:r>
      <w:r>
        <w:t xml:space="preserve"> and </w:t>
      </w:r>
      <w:r>
        <w:rPr>
          <w:rStyle w:val="VerbatimChar"/>
        </w:rPr>
        <w:t>feature-impact/</w:t>
      </w:r>
      <w:r>
        <w:t xml:space="preserve">; their file names start with “SynthETIC data Fig” and “SynthETIC features Fig” </w:t>
      </w:r>
      <w:r>
        <w:t>and are numbered within each script, not in the order of this report. When the Word file is opened, Word may ask whether to update the fields of the table of contents: answer yes.</w:t>
      </w:r>
    </w:p>
    <w:p w14:paraId="40358662" w14:textId="77777777" w:rsidR="00BE4789" w:rsidRDefault="00A16C4B">
      <w:pPr>
        <w:pStyle w:val="BodyText"/>
      </w:pPr>
      <w:r>
        <w:t xml:space="preserve">The functions are in </w:t>
      </w:r>
      <w:r>
        <w:rPr>
          <w:rStyle w:val="VerbatimChar"/>
        </w:rPr>
        <w:t>R/claims_description.R</w:t>
      </w:r>
      <w:r>
        <w:t xml:space="preserve"> (portfolio at the valuation date, relativity of a combination, chain-ladder factors, Cramer’s V, Gini coefficient, log-linear effects, variance explained) and </w:t>
      </w:r>
      <w:r>
        <w:rPr>
          <w:rStyle w:val="VerbatimChar"/>
        </w:rPr>
        <w:t>R/plots_claims_description.R</w:t>
      </w:r>
      <w:r>
        <w:t xml:space="preserve"> (figures), with checks in </w:t>
      </w:r>
      <w:r>
        <w:rPr>
          <w:rStyle w:val="VerbatimChar"/>
        </w:rPr>
        <w:t>tests/testthat/test-claims_description.R</w:t>
      </w:r>
      <w:r>
        <w:t>.</w:t>
      </w:r>
    </w:p>
    <w:p w14:paraId="6071368A" w14:textId="77777777" w:rsidR="00BE4789" w:rsidRDefault="00A16C4B">
      <w:pPr>
        <w:pStyle w:val="BodyText"/>
      </w:pPr>
      <w:r>
        <w:t>References: Avanzi, Taylor, Wang and Wong (2021), SynthETIC: an individual insurance claim simulator with feature control, Insurance: Mathematics and Economics 100. Al-Mudafer, Avanzi, Taylor and Wong (2021), Stochastic loss reserving with mixture density neural networks. Gabrielli and Wuthrich (2018), An individual claims history simulation machine, Risks 6(2):29. Mack (1993), Distribution-free calculation of the standard error of chain ladder reserve estimates, ASTIN Bulletin 23. Wuthrich (2018), Neural n</w:t>
      </w:r>
      <w:r>
        <w:t>etworks applied to chain-ladder reserving, European Actuarial Journal 8:407-436. The publication details are quoted as in the project’s scripts and were not re-checked for this report.</w:t>
      </w:r>
      <w:bookmarkEnd w:id="68"/>
    </w:p>
    <w:sectPr w:rsidR="00BE4789" w:rsidSect="00034616">
      <w:pgSz w:w="15840" w:h="12240"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B64290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A732AF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9A16B0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5620695">
    <w:abstractNumId w:val="8"/>
  </w:num>
  <w:num w:numId="2" w16cid:durableId="597447853">
    <w:abstractNumId w:val="6"/>
  </w:num>
  <w:num w:numId="3" w16cid:durableId="2113238623">
    <w:abstractNumId w:val="5"/>
  </w:num>
  <w:num w:numId="4" w16cid:durableId="1508325803">
    <w:abstractNumId w:val="4"/>
  </w:num>
  <w:num w:numId="5" w16cid:durableId="1400594351">
    <w:abstractNumId w:val="7"/>
  </w:num>
  <w:num w:numId="6" w16cid:durableId="1929925254">
    <w:abstractNumId w:val="3"/>
  </w:num>
  <w:num w:numId="7" w16cid:durableId="182405297">
    <w:abstractNumId w:val="2"/>
  </w:num>
  <w:num w:numId="8" w16cid:durableId="135992963">
    <w:abstractNumId w:val="1"/>
  </w:num>
  <w:num w:numId="9" w16cid:durableId="1303345266">
    <w:abstractNumId w:val="0"/>
  </w:num>
  <w:num w:numId="10" w16cid:durableId="197668710">
    <w:abstractNumId w:val="9"/>
  </w:num>
  <w:num w:numId="11" w16cid:durableId="1991640696">
    <w:abstractNumId w:val="10"/>
  </w:num>
  <w:num w:numId="12" w16cid:durableId="11702942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7434061">
    <w:abstractNumId w:val="10"/>
  </w:num>
  <w:num w:numId="14" w16cid:durableId="841508906">
    <w:abstractNumId w:val="10"/>
  </w:num>
  <w:num w:numId="15" w16cid:durableId="346712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362"/>
    <w:rsid w:val="0029639D"/>
    <w:rsid w:val="00326F90"/>
    <w:rsid w:val="00653750"/>
    <w:rsid w:val="00A16C4B"/>
    <w:rsid w:val="00AA1D8D"/>
    <w:rsid w:val="00B47730"/>
    <w:rsid w:val="00BE47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CAA648"/>
  <w15:docId w15:val="{C621AE12-2C23-4ADF-8B3D-019507D8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1Tight">
    <w:name w:val="Light Grid Accent 1 Tight"/>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left w:w="43" w:type="dxa"/>
        <w:right w:w="43"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FirstParagraph">
    <w:name w:val="First Paragraph"/>
    <w:basedOn w:val="BodyText"/>
    <w:qFormat/>
  </w:style>
  <w:style w:type="paragraph" w:customStyle="1" w:styleId="Compact">
    <w:name w:val="Compact"/>
    <w:basedOn w:val="Normal"/>
    <w:qFormat/>
    <w:pPr>
      <w:keepNext/>
      <w:keepLines/>
      <w:spacing w:after="0" w:line="240" w:lineRule="auto"/>
    </w:pPr>
    <w:rPr>
      <w:sz w:val="20"/>
      <w:szCs w:val="20"/>
    </w:rPr>
  </w:style>
  <w:style w:type="paragraph" w:customStyle="1" w:styleId="TableText9">
    <w:name w:val="Table Text 9"/>
    <w:basedOn w:val="Compact"/>
    <w:qFormat/>
    <w:rPr>
      <w:sz w:val="18"/>
      <w:szCs w:val="18"/>
    </w:rPr>
  </w:style>
  <w:style w:type="paragraph" w:customStyle="1" w:styleId="TableText8">
    <w:name w:val="Table Text 8"/>
    <w:basedOn w:val="Compact"/>
    <w:qFormat/>
    <w:rPr>
      <w:sz w:val="16"/>
      <w:szCs w:val="16"/>
    </w:rPr>
  </w:style>
  <w:style w:type="paragraph" w:customStyle="1" w:styleId="TableText7">
    <w:name w:val="Table Text 7"/>
    <w:basedOn w:val="Compact"/>
    <w:qFormat/>
    <w:rPr>
      <w:sz w:val="14"/>
      <w:szCs w:val="14"/>
    </w:rPr>
  </w:style>
  <w:style w:type="paragraph" w:customStyle="1" w:styleId="TableText6">
    <w:name w:val="Table Text 6"/>
    <w:basedOn w:val="Compact"/>
    <w:qFormat/>
    <w:rPr>
      <w:sz w:val="12"/>
      <w:szCs w:val="12"/>
    </w:rPr>
  </w:style>
  <w:style w:type="character" w:customStyle="1" w:styleId="TableFirstColumn">
    <w:name w:val="Table First Column"/>
    <w:basedOn w:val="DefaultParagraphFont"/>
    <w:qFormat/>
    <w:rPr>
      <w:rFonts w:asciiTheme="majorHAnsi" w:eastAsiaTheme="majorEastAsia" w:hAnsiTheme="majorHAnsi" w:cstheme="majorBidi"/>
      <w:b/>
      <w:bCs/>
    </w:rPr>
  </w:style>
  <w:style w:type="paragraph" w:customStyle="1" w:styleId="TableSpacer">
    <w:name w:val="Table Spacer"/>
    <w:basedOn w:val="Normal"/>
    <w:qFormat/>
    <w:pPr>
      <w:spacing w:after="0" w:line="120" w:lineRule="exact"/>
    </w:pPr>
    <w:rPr>
      <w:sz w:val="8"/>
      <w:szCs w:val="8"/>
    </w:rPr>
  </w:style>
  <w:style w:type="paragraph" w:customStyle="1" w:styleId="TableCaption">
    <w:name w:val="Table Caption"/>
    <w:basedOn w:val="Caption"/>
    <w:qFormat/>
    <w:pPr>
      <w:keepNext/>
      <w:spacing w:before="120" w:after="60"/>
    </w:pPr>
  </w:style>
  <w:style w:type="paragraph" w:customStyle="1" w:styleId="ImageCaption">
    <w:name w:val="Image Caption"/>
    <w:basedOn w:val="Caption"/>
    <w:qFormat/>
    <w:pPr>
      <w:spacing w:before="60"/>
    </w:pPr>
  </w:style>
  <w:style w:type="paragraph" w:customStyle="1" w:styleId="Figure">
    <w:name w:val="Figure"/>
    <w:basedOn w:val="Normal"/>
    <w:qFormat/>
    <w:pPr>
      <w:spacing w:before="120" w:after="0" w:line="240" w:lineRule="auto"/>
    </w:pPr>
  </w:style>
  <w:style w:type="paragraph" w:customStyle="1" w:styleId="CaptionedFigure">
    <w:name w:val="Captioned Figure"/>
    <w:basedOn w:val="Figure"/>
    <w:qFormat/>
    <w:pPr>
      <w:keepNext/>
    </w:pPr>
  </w:style>
  <w:style w:type="paragraph" w:customStyle="1" w:styleId="Author">
    <w:name w:val="Author"/>
    <w:basedOn w:val="Normal"/>
    <w:qFormat/>
    <w:pPr>
      <w:keepNext/>
      <w:spacing w:after="60" w:line="240" w:lineRule="auto"/>
    </w:pPr>
    <w:rPr>
      <w:rFonts w:asciiTheme="majorHAnsi" w:eastAsiaTheme="majorEastAsia" w:hAnsiTheme="majorHAnsi" w:cstheme="majorBidi"/>
      <w:i/>
      <w:iCs/>
      <w:color w:val="4F81BD" w:themeColor="accent1"/>
      <w:sz w:val="24"/>
      <w:szCs w:val="24"/>
    </w:rPr>
  </w:style>
  <w:style w:type="paragraph" w:styleId="Date">
    <w:name w:val="Date"/>
    <w:basedOn w:val="Author"/>
    <w:qFormat/>
  </w:style>
  <w:style w:type="paragraph" w:customStyle="1" w:styleId="AbstractTitle">
    <w:name w:val="Abstract Title"/>
    <w:basedOn w:val="Normal"/>
    <w:qFormat/>
    <w:pPr>
      <w:keepNext/>
      <w:spacing w:before="300" w:after="0" w:line="240" w:lineRule="auto"/>
    </w:pPr>
    <w:rPr>
      <w:b/>
      <w:bCs/>
      <w:sz w:val="20"/>
      <w:szCs w:val="20"/>
    </w:rPr>
  </w:style>
  <w:style w:type="paragraph" w:customStyle="1" w:styleId="Abstract">
    <w:name w:val="Abstract"/>
    <w:basedOn w:val="Normal"/>
    <w:qFormat/>
    <w:pPr>
      <w:spacing w:before="100" w:after="300" w:line="240" w:lineRule="auto"/>
    </w:pPr>
    <w:rPr>
      <w:sz w:val="20"/>
      <w:szCs w:val="20"/>
    </w:rPr>
  </w:style>
  <w:style w:type="paragraph" w:styleId="Bibliography">
    <w:name w:val="Bibliography"/>
    <w:basedOn w:val="Normal"/>
    <w:qFormat/>
  </w:style>
  <w:style w:type="paragraph" w:styleId="BlockText">
    <w:name w:val="Block Text"/>
    <w:basedOn w:val="BodyText"/>
    <w:qFormat/>
    <w:pPr>
      <w:ind w:left="480" w:right="480"/>
    </w:pPr>
  </w:style>
  <w:style w:type="paragraph" w:styleId="FootnoteText">
    <w:name w:val="footnote text"/>
    <w:basedOn w:val="Normal"/>
    <w:qFormat/>
    <w:pPr>
      <w:spacing w:after="0" w:line="240" w:lineRule="auto"/>
    </w:pPr>
    <w:rPr>
      <w:sz w:val="18"/>
      <w:szCs w:val="18"/>
    </w:rPr>
  </w:style>
  <w:style w:type="paragraph" w:customStyle="1" w:styleId="FootnoteBlockText">
    <w:name w:val="Footnote Block Text"/>
    <w:basedOn w:val="FootnoteText"/>
    <w:qFormat/>
    <w:pPr>
      <w:ind w:left="480" w:right="480"/>
    </w:pPr>
  </w:style>
  <w:style w:type="paragraph" w:customStyle="1" w:styleId="DefinitionTerm">
    <w:name w:val="Definition Term"/>
    <w:basedOn w:val="Normal"/>
    <w:qFormat/>
    <w:pPr>
      <w:keepNext/>
    </w:pPr>
    <w:rPr>
      <w:b/>
      <w:bCs/>
    </w:rPr>
  </w:style>
  <w:style w:type="paragraph" w:customStyle="1" w:styleId="Definition">
    <w:name w:val="Definition"/>
    <w:basedOn w:val="Normal"/>
    <w:qFormat/>
  </w:style>
  <w:style w:type="character" w:customStyle="1" w:styleId="VerbatimChar">
    <w:name w:val="Verbatim Char"/>
    <w:basedOn w:val="DefaultParagraphFont"/>
    <w:link w:val="SourceCode"/>
    <w:qFormat/>
    <w:rPr>
      <w:rFonts w:ascii="Consolas" w:hAnsi="Consolas"/>
      <w:sz w:val="20"/>
      <w:szCs w:val="20"/>
    </w:rPr>
  </w:style>
  <w:style w:type="character" w:customStyle="1" w:styleId="SectionNumber">
    <w:name w:val="Section Number"/>
    <w:basedOn w:val="DefaultParagraphFont"/>
    <w:qFormat/>
  </w:style>
  <w:style w:type="character" w:styleId="FootnoteReference">
    <w:name w:val="footnote reference"/>
    <w:basedOn w:val="DefaultParagraphFont"/>
    <w:qFormat/>
    <w:rPr>
      <w:vertAlign w:val="superscript"/>
    </w:rPr>
  </w:style>
  <w:style w:type="character" w:styleId="Hyperlink">
    <w:name w:val="Hyperlink"/>
    <w:basedOn w:val="DefaultParagraphFont"/>
    <w:uiPriority w:val="99"/>
    <w:qFormat/>
    <w:rPr>
      <w:color w:val="4F81BD" w:themeColor="accent1"/>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0"/>
      <w:szCs w:val="20"/>
      <w:shd w:val="clear" w:color="auto" w:fill="F8F8F8"/>
    </w:rPr>
  </w:style>
  <w:style w:type="character" w:customStyle="1" w:styleId="DataTypeTok">
    <w:name w:val="DataTypeTok"/>
    <w:basedOn w:val="VerbatimChar"/>
    <w:rPr>
      <w:rFonts w:ascii="Consolas" w:hAnsi="Consolas"/>
      <w:color w:val="204A87"/>
      <w:sz w:val="20"/>
      <w:szCs w:val="20"/>
      <w:shd w:val="clear" w:color="auto" w:fill="F8F8F8"/>
    </w:rPr>
  </w:style>
  <w:style w:type="character" w:customStyle="1" w:styleId="DecValTok">
    <w:name w:val="DecValTok"/>
    <w:basedOn w:val="VerbatimChar"/>
    <w:rPr>
      <w:rFonts w:ascii="Consolas" w:hAnsi="Consolas"/>
      <w:color w:val="0000CF"/>
      <w:sz w:val="20"/>
      <w:szCs w:val="20"/>
      <w:shd w:val="clear" w:color="auto" w:fill="F8F8F8"/>
    </w:rPr>
  </w:style>
  <w:style w:type="character" w:customStyle="1" w:styleId="BaseNTok">
    <w:name w:val="BaseNTok"/>
    <w:basedOn w:val="VerbatimChar"/>
    <w:rPr>
      <w:rFonts w:ascii="Consolas" w:hAnsi="Consolas"/>
      <w:color w:val="0000CF"/>
      <w:sz w:val="20"/>
      <w:szCs w:val="20"/>
      <w:shd w:val="clear" w:color="auto" w:fill="F8F8F8"/>
    </w:rPr>
  </w:style>
  <w:style w:type="character" w:customStyle="1" w:styleId="FloatTok">
    <w:name w:val="FloatTok"/>
    <w:basedOn w:val="VerbatimChar"/>
    <w:rPr>
      <w:rFonts w:ascii="Consolas" w:hAnsi="Consolas"/>
      <w:color w:val="0000CF"/>
      <w:sz w:val="20"/>
      <w:szCs w:val="20"/>
      <w:shd w:val="clear" w:color="auto" w:fill="F8F8F8"/>
    </w:rPr>
  </w:style>
  <w:style w:type="character" w:customStyle="1" w:styleId="ConstantTok">
    <w:name w:val="ConstantTok"/>
    <w:basedOn w:val="VerbatimChar"/>
    <w:rPr>
      <w:rFonts w:ascii="Consolas" w:hAnsi="Consolas"/>
      <w:color w:val="8F5902"/>
      <w:sz w:val="20"/>
      <w:szCs w:val="20"/>
      <w:shd w:val="clear" w:color="auto" w:fill="F8F8F8"/>
    </w:rPr>
  </w:style>
  <w:style w:type="character" w:customStyle="1" w:styleId="CharTok">
    <w:name w:val="CharTok"/>
    <w:basedOn w:val="VerbatimChar"/>
    <w:rPr>
      <w:rFonts w:ascii="Consolas" w:hAnsi="Consolas"/>
      <w:color w:val="4E9A06"/>
      <w:sz w:val="20"/>
      <w:szCs w:val="20"/>
      <w:shd w:val="clear" w:color="auto" w:fill="F8F8F8"/>
    </w:rPr>
  </w:style>
  <w:style w:type="character" w:customStyle="1" w:styleId="SpecialCharTok">
    <w:name w:val="SpecialCharTok"/>
    <w:basedOn w:val="VerbatimChar"/>
    <w:rPr>
      <w:rFonts w:ascii="Consolas" w:hAnsi="Consolas"/>
      <w:b/>
      <w:color w:val="CE5C00"/>
      <w:sz w:val="20"/>
      <w:szCs w:val="20"/>
      <w:shd w:val="clear" w:color="auto" w:fill="F8F8F8"/>
    </w:rPr>
  </w:style>
  <w:style w:type="character" w:customStyle="1" w:styleId="StringTok">
    <w:name w:val="StringTok"/>
    <w:basedOn w:val="VerbatimChar"/>
    <w:rPr>
      <w:rFonts w:ascii="Consolas" w:hAnsi="Consolas"/>
      <w:color w:val="4E9A06"/>
      <w:sz w:val="20"/>
      <w:szCs w:val="20"/>
      <w:shd w:val="clear" w:color="auto" w:fill="F8F8F8"/>
    </w:rPr>
  </w:style>
  <w:style w:type="character" w:customStyle="1" w:styleId="VerbatimStringTok">
    <w:name w:val="VerbatimStringTok"/>
    <w:basedOn w:val="VerbatimChar"/>
    <w:rPr>
      <w:rFonts w:ascii="Consolas" w:hAnsi="Consolas"/>
      <w:color w:val="4E9A06"/>
      <w:sz w:val="20"/>
      <w:szCs w:val="20"/>
      <w:shd w:val="clear" w:color="auto" w:fill="F8F8F8"/>
    </w:rPr>
  </w:style>
  <w:style w:type="character" w:customStyle="1" w:styleId="SpecialStringTok">
    <w:name w:val="SpecialStringTok"/>
    <w:basedOn w:val="VerbatimChar"/>
    <w:rPr>
      <w:rFonts w:ascii="Consolas" w:hAnsi="Consolas"/>
      <w:color w:val="4E9A06"/>
      <w:sz w:val="20"/>
      <w:szCs w:val="20"/>
      <w:shd w:val="clear" w:color="auto" w:fill="F8F8F8"/>
    </w:rPr>
  </w:style>
  <w:style w:type="character" w:customStyle="1" w:styleId="ImportTok">
    <w:name w:val="ImportTok"/>
    <w:basedOn w:val="VerbatimChar"/>
    <w:rPr>
      <w:rFonts w:ascii="Consolas" w:hAnsi="Consolas"/>
      <w:sz w:val="20"/>
      <w:szCs w:val="20"/>
      <w:shd w:val="clear" w:color="auto" w:fill="F8F8F8"/>
    </w:rPr>
  </w:style>
  <w:style w:type="character" w:customStyle="1" w:styleId="CommentTok">
    <w:name w:val="CommentTok"/>
    <w:basedOn w:val="VerbatimChar"/>
    <w:rPr>
      <w:rFonts w:ascii="Consolas" w:hAnsi="Consolas"/>
      <w:i/>
      <w:color w:val="8F5902"/>
      <w:sz w:val="20"/>
      <w:szCs w:val="20"/>
      <w:shd w:val="clear" w:color="auto" w:fill="F8F8F8"/>
    </w:rPr>
  </w:style>
  <w:style w:type="character" w:customStyle="1" w:styleId="DocumentationTok">
    <w:name w:val="DocumentationTok"/>
    <w:basedOn w:val="VerbatimChar"/>
    <w:rPr>
      <w:rFonts w:ascii="Consolas" w:hAnsi="Consolas"/>
      <w:b/>
      <w:i/>
      <w:color w:val="8F5902"/>
      <w:sz w:val="20"/>
      <w:szCs w:val="20"/>
      <w:shd w:val="clear" w:color="auto" w:fill="F8F8F8"/>
    </w:rPr>
  </w:style>
  <w:style w:type="character" w:customStyle="1" w:styleId="AnnotationTok">
    <w:name w:val="AnnotationTok"/>
    <w:basedOn w:val="VerbatimChar"/>
    <w:rPr>
      <w:rFonts w:ascii="Consolas" w:hAnsi="Consolas"/>
      <w:b/>
      <w:i/>
      <w:color w:val="8F5902"/>
      <w:sz w:val="20"/>
      <w:szCs w:val="20"/>
      <w:shd w:val="clear" w:color="auto" w:fill="F8F8F8"/>
    </w:rPr>
  </w:style>
  <w:style w:type="character" w:customStyle="1" w:styleId="CommentVarTok">
    <w:name w:val="CommentVarTok"/>
    <w:basedOn w:val="VerbatimChar"/>
    <w:rPr>
      <w:rFonts w:ascii="Consolas" w:hAnsi="Consolas"/>
      <w:b/>
      <w:i/>
      <w:color w:val="8F5902"/>
      <w:sz w:val="20"/>
      <w:szCs w:val="20"/>
      <w:shd w:val="clear" w:color="auto" w:fill="F8F8F8"/>
    </w:rPr>
  </w:style>
  <w:style w:type="character" w:customStyle="1" w:styleId="OtherTok">
    <w:name w:val="OtherTok"/>
    <w:basedOn w:val="VerbatimChar"/>
    <w:rPr>
      <w:rFonts w:ascii="Consolas" w:hAnsi="Consolas"/>
      <w:color w:val="8F5902"/>
      <w:sz w:val="20"/>
      <w:szCs w:val="20"/>
      <w:shd w:val="clear" w:color="auto" w:fill="F8F8F8"/>
    </w:rPr>
  </w:style>
  <w:style w:type="character" w:customStyle="1" w:styleId="FunctionTok">
    <w:name w:val="FunctionTok"/>
    <w:basedOn w:val="VerbatimChar"/>
    <w:rPr>
      <w:rFonts w:ascii="Consolas" w:hAnsi="Consolas"/>
      <w:b/>
      <w:color w:val="204A87"/>
      <w:sz w:val="20"/>
      <w:szCs w:val="20"/>
      <w:shd w:val="clear" w:color="auto" w:fill="F8F8F8"/>
    </w:rPr>
  </w:style>
  <w:style w:type="character" w:customStyle="1" w:styleId="VariableTok">
    <w:name w:val="VariableTok"/>
    <w:basedOn w:val="VerbatimChar"/>
    <w:rPr>
      <w:rFonts w:ascii="Consolas" w:hAnsi="Consolas"/>
      <w:color w:val="000000"/>
      <w:sz w:val="20"/>
      <w:szCs w:val="20"/>
      <w:shd w:val="clear" w:color="auto" w:fill="F8F8F8"/>
    </w:rPr>
  </w:style>
  <w:style w:type="character" w:customStyle="1" w:styleId="ControlFlowTok">
    <w:name w:val="ControlFlowTok"/>
    <w:basedOn w:val="VerbatimChar"/>
    <w:rPr>
      <w:rFonts w:ascii="Consolas" w:hAnsi="Consolas"/>
      <w:b/>
      <w:color w:val="204A87"/>
      <w:sz w:val="20"/>
      <w:szCs w:val="20"/>
      <w:shd w:val="clear" w:color="auto" w:fill="F8F8F8"/>
    </w:rPr>
  </w:style>
  <w:style w:type="character" w:customStyle="1" w:styleId="OperatorTok">
    <w:name w:val="OperatorTok"/>
    <w:basedOn w:val="VerbatimChar"/>
    <w:rPr>
      <w:rFonts w:ascii="Consolas" w:hAnsi="Consolas"/>
      <w:b/>
      <w:color w:val="CE5C00"/>
      <w:sz w:val="20"/>
      <w:szCs w:val="20"/>
      <w:shd w:val="clear" w:color="auto" w:fill="F8F8F8"/>
    </w:rPr>
  </w:style>
  <w:style w:type="character" w:customStyle="1" w:styleId="BuiltInTok">
    <w:name w:val="BuiltInTok"/>
    <w:basedOn w:val="VerbatimChar"/>
    <w:rPr>
      <w:rFonts w:ascii="Consolas" w:hAnsi="Consolas"/>
      <w:sz w:val="20"/>
      <w:szCs w:val="20"/>
      <w:shd w:val="clear" w:color="auto" w:fill="F8F8F8"/>
    </w:rPr>
  </w:style>
  <w:style w:type="character" w:customStyle="1" w:styleId="ExtensionTok">
    <w:name w:val="ExtensionTok"/>
    <w:basedOn w:val="VerbatimChar"/>
    <w:rPr>
      <w:rFonts w:ascii="Consolas" w:hAnsi="Consolas"/>
      <w:sz w:val="20"/>
      <w:szCs w:val="20"/>
      <w:shd w:val="clear" w:color="auto" w:fill="F8F8F8"/>
    </w:rPr>
  </w:style>
  <w:style w:type="character" w:customStyle="1" w:styleId="PreprocessorTok">
    <w:name w:val="PreprocessorTok"/>
    <w:basedOn w:val="VerbatimChar"/>
    <w:rPr>
      <w:rFonts w:ascii="Consolas" w:hAnsi="Consolas"/>
      <w:i/>
      <w:color w:val="8F5902"/>
      <w:sz w:val="20"/>
      <w:szCs w:val="20"/>
      <w:shd w:val="clear" w:color="auto" w:fill="F8F8F8"/>
    </w:rPr>
  </w:style>
  <w:style w:type="character" w:customStyle="1" w:styleId="AttributeTok">
    <w:name w:val="AttributeTok"/>
    <w:basedOn w:val="VerbatimChar"/>
    <w:rPr>
      <w:rFonts w:ascii="Consolas" w:hAnsi="Consolas"/>
      <w:color w:val="204A87"/>
      <w:sz w:val="20"/>
      <w:szCs w:val="20"/>
      <w:shd w:val="clear" w:color="auto" w:fill="F8F8F8"/>
    </w:rPr>
  </w:style>
  <w:style w:type="character" w:customStyle="1" w:styleId="RegionMarkerTok">
    <w:name w:val="RegionMarkerTok"/>
    <w:basedOn w:val="VerbatimChar"/>
    <w:rPr>
      <w:rFonts w:ascii="Consolas" w:hAnsi="Consolas"/>
      <w:sz w:val="20"/>
      <w:szCs w:val="20"/>
      <w:shd w:val="clear" w:color="auto" w:fill="F8F8F8"/>
    </w:rPr>
  </w:style>
  <w:style w:type="character" w:customStyle="1" w:styleId="InformationTok">
    <w:name w:val="InformationTok"/>
    <w:basedOn w:val="VerbatimChar"/>
    <w:rPr>
      <w:rFonts w:ascii="Consolas" w:hAnsi="Consolas"/>
      <w:b/>
      <w:i/>
      <w:color w:val="8F5902"/>
      <w:sz w:val="20"/>
      <w:szCs w:val="20"/>
      <w:shd w:val="clear" w:color="auto" w:fill="F8F8F8"/>
    </w:rPr>
  </w:style>
  <w:style w:type="character" w:customStyle="1" w:styleId="WarningTok">
    <w:name w:val="WarningTok"/>
    <w:basedOn w:val="VerbatimChar"/>
    <w:rPr>
      <w:rFonts w:ascii="Consolas" w:hAnsi="Consolas"/>
      <w:b/>
      <w:i/>
      <w:color w:val="8F5902"/>
      <w:sz w:val="20"/>
      <w:szCs w:val="20"/>
      <w:shd w:val="clear" w:color="auto" w:fill="F8F8F8"/>
    </w:rPr>
  </w:style>
  <w:style w:type="character" w:customStyle="1" w:styleId="AlertTok">
    <w:name w:val="AlertTok"/>
    <w:basedOn w:val="VerbatimChar"/>
    <w:rPr>
      <w:rFonts w:ascii="Consolas" w:hAnsi="Consolas"/>
      <w:color w:val="EF2929"/>
      <w:sz w:val="20"/>
      <w:szCs w:val="20"/>
      <w:shd w:val="clear" w:color="auto" w:fill="F8F8F8"/>
    </w:rPr>
  </w:style>
  <w:style w:type="character" w:customStyle="1" w:styleId="ErrorTok">
    <w:name w:val="ErrorTok"/>
    <w:basedOn w:val="VerbatimChar"/>
    <w:rPr>
      <w:rFonts w:ascii="Consolas" w:hAnsi="Consolas"/>
      <w:b/>
      <w:color w:val="A40000"/>
      <w:sz w:val="20"/>
      <w:szCs w:val="20"/>
      <w:shd w:val="clear" w:color="auto" w:fill="F8F8F8"/>
    </w:rPr>
  </w:style>
  <w:style w:type="character" w:customStyle="1" w:styleId="NormalTok">
    <w:name w:val="NormalTok"/>
    <w:basedOn w:val="VerbatimChar"/>
    <w:rPr>
      <w:rFonts w:ascii="Consolas" w:hAnsi="Consolas"/>
      <w:sz w:val="20"/>
      <w:szCs w:val="20"/>
      <w:shd w:val="clear" w:color="auto" w:fill="F8F8F8"/>
    </w:rPr>
  </w:style>
  <w:style w:type="paragraph" w:styleId="TOC1">
    <w:name w:val="toc 1"/>
    <w:basedOn w:val="Normal"/>
    <w:next w:val="Normal"/>
    <w:autoRedefine/>
    <w:uiPriority w:val="39"/>
    <w:unhideWhenUsed/>
    <w:rsid w:val="00276362"/>
    <w:pPr>
      <w:spacing w:after="100"/>
    </w:pPr>
  </w:style>
  <w:style w:type="paragraph" w:styleId="TOC2">
    <w:name w:val="toc 2"/>
    <w:basedOn w:val="Normal"/>
    <w:next w:val="Normal"/>
    <w:autoRedefine/>
    <w:uiPriority w:val="39"/>
    <w:unhideWhenUsed/>
    <w:rsid w:val="002763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69</Pages>
  <Words>15154</Words>
  <Characters>73050</Characters>
  <Application>Microsoft Office Word</Application>
  <DocSecurity>0</DocSecurity>
  <Lines>7549</Lines>
  <Paragraphs>6726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SynthETIC claims portfolio: data analysis and the impact of the claim features</dc:title>
  <dc:creator>Prepared for Francis</dc:creator>
  <cp:keywords/>
  <cp:lastModifiedBy>Francis Gibson</cp:lastModifiedBy>
  <cp:revision>2</cp:revision>
  <dcterms:created xsi:type="dcterms:W3CDTF">2026-10-02T19:11:00Z</dcterms:created>
  <dcterms:modified xsi:type="dcterms:W3CDTF">2026-10-02T19:12:00Z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October 2026</vt:lpwstr>
  </property>
  <property fmtid="{D5CDD505-2E9C-101B-9397-08002B2CF9AE}" pid="3" name="output">
    <vt:lpwstr/>
  </property>
  <property fmtid="{D5CDD505-2E9C-101B-9397-08002B2CF9AE}" pid="4" name="toc-title">
    <vt:lpwstr>Contents</vt:lpwstr>
  </property>
</Properties>
</file>