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Masters-Research-R: project folder guide</w:t>
      </w:r>
    </w:p>
    <w:p>
      <w:r>
        <w:t>Location: C:\Users\frang\Projects\Masters-Research-R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Folder / file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What goes in it</w:t>
            </w:r>
          </w:p>
        </w:tc>
        <w:tc>
          <w:tcPr>
            <w:tcW w:type="dxa" w:w="4932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analysis/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The scripts you run, in numbered strands: 00_claim-simulation (simulation), 01_Mack model and 01_ODP glm model (classical models), 02_nn-chain-ladder, 03_bccNNodp model and 04_embedded NN odp model (neural-network models), plus 00_setup.R (shared setup).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Every script starts with source(here::here("analysis", "00_setup.R")).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Reusable functions only: triangles.R (triangle building), classical_models.R (Mack, chain ladder, GLM), metrics.R, losses.R, nn_models.R, plots.R, data_prep.R.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No top-level code, and never source the setup here; 00_setup.R loads these files automatically.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data/raw/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Simulator output: claims, transactions, triangle, covariates.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Never edit by hand; regenerate it by rerunning the simulation script.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data/interim/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Intermediate data, e.g. rebuilt clean triangles.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Written by scripts.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data/processed/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Final model-ready data.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Written by scripts.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Saved fitted models (e.g. neural-network weights).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Regenerated by scripts; kept out of OneDrive and git.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output/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Results: tables/, figures/, logs/ (sessionInfo.txt).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Regenerated by scripts; never saved by hand.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tests/testthat/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Automatic checks of the R/ functions, e.g. test-classical_models.R.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Run these after changing a function.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reviews/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Paper critiques (.Rmd).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Your notes on papers.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thesis/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Chapters and references.bib.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Thesis writing.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renv/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Package library for reproducibility.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Not initialised yet; run renv::init() once.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config.yml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Seed (2026), paths, training settings.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Read through config::get() in the setup; never library(config).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_targets.R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Optional pipeline file.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Empty for now.</w:t>
            </w:r>
          </w:p>
        </w:tc>
      </w:tr>
    </w:tbl>
    <w:p>
      <w:pPr>
        <w:pStyle w:val="Heading2"/>
      </w:pPr>
      <w:r>
        <w:t>How it fits together</w:t>
      </w:r>
    </w:p>
    <w:p>
      <w:r>
        <w:t>Data flows from data/raw to data/interim to data/processed. Scripts in analysis/ call functions from R/ and write to models/ and output/. The tests in tests/ check that the R/ functions still behave correctly.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